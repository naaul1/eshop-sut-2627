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233578" w14:textId="77777777" w:rsidR="00AB5013" w:rsidRPr="007200B7" w:rsidRDefault="00462BD1">
      <w:pPr>
        <w:jc w:val="center"/>
        <w:rPr>
          <w:rFonts w:ascii="Arial" w:hAnsi="Arial" w:cs="Arial"/>
        </w:rPr>
      </w:pPr>
      <w:proofErr w:type="spellStart"/>
      <w:r w:rsidRPr="007200B7">
        <w:rPr>
          <w:rFonts w:ascii="Arial" w:hAnsi="Arial" w:cs="Arial"/>
          <w:b/>
        </w:rPr>
        <w:t>Khoa</w:t>
      </w:r>
      <w:proofErr w:type="spellEnd"/>
      <w:r w:rsidRPr="007200B7">
        <w:rPr>
          <w:rFonts w:ascii="Arial" w:hAnsi="Arial" w:cs="Arial"/>
          <w:b/>
        </w:rPr>
        <w:t xml:space="preserve"> </w:t>
      </w:r>
      <w:proofErr w:type="spellStart"/>
      <w:r w:rsidRPr="007200B7">
        <w:rPr>
          <w:rFonts w:ascii="Arial" w:hAnsi="Arial" w:cs="Arial"/>
          <w:b/>
        </w:rPr>
        <w:t>Công</w:t>
      </w:r>
      <w:proofErr w:type="spellEnd"/>
      <w:r w:rsidRPr="007200B7">
        <w:rPr>
          <w:rFonts w:ascii="Arial" w:hAnsi="Arial" w:cs="Arial"/>
          <w:b/>
        </w:rPr>
        <w:t xml:space="preserve"> </w:t>
      </w:r>
      <w:proofErr w:type="spellStart"/>
      <w:r w:rsidRPr="007200B7">
        <w:rPr>
          <w:rFonts w:ascii="Arial" w:hAnsi="Arial" w:cs="Arial"/>
          <w:b/>
        </w:rPr>
        <w:t>ngh</w:t>
      </w:r>
      <w:r w:rsidRPr="007200B7">
        <w:rPr>
          <w:rFonts w:ascii="Arial" w:hAnsi="Arial" w:cs="Arial"/>
          <w:b/>
        </w:rPr>
        <w:t>ệ</w:t>
      </w:r>
      <w:proofErr w:type="spellEnd"/>
      <w:r w:rsidRPr="007200B7">
        <w:rPr>
          <w:rFonts w:ascii="Arial" w:hAnsi="Arial" w:cs="Arial"/>
          <w:b/>
        </w:rPr>
        <w:t xml:space="preserve"> </w:t>
      </w:r>
      <w:proofErr w:type="spellStart"/>
      <w:r w:rsidRPr="007200B7">
        <w:rPr>
          <w:rFonts w:ascii="Arial" w:hAnsi="Arial" w:cs="Arial"/>
          <w:b/>
        </w:rPr>
        <w:t>Thông</w:t>
      </w:r>
      <w:proofErr w:type="spellEnd"/>
      <w:r w:rsidRPr="007200B7">
        <w:rPr>
          <w:rFonts w:ascii="Arial" w:hAnsi="Arial" w:cs="Arial"/>
          <w:b/>
        </w:rPr>
        <w:t xml:space="preserve"> tin (FIT) – </w:t>
      </w:r>
      <w:proofErr w:type="spellStart"/>
      <w:r w:rsidRPr="007200B7">
        <w:rPr>
          <w:rFonts w:ascii="Arial" w:hAnsi="Arial" w:cs="Arial"/>
          <w:b/>
        </w:rPr>
        <w:t>Trư</w:t>
      </w:r>
      <w:r w:rsidRPr="007200B7">
        <w:rPr>
          <w:rFonts w:ascii="Arial" w:hAnsi="Arial" w:cs="Arial"/>
          <w:b/>
        </w:rPr>
        <w:t>ờ</w:t>
      </w:r>
      <w:r w:rsidRPr="007200B7">
        <w:rPr>
          <w:rFonts w:ascii="Arial" w:hAnsi="Arial" w:cs="Arial"/>
          <w:b/>
        </w:rPr>
        <w:t>ng</w:t>
      </w:r>
      <w:proofErr w:type="spellEnd"/>
      <w:r w:rsidRPr="007200B7">
        <w:rPr>
          <w:rFonts w:ascii="Arial" w:hAnsi="Arial" w:cs="Arial"/>
          <w:b/>
        </w:rPr>
        <w:t xml:space="preserve"> </w:t>
      </w:r>
      <w:proofErr w:type="spellStart"/>
      <w:r w:rsidRPr="007200B7">
        <w:rPr>
          <w:rFonts w:ascii="Arial" w:hAnsi="Arial" w:cs="Arial"/>
          <w:b/>
        </w:rPr>
        <w:t>Đ</w:t>
      </w:r>
      <w:r w:rsidRPr="007200B7">
        <w:rPr>
          <w:rFonts w:ascii="Arial" w:hAnsi="Arial" w:cs="Arial"/>
          <w:b/>
        </w:rPr>
        <w:t>ạ</w:t>
      </w:r>
      <w:r w:rsidRPr="007200B7">
        <w:rPr>
          <w:rFonts w:ascii="Arial" w:hAnsi="Arial" w:cs="Arial"/>
          <w:b/>
        </w:rPr>
        <w:t>i</w:t>
      </w:r>
      <w:proofErr w:type="spellEnd"/>
      <w:r w:rsidRPr="007200B7">
        <w:rPr>
          <w:rFonts w:ascii="Arial" w:hAnsi="Arial" w:cs="Arial"/>
          <w:b/>
        </w:rPr>
        <w:t xml:space="preserve"> </w:t>
      </w:r>
      <w:proofErr w:type="spellStart"/>
      <w:r w:rsidRPr="007200B7">
        <w:rPr>
          <w:rFonts w:ascii="Arial" w:hAnsi="Arial" w:cs="Arial"/>
          <w:b/>
        </w:rPr>
        <w:t>h</w:t>
      </w:r>
      <w:r w:rsidRPr="007200B7">
        <w:rPr>
          <w:rFonts w:ascii="Arial" w:hAnsi="Arial" w:cs="Arial"/>
          <w:b/>
        </w:rPr>
        <w:t>ọ</w:t>
      </w:r>
      <w:r w:rsidRPr="007200B7">
        <w:rPr>
          <w:rFonts w:ascii="Arial" w:hAnsi="Arial" w:cs="Arial"/>
          <w:b/>
        </w:rPr>
        <w:t>c</w:t>
      </w:r>
      <w:proofErr w:type="spellEnd"/>
      <w:r w:rsidRPr="007200B7">
        <w:rPr>
          <w:rFonts w:ascii="Arial" w:hAnsi="Arial" w:cs="Arial"/>
          <w:b/>
        </w:rPr>
        <w:t xml:space="preserve"> </w:t>
      </w:r>
      <w:proofErr w:type="spellStart"/>
      <w:r w:rsidRPr="007200B7">
        <w:rPr>
          <w:rFonts w:ascii="Arial" w:hAnsi="Arial" w:cs="Arial"/>
          <w:b/>
        </w:rPr>
        <w:t>Khoa</w:t>
      </w:r>
      <w:proofErr w:type="spellEnd"/>
      <w:r w:rsidRPr="007200B7">
        <w:rPr>
          <w:rFonts w:ascii="Arial" w:hAnsi="Arial" w:cs="Arial"/>
          <w:b/>
        </w:rPr>
        <w:t xml:space="preserve"> </w:t>
      </w:r>
      <w:proofErr w:type="spellStart"/>
      <w:r w:rsidRPr="007200B7">
        <w:rPr>
          <w:rFonts w:ascii="Arial" w:hAnsi="Arial" w:cs="Arial"/>
          <w:b/>
        </w:rPr>
        <w:t>h</w:t>
      </w:r>
      <w:r w:rsidRPr="007200B7">
        <w:rPr>
          <w:rFonts w:ascii="Arial" w:hAnsi="Arial" w:cs="Arial"/>
          <w:b/>
        </w:rPr>
        <w:t>ọ</w:t>
      </w:r>
      <w:r w:rsidRPr="007200B7">
        <w:rPr>
          <w:rFonts w:ascii="Arial" w:hAnsi="Arial" w:cs="Arial"/>
          <w:b/>
        </w:rPr>
        <w:t>c</w:t>
      </w:r>
      <w:proofErr w:type="spellEnd"/>
      <w:r w:rsidRPr="007200B7">
        <w:rPr>
          <w:rFonts w:ascii="Arial" w:hAnsi="Arial" w:cs="Arial"/>
          <w:b/>
        </w:rPr>
        <w:t xml:space="preserve"> </w:t>
      </w:r>
      <w:proofErr w:type="spellStart"/>
      <w:r w:rsidRPr="007200B7">
        <w:rPr>
          <w:rFonts w:ascii="Arial" w:hAnsi="Arial" w:cs="Arial"/>
          <w:b/>
        </w:rPr>
        <w:t>T</w:t>
      </w:r>
      <w:r w:rsidRPr="007200B7">
        <w:rPr>
          <w:rFonts w:ascii="Arial" w:hAnsi="Arial" w:cs="Arial"/>
          <w:b/>
        </w:rPr>
        <w:t>ự</w:t>
      </w:r>
      <w:proofErr w:type="spellEnd"/>
      <w:r w:rsidRPr="007200B7">
        <w:rPr>
          <w:rFonts w:ascii="Arial" w:hAnsi="Arial" w:cs="Arial"/>
          <w:b/>
        </w:rPr>
        <w:t xml:space="preserve"> </w:t>
      </w:r>
      <w:proofErr w:type="spellStart"/>
      <w:r w:rsidRPr="007200B7">
        <w:rPr>
          <w:rFonts w:ascii="Arial" w:hAnsi="Arial" w:cs="Arial"/>
          <w:b/>
        </w:rPr>
        <w:t>nhiên</w:t>
      </w:r>
      <w:proofErr w:type="spellEnd"/>
      <w:r w:rsidRPr="007200B7">
        <w:rPr>
          <w:rFonts w:ascii="Arial" w:hAnsi="Arial" w:cs="Arial"/>
          <w:b/>
        </w:rPr>
        <w:t xml:space="preserve"> (HCMUS)</w:t>
      </w:r>
    </w:p>
    <w:p w14:paraId="15C706A0" w14:textId="2FA9A3AA" w:rsidR="00AB5013" w:rsidRPr="007200B7" w:rsidRDefault="00462BD1">
      <w:pPr>
        <w:jc w:val="center"/>
        <w:rPr>
          <w:rFonts w:ascii="Arial" w:hAnsi="Arial" w:cs="Arial"/>
        </w:rPr>
      </w:pPr>
      <w:r w:rsidRPr="007200B7">
        <w:rPr>
          <w:rFonts w:ascii="Arial" w:hAnsi="Arial" w:cs="Arial"/>
          <w:b/>
        </w:rPr>
        <w:t xml:space="preserve">CS423 / CSC15003 – </w:t>
      </w:r>
      <w:proofErr w:type="spellStart"/>
      <w:r w:rsidRPr="007200B7">
        <w:rPr>
          <w:rFonts w:ascii="Arial" w:hAnsi="Arial" w:cs="Arial"/>
          <w:b/>
        </w:rPr>
        <w:t>Ki</w:t>
      </w:r>
      <w:r w:rsidRPr="007200B7">
        <w:rPr>
          <w:rFonts w:ascii="Arial" w:hAnsi="Arial" w:cs="Arial"/>
          <w:b/>
        </w:rPr>
        <w:t>ể</w:t>
      </w:r>
      <w:r w:rsidRPr="007200B7">
        <w:rPr>
          <w:rFonts w:ascii="Arial" w:hAnsi="Arial" w:cs="Arial"/>
          <w:b/>
        </w:rPr>
        <w:t>m</w:t>
      </w:r>
      <w:proofErr w:type="spellEnd"/>
      <w:r w:rsidRPr="007200B7">
        <w:rPr>
          <w:rFonts w:ascii="Arial" w:hAnsi="Arial" w:cs="Arial"/>
          <w:b/>
        </w:rPr>
        <w:t xml:space="preserve"> </w:t>
      </w:r>
      <w:proofErr w:type="spellStart"/>
      <w:r w:rsidR="007200B7" w:rsidRPr="007200B7">
        <w:rPr>
          <w:rFonts w:ascii="Arial" w:hAnsi="Arial" w:cs="Arial"/>
          <w:b/>
        </w:rPr>
        <w:t>thử</w:t>
      </w:r>
      <w:proofErr w:type="spellEnd"/>
      <w:r w:rsidRPr="007200B7">
        <w:rPr>
          <w:rFonts w:ascii="Arial" w:hAnsi="Arial" w:cs="Arial"/>
          <w:b/>
        </w:rPr>
        <w:t xml:space="preserve"> </w:t>
      </w:r>
      <w:proofErr w:type="spellStart"/>
      <w:r w:rsidRPr="007200B7">
        <w:rPr>
          <w:rFonts w:ascii="Arial" w:hAnsi="Arial" w:cs="Arial"/>
          <w:b/>
        </w:rPr>
        <w:t>Ph</w:t>
      </w:r>
      <w:r w:rsidRPr="007200B7">
        <w:rPr>
          <w:rFonts w:ascii="Arial" w:hAnsi="Arial" w:cs="Arial"/>
          <w:b/>
        </w:rPr>
        <w:t>ầ</w:t>
      </w:r>
      <w:r w:rsidRPr="007200B7">
        <w:rPr>
          <w:rFonts w:ascii="Arial" w:hAnsi="Arial" w:cs="Arial"/>
          <w:b/>
        </w:rPr>
        <w:t>n</w:t>
      </w:r>
      <w:proofErr w:type="spellEnd"/>
      <w:r w:rsidRPr="007200B7">
        <w:rPr>
          <w:rFonts w:ascii="Arial" w:hAnsi="Arial" w:cs="Arial"/>
          <w:b/>
        </w:rPr>
        <w:t xml:space="preserve"> </w:t>
      </w:r>
      <w:proofErr w:type="spellStart"/>
      <w:r w:rsidRPr="007200B7">
        <w:rPr>
          <w:rFonts w:ascii="Arial" w:hAnsi="Arial" w:cs="Arial"/>
          <w:b/>
        </w:rPr>
        <w:t>m</w:t>
      </w:r>
      <w:r w:rsidRPr="007200B7">
        <w:rPr>
          <w:rFonts w:ascii="Arial" w:hAnsi="Arial" w:cs="Arial"/>
          <w:b/>
        </w:rPr>
        <w:t>ề</w:t>
      </w:r>
      <w:r w:rsidRPr="007200B7">
        <w:rPr>
          <w:rFonts w:ascii="Arial" w:hAnsi="Arial" w:cs="Arial"/>
          <w:b/>
        </w:rPr>
        <w:t>m</w:t>
      </w:r>
      <w:proofErr w:type="spellEnd"/>
      <w:r w:rsidRPr="007200B7">
        <w:rPr>
          <w:rFonts w:ascii="Arial" w:hAnsi="Arial" w:cs="Arial"/>
          <w:b/>
        </w:rPr>
        <w:t xml:space="preserve"> (AI-augmented · 2026)</w:t>
      </w:r>
    </w:p>
    <w:p w14:paraId="0F55ED4A" w14:textId="3811EC19" w:rsidR="00AB5013" w:rsidRPr="007200B7" w:rsidRDefault="007200B7">
      <w:pPr>
        <w:jc w:val="center"/>
        <w:rPr>
          <w:rFonts w:ascii="Arial" w:hAnsi="Arial" w:cs="Arial"/>
        </w:rPr>
      </w:pPr>
      <w:r w:rsidRPr="007200B7">
        <w:rPr>
          <w:rFonts w:ascii="Arial" w:hAnsi="Arial" w:cs="Arial"/>
          <w:b/>
          <w:color w:val="C00000"/>
          <w:sz w:val="20"/>
        </w:rPr>
        <w:t>AI Critique</w:t>
      </w:r>
    </w:p>
    <w:p w14:paraId="6E7CD618" w14:textId="612BCECE" w:rsidR="00AB5013" w:rsidRPr="007200B7" w:rsidRDefault="007200B7">
      <w:pPr>
        <w:pStyle w:val="Heading1"/>
        <w:rPr>
          <w:rFonts w:ascii="Arial" w:hAnsi="Arial" w:cs="Arial"/>
        </w:rPr>
      </w:pPr>
      <w:r w:rsidRPr="007200B7">
        <w:rPr>
          <w:rFonts w:ascii="Arial" w:hAnsi="Arial" w:cs="Arial"/>
        </w:rPr>
        <w:t>AI Critique</w:t>
      </w:r>
    </w:p>
    <w:p w14:paraId="68A99677" w14:textId="70844BC3" w:rsidR="007200B7" w:rsidRPr="007200B7" w:rsidRDefault="007200B7" w:rsidP="007200B7">
      <w:pPr>
        <w:rPr>
          <w:rFonts w:ascii="Arial" w:hAnsi="Arial" w:cs="Arial"/>
        </w:rPr>
      </w:pPr>
      <w:r w:rsidRPr="007200B7">
        <w:rPr>
          <w:rFonts w:ascii="Arial" w:hAnsi="Arial" w:cs="Arial"/>
        </w:rPr>
        <w:t xml:space="preserve">AI </w:t>
      </w:r>
      <w:proofErr w:type="spellStart"/>
      <w:r w:rsidRPr="007200B7">
        <w:rPr>
          <w:rFonts w:ascii="Arial" w:hAnsi="Arial" w:cs="Arial"/>
        </w:rPr>
        <w:t>đã</w:t>
      </w:r>
      <w:proofErr w:type="spellEnd"/>
      <w:r w:rsidRPr="007200B7">
        <w:rPr>
          <w:rFonts w:ascii="Arial" w:hAnsi="Arial" w:cs="Arial"/>
        </w:rPr>
        <w:t xml:space="preserve"> </w:t>
      </w:r>
      <w:proofErr w:type="spellStart"/>
      <w:r w:rsidRPr="007200B7">
        <w:rPr>
          <w:rFonts w:ascii="Arial" w:hAnsi="Arial" w:cs="Arial"/>
        </w:rPr>
        <w:t>tỏ</w:t>
      </w:r>
      <w:proofErr w:type="spellEnd"/>
      <w:r w:rsidRPr="007200B7">
        <w:rPr>
          <w:rFonts w:ascii="Arial" w:hAnsi="Arial" w:cs="Arial"/>
        </w:rPr>
        <w:t xml:space="preserve"> </w:t>
      </w:r>
      <w:proofErr w:type="spellStart"/>
      <w:r w:rsidRPr="007200B7">
        <w:rPr>
          <w:rFonts w:ascii="Arial" w:hAnsi="Arial" w:cs="Arial"/>
        </w:rPr>
        <w:t>ra</w:t>
      </w:r>
      <w:proofErr w:type="spellEnd"/>
      <w:r w:rsidRPr="007200B7">
        <w:rPr>
          <w:rFonts w:ascii="Arial" w:hAnsi="Arial" w:cs="Arial"/>
        </w:rPr>
        <w:t xml:space="preserve"> </w:t>
      </w:r>
      <w:proofErr w:type="spellStart"/>
      <w:r w:rsidRPr="007200B7">
        <w:rPr>
          <w:rFonts w:ascii="Arial" w:hAnsi="Arial" w:cs="Arial"/>
        </w:rPr>
        <w:t>ít</w:t>
      </w:r>
      <w:proofErr w:type="spellEnd"/>
      <w:r w:rsidRPr="007200B7">
        <w:rPr>
          <w:rFonts w:ascii="Arial" w:hAnsi="Arial" w:cs="Arial"/>
        </w:rPr>
        <w:t xml:space="preserve"> </w:t>
      </w:r>
      <w:proofErr w:type="spellStart"/>
      <w:r w:rsidRPr="007200B7">
        <w:rPr>
          <w:rFonts w:ascii="Arial" w:hAnsi="Arial" w:cs="Arial"/>
        </w:rPr>
        <w:t>hiệu</w:t>
      </w:r>
      <w:proofErr w:type="spellEnd"/>
      <w:r w:rsidRPr="007200B7">
        <w:rPr>
          <w:rFonts w:ascii="Arial" w:hAnsi="Arial" w:cs="Arial"/>
        </w:rPr>
        <w:t xml:space="preserve"> </w:t>
      </w:r>
      <w:proofErr w:type="spellStart"/>
      <w:r w:rsidRPr="007200B7">
        <w:rPr>
          <w:rFonts w:ascii="Arial" w:hAnsi="Arial" w:cs="Arial"/>
        </w:rPr>
        <w:t>quả</w:t>
      </w:r>
      <w:proofErr w:type="spellEnd"/>
      <w:r w:rsidRPr="007200B7">
        <w:rPr>
          <w:rFonts w:ascii="Arial" w:hAnsi="Arial" w:cs="Arial"/>
        </w:rPr>
        <w:t xml:space="preserve"> </w:t>
      </w:r>
      <w:proofErr w:type="spellStart"/>
      <w:r w:rsidRPr="007200B7">
        <w:rPr>
          <w:rFonts w:ascii="Arial" w:hAnsi="Arial" w:cs="Arial"/>
        </w:rPr>
        <w:t>khi</w:t>
      </w:r>
      <w:proofErr w:type="spellEnd"/>
      <w:r w:rsidRPr="007200B7">
        <w:rPr>
          <w:rFonts w:ascii="Arial" w:hAnsi="Arial" w:cs="Arial"/>
        </w:rPr>
        <w:t xml:space="preserve"> </w:t>
      </w:r>
      <w:proofErr w:type="spellStart"/>
      <w:r w:rsidRPr="007200B7">
        <w:rPr>
          <w:rFonts w:ascii="Arial" w:hAnsi="Arial" w:cs="Arial"/>
        </w:rPr>
        <w:t>sinh</w:t>
      </w:r>
      <w:proofErr w:type="spellEnd"/>
      <w:r w:rsidRPr="007200B7">
        <w:rPr>
          <w:rFonts w:ascii="Arial" w:hAnsi="Arial" w:cs="Arial"/>
        </w:rPr>
        <w:t xml:space="preserve"> test case </w:t>
      </w:r>
      <w:proofErr w:type="spellStart"/>
      <w:r w:rsidRPr="007200B7">
        <w:rPr>
          <w:rFonts w:ascii="Arial" w:hAnsi="Arial" w:cs="Arial"/>
        </w:rPr>
        <w:t>kiểm</w:t>
      </w:r>
      <w:proofErr w:type="spellEnd"/>
      <w:r w:rsidRPr="007200B7">
        <w:rPr>
          <w:rFonts w:ascii="Arial" w:hAnsi="Arial" w:cs="Arial"/>
        </w:rPr>
        <w:t xml:space="preserve"> </w:t>
      </w:r>
      <w:proofErr w:type="spellStart"/>
      <w:proofErr w:type="gramStart"/>
      <w:r w:rsidRPr="007200B7">
        <w:rPr>
          <w:rFonts w:ascii="Arial" w:hAnsi="Arial" w:cs="Arial"/>
        </w:rPr>
        <w:t>thử</w:t>
      </w:r>
      <w:proofErr w:type="spellEnd"/>
      <w:r w:rsidRPr="007200B7">
        <w:rPr>
          <w:rFonts w:ascii="Arial" w:hAnsi="Arial" w:cs="Arial"/>
        </w:rPr>
        <w:t xml:space="preserve">  </w:t>
      </w:r>
      <w:proofErr w:type="spellStart"/>
      <w:r w:rsidRPr="007200B7">
        <w:rPr>
          <w:rFonts w:ascii="Arial" w:hAnsi="Arial" w:cs="Arial"/>
        </w:rPr>
        <w:t>liên</w:t>
      </w:r>
      <w:proofErr w:type="spellEnd"/>
      <w:proofErr w:type="gramEnd"/>
      <w:r w:rsidRPr="007200B7">
        <w:rPr>
          <w:rFonts w:ascii="Arial" w:hAnsi="Arial" w:cs="Arial"/>
        </w:rPr>
        <w:t xml:space="preserve"> </w:t>
      </w:r>
      <w:proofErr w:type="spellStart"/>
      <w:r w:rsidRPr="007200B7">
        <w:rPr>
          <w:rFonts w:ascii="Arial" w:hAnsi="Arial" w:cs="Arial"/>
        </w:rPr>
        <w:t>quan</w:t>
      </w:r>
      <w:proofErr w:type="spellEnd"/>
      <w:r w:rsidRPr="007200B7">
        <w:rPr>
          <w:rFonts w:ascii="Arial" w:hAnsi="Arial" w:cs="Arial"/>
        </w:rPr>
        <w:t xml:space="preserve"> </w:t>
      </w:r>
      <w:proofErr w:type="spellStart"/>
      <w:r w:rsidRPr="007200B7">
        <w:rPr>
          <w:rFonts w:ascii="Arial" w:hAnsi="Arial" w:cs="Arial"/>
        </w:rPr>
        <w:t>tới</w:t>
      </w:r>
      <w:proofErr w:type="spellEnd"/>
      <w:r w:rsidRPr="007200B7">
        <w:rPr>
          <w:rFonts w:ascii="Arial" w:hAnsi="Arial" w:cs="Arial"/>
        </w:rPr>
        <w:t xml:space="preserve"> </w:t>
      </w:r>
      <w:proofErr w:type="spellStart"/>
      <w:r w:rsidRPr="007200B7">
        <w:rPr>
          <w:rFonts w:ascii="Arial" w:hAnsi="Arial" w:cs="Arial"/>
        </w:rPr>
        <w:t>thao</w:t>
      </w:r>
      <w:proofErr w:type="spellEnd"/>
      <w:r w:rsidRPr="007200B7">
        <w:rPr>
          <w:rFonts w:ascii="Arial" w:hAnsi="Arial" w:cs="Arial"/>
        </w:rPr>
        <w:t xml:space="preserve"> </w:t>
      </w:r>
      <w:proofErr w:type="spellStart"/>
      <w:r w:rsidRPr="007200B7">
        <w:rPr>
          <w:rFonts w:ascii="Arial" w:hAnsi="Arial" w:cs="Arial"/>
        </w:rPr>
        <w:t>tác</w:t>
      </w:r>
      <w:proofErr w:type="spellEnd"/>
      <w:r w:rsidRPr="007200B7">
        <w:rPr>
          <w:rFonts w:ascii="Arial" w:hAnsi="Arial" w:cs="Arial"/>
        </w:rPr>
        <w:t xml:space="preserve"> </w:t>
      </w:r>
      <w:proofErr w:type="spellStart"/>
      <w:r w:rsidRPr="007200B7">
        <w:rPr>
          <w:rFonts w:ascii="Arial" w:hAnsi="Arial" w:cs="Arial"/>
        </w:rPr>
        <w:t>giao</w:t>
      </w:r>
      <w:proofErr w:type="spellEnd"/>
      <w:r w:rsidRPr="007200B7">
        <w:rPr>
          <w:rFonts w:ascii="Arial" w:hAnsi="Arial" w:cs="Arial"/>
        </w:rPr>
        <w:t xml:space="preserve"> </w:t>
      </w:r>
      <w:proofErr w:type="spellStart"/>
      <w:r w:rsidRPr="007200B7">
        <w:rPr>
          <w:rFonts w:ascii="Arial" w:hAnsi="Arial" w:cs="Arial"/>
        </w:rPr>
        <w:t>diện</w:t>
      </w:r>
      <w:proofErr w:type="spellEnd"/>
      <w:r w:rsidRPr="007200B7">
        <w:rPr>
          <w:rFonts w:ascii="Arial" w:hAnsi="Arial" w:cs="Arial"/>
        </w:rPr>
        <w:t xml:space="preserve">  </w:t>
      </w:r>
      <w:proofErr w:type="spellStart"/>
      <w:r w:rsidRPr="007200B7">
        <w:rPr>
          <w:rFonts w:ascii="Arial" w:hAnsi="Arial" w:cs="Arial"/>
        </w:rPr>
        <w:t>và</w:t>
      </w:r>
      <w:proofErr w:type="spellEnd"/>
      <w:r w:rsidRPr="007200B7">
        <w:rPr>
          <w:rFonts w:ascii="Arial" w:hAnsi="Arial" w:cs="Arial"/>
        </w:rPr>
        <w:t xml:space="preserve"> </w:t>
      </w:r>
      <w:proofErr w:type="spellStart"/>
      <w:r w:rsidRPr="007200B7">
        <w:rPr>
          <w:rFonts w:ascii="Arial" w:hAnsi="Arial" w:cs="Arial"/>
        </w:rPr>
        <w:t>cung</w:t>
      </w:r>
      <w:proofErr w:type="spellEnd"/>
      <w:r w:rsidRPr="007200B7">
        <w:rPr>
          <w:rFonts w:ascii="Arial" w:hAnsi="Arial" w:cs="Arial"/>
        </w:rPr>
        <w:t xml:space="preserve"> </w:t>
      </w:r>
      <w:proofErr w:type="spellStart"/>
      <w:r w:rsidRPr="007200B7">
        <w:rPr>
          <w:rFonts w:ascii="Arial" w:hAnsi="Arial" w:cs="Arial"/>
        </w:rPr>
        <w:t>cấp</w:t>
      </w:r>
      <w:proofErr w:type="spellEnd"/>
      <w:r w:rsidRPr="007200B7">
        <w:rPr>
          <w:rFonts w:ascii="Arial" w:hAnsi="Arial" w:cs="Arial"/>
        </w:rPr>
        <w:t xml:space="preserve"> </w:t>
      </w:r>
      <w:proofErr w:type="spellStart"/>
      <w:r w:rsidRPr="007200B7">
        <w:rPr>
          <w:rFonts w:ascii="Arial" w:hAnsi="Arial" w:cs="Arial"/>
        </w:rPr>
        <w:t>giải</w:t>
      </w:r>
      <w:proofErr w:type="spellEnd"/>
      <w:r w:rsidRPr="007200B7">
        <w:rPr>
          <w:rFonts w:ascii="Arial" w:hAnsi="Arial" w:cs="Arial"/>
        </w:rPr>
        <w:t xml:space="preserve"> </w:t>
      </w:r>
      <w:proofErr w:type="spellStart"/>
      <w:r w:rsidRPr="007200B7">
        <w:rPr>
          <w:rFonts w:ascii="Arial" w:hAnsi="Arial" w:cs="Arial"/>
        </w:rPr>
        <w:t>thích</w:t>
      </w:r>
      <w:proofErr w:type="spellEnd"/>
      <w:r w:rsidRPr="007200B7">
        <w:rPr>
          <w:rFonts w:ascii="Arial" w:hAnsi="Arial" w:cs="Arial"/>
        </w:rPr>
        <w:t xml:space="preserve"> </w:t>
      </w:r>
      <w:proofErr w:type="spellStart"/>
      <w:r w:rsidRPr="007200B7">
        <w:rPr>
          <w:rFonts w:ascii="Arial" w:hAnsi="Arial" w:cs="Arial"/>
        </w:rPr>
        <w:t>từng</w:t>
      </w:r>
      <w:proofErr w:type="spellEnd"/>
      <w:r w:rsidRPr="007200B7">
        <w:rPr>
          <w:rFonts w:ascii="Arial" w:hAnsi="Arial" w:cs="Arial"/>
        </w:rPr>
        <w:t xml:space="preserve"> </w:t>
      </w:r>
      <w:proofErr w:type="spellStart"/>
      <w:r w:rsidRPr="007200B7">
        <w:rPr>
          <w:rFonts w:ascii="Arial" w:hAnsi="Arial" w:cs="Arial"/>
        </w:rPr>
        <w:t>bước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cho</w:t>
      </w:r>
      <w:proofErr w:type="spellEnd"/>
      <w:r>
        <w:rPr>
          <w:rFonts w:ascii="Arial" w:hAnsi="Arial" w:cs="Arial"/>
        </w:rPr>
        <w:t xml:space="preserve"> Output </w:t>
      </w:r>
      <w:proofErr w:type="spellStart"/>
      <w:r>
        <w:rPr>
          <w:rFonts w:ascii="Arial" w:hAnsi="Arial" w:cs="Arial"/>
        </w:rPr>
        <w:t>đã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sinh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Vấn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đề</w:t>
      </w:r>
      <w:proofErr w:type="spellEnd"/>
      <w:r>
        <w:rPr>
          <w:rFonts w:ascii="Arial" w:hAnsi="Arial" w:cs="Arial"/>
        </w:rPr>
        <w:t xml:space="preserve"> 1 </w:t>
      </w:r>
      <w:proofErr w:type="spellStart"/>
      <w:proofErr w:type="gramStart"/>
      <w:r>
        <w:rPr>
          <w:rFonts w:ascii="Arial" w:hAnsi="Arial" w:cs="Arial"/>
        </w:rPr>
        <w:t>có</w:t>
      </w:r>
      <w:proofErr w:type="spellEnd"/>
      <w:r>
        <w:rPr>
          <w:rFonts w:ascii="Arial" w:hAnsi="Arial" w:cs="Arial"/>
        </w:rPr>
        <w:t xml:space="preserve">  </w:t>
      </w:r>
      <w:proofErr w:type="spellStart"/>
      <w:r>
        <w:rPr>
          <w:rFonts w:ascii="Arial" w:hAnsi="Arial" w:cs="Arial"/>
        </w:rPr>
        <w:t>lẽ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là</w:t>
      </w:r>
      <w:proofErr w:type="spellEnd"/>
      <w:r>
        <w:rPr>
          <w:rFonts w:ascii="Arial" w:hAnsi="Arial" w:cs="Arial"/>
        </w:rPr>
        <w:t xml:space="preserve"> do AI </w:t>
      </w:r>
      <w:proofErr w:type="spellStart"/>
      <w:r>
        <w:rPr>
          <w:rFonts w:ascii="Arial" w:hAnsi="Arial" w:cs="Arial"/>
        </w:rPr>
        <w:t>vẫn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chỉ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đọc</w:t>
      </w:r>
      <w:proofErr w:type="spellEnd"/>
      <w:r>
        <w:rPr>
          <w:rFonts w:ascii="Arial" w:hAnsi="Arial" w:cs="Arial"/>
        </w:rPr>
        <w:t xml:space="preserve"> text, </w:t>
      </w:r>
      <w:proofErr w:type="spellStart"/>
      <w:r>
        <w:rPr>
          <w:rFonts w:ascii="Arial" w:hAnsi="Arial" w:cs="Arial"/>
        </w:rPr>
        <w:t>để</w:t>
      </w:r>
      <w:proofErr w:type="spellEnd"/>
      <w:r>
        <w:rPr>
          <w:rFonts w:ascii="Arial" w:hAnsi="Arial" w:cs="Arial"/>
        </w:rPr>
        <w:t xml:space="preserve"> “</w:t>
      </w:r>
      <w:proofErr w:type="spellStart"/>
      <w:r>
        <w:rPr>
          <w:rFonts w:ascii="Arial" w:hAnsi="Arial" w:cs="Arial"/>
        </w:rPr>
        <w:t>nhìn</w:t>
      </w:r>
      <w:proofErr w:type="spellEnd"/>
      <w:r>
        <w:rPr>
          <w:rFonts w:ascii="Arial" w:hAnsi="Arial" w:cs="Arial"/>
        </w:rPr>
        <w:t xml:space="preserve">”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kiểm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thử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thao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giao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diện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thì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cần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một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phát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triển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mới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hơn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Vấn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đề</w:t>
      </w:r>
      <w:proofErr w:type="spellEnd"/>
      <w:r>
        <w:rPr>
          <w:rFonts w:ascii="Arial" w:hAnsi="Arial" w:cs="Arial"/>
        </w:rPr>
        <w:t xml:space="preserve"> 2 </w:t>
      </w:r>
      <w:proofErr w:type="spellStart"/>
      <w:proofErr w:type="gramStart"/>
      <w:r>
        <w:rPr>
          <w:rFonts w:ascii="Arial" w:hAnsi="Arial" w:cs="Arial"/>
        </w:rPr>
        <w:t>là</w:t>
      </w:r>
      <w:proofErr w:type="spellEnd"/>
      <w:r>
        <w:rPr>
          <w:rFonts w:ascii="Arial" w:hAnsi="Arial" w:cs="Arial"/>
        </w:rPr>
        <w:t xml:space="preserve">  do</w:t>
      </w:r>
      <w:proofErr w:type="gramEnd"/>
      <w:r>
        <w:rPr>
          <w:rFonts w:ascii="Arial" w:hAnsi="Arial" w:cs="Arial"/>
        </w:rPr>
        <w:t xml:space="preserve"> prompt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tôi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đã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quá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chung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kiểu</w:t>
      </w:r>
      <w:proofErr w:type="spellEnd"/>
      <w:r>
        <w:rPr>
          <w:rFonts w:ascii="Arial" w:hAnsi="Arial" w:cs="Arial"/>
        </w:rPr>
        <w:t xml:space="preserve"> “</w:t>
      </w:r>
      <w:proofErr w:type="spellStart"/>
      <w:r>
        <w:rPr>
          <w:rFonts w:ascii="Arial" w:hAnsi="Arial" w:cs="Arial"/>
        </w:rPr>
        <w:t>Cung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cấp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giải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thích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từng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bước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cho</w:t>
      </w:r>
      <w:proofErr w:type="spellEnd"/>
      <w:r>
        <w:rPr>
          <w:rFonts w:ascii="Arial" w:hAnsi="Arial" w:cs="Arial"/>
        </w:rPr>
        <w:t xml:space="preserve"> domain testing” </w:t>
      </w:r>
      <w:proofErr w:type="spellStart"/>
      <w:r>
        <w:rPr>
          <w:rFonts w:ascii="Arial" w:hAnsi="Arial" w:cs="Arial"/>
        </w:rPr>
        <w:t>nên</w:t>
      </w:r>
      <w:proofErr w:type="spellEnd"/>
      <w:r>
        <w:rPr>
          <w:rFonts w:ascii="Arial" w:hAnsi="Arial" w:cs="Arial"/>
        </w:rPr>
        <w:t xml:space="preserve"> AI </w:t>
      </w:r>
      <w:proofErr w:type="spellStart"/>
      <w:r>
        <w:rPr>
          <w:rFonts w:ascii="Arial" w:hAnsi="Arial" w:cs="Arial"/>
        </w:rPr>
        <w:t>đưa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lý</w:t>
      </w:r>
      <w:proofErr w:type="spellEnd"/>
      <w:r>
        <w:rPr>
          <w:rFonts w:ascii="Arial" w:hAnsi="Arial" w:cs="Arial"/>
        </w:rPr>
        <w:t xml:space="preserve">  </w:t>
      </w:r>
      <w:proofErr w:type="spellStart"/>
      <w:r>
        <w:rPr>
          <w:rFonts w:ascii="Arial" w:hAnsi="Arial" w:cs="Arial"/>
        </w:rPr>
        <w:t>thuyết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thay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vì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những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gì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đã</w:t>
      </w:r>
      <w:proofErr w:type="spellEnd"/>
      <w:r>
        <w:rPr>
          <w:rFonts w:ascii="Arial" w:hAnsi="Arial" w:cs="Arial"/>
        </w:rPr>
        <w:t xml:space="preserve"> làm.</w:t>
      </w:r>
      <w:bookmarkStart w:id="0" w:name="_GoBack"/>
      <w:bookmarkEnd w:id="0"/>
    </w:p>
    <w:p w14:paraId="68BF6302" w14:textId="79162239" w:rsidR="00AB5013" w:rsidRPr="007200B7" w:rsidRDefault="00462BD1">
      <w:pPr>
        <w:pStyle w:val="Heading2"/>
        <w:rPr>
          <w:rFonts w:ascii="Arial" w:hAnsi="Arial" w:cs="Arial"/>
        </w:rPr>
      </w:pPr>
      <w:proofErr w:type="spellStart"/>
      <w:r w:rsidRPr="007200B7">
        <w:rPr>
          <w:rFonts w:ascii="Arial" w:hAnsi="Arial" w:cs="Arial"/>
        </w:rPr>
        <w:t>Ch</w:t>
      </w:r>
      <w:r w:rsidRPr="007200B7">
        <w:rPr>
          <w:rFonts w:ascii="Arial" w:hAnsi="Arial" w:cs="Arial"/>
        </w:rPr>
        <w:t>ữ</w:t>
      </w:r>
      <w:proofErr w:type="spellEnd"/>
      <w:r w:rsidRPr="007200B7">
        <w:rPr>
          <w:rFonts w:ascii="Arial" w:hAnsi="Arial" w:cs="Arial"/>
        </w:rPr>
        <w:t xml:space="preserve"> </w:t>
      </w:r>
      <w:proofErr w:type="spellStart"/>
      <w:r w:rsidRPr="007200B7">
        <w:rPr>
          <w:rFonts w:ascii="Arial" w:hAnsi="Arial" w:cs="Arial"/>
        </w:rPr>
        <w:t>ký</w:t>
      </w:r>
      <w:proofErr w:type="spellEnd"/>
      <w:r w:rsidRPr="007200B7">
        <w:rPr>
          <w:rFonts w:ascii="Arial" w:hAnsi="Arial" w:cs="Arial"/>
        </w:rPr>
        <w:t xml:space="preserve"> </w:t>
      </w:r>
      <w:proofErr w:type="spellStart"/>
      <w:r w:rsidRPr="007200B7">
        <w:rPr>
          <w:rFonts w:ascii="Arial" w:hAnsi="Arial" w:cs="Arial"/>
        </w:rPr>
        <w:t>Tác</w:t>
      </w:r>
      <w:proofErr w:type="spellEnd"/>
      <w:r w:rsidRPr="007200B7">
        <w:rPr>
          <w:rFonts w:ascii="Arial" w:hAnsi="Arial" w:cs="Arial"/>
        </w:rPr>
        <w:t xml:space="preserve"> </w:t>
      </w:r>
      <w:proofErr w:type="spellStart"/>
      <w:r w:rsidRPr="007200B7">
        <w:rPr>
          <w:rFonts w:ascii="Arial" w:hAnsi="Arial" w:cs="Arial"/>
        </w:rPr>
        <w:t>gi</w:t>
      </w:r>
      <w:r w:rsidRPr="007200B7">
        <w:rPr>
          <w:rFonts w:ascii="Arial" w:hAnsi="Arial" w:cs="Arial"/>
        </w:rPr>
        <w:t>ả</w:t>
      </w:r>
      <w:proofErr w:type="spellEnd"/>
    </w:p>
    <w:p w14:paraId="11462BE1" w14:textId="77777777" w:rsidR="00AB5013" w:rsidRPr="007200B7" w:rsidRDefault="00462BD1">
      <w:pPr>
        <w:rPr>
          <w:rFonts w:ascii="Arial" w:hAnsi="Arial" w:cs="Arial"/>
        </w:rPr>
      </w:pPr>
      <w:proofErr w:type="spellStart"/>
      <w:r w:rsidRPr="007200B7">
        <w:rPr>
          <w:rFonts w:ascii="Arial" w:hAnsi="Arial" w:cs="Arial"/>
          <w:i/>
        </w:rPr>
        <w:t>B</w:t>
      </w:r>
      <w:r w:rsidRPr="007200B7">
        <w:rPr>
          <w:rFonts w:ascii="Arial" w:hAnsi="Arial" w:cs="Arial"/>
          <w:i/>
        </w:rPr>
        <w:t>ằ</w:t>
      </w:r>
      <w:r w:rsidRPr="007200B7">
        <w:rPr>
          <w:rFonts w:ascii="Arial" w:hAnsi="Arial" w:cs="Arial"/>
          <w:i/>
        </w:rPr>
        <w:t>ng</w:t>
      </w:r>
      <w:proofErr w:type="spellEnd"/>
      <w:r w:rsidRPr="007200B7">
        <w:rPr>
          <w:rFonts w:ascii="Arial" w:hAnsi="Arial" w:cs="Arial"/>
          <w:i/>
        </w:rPr>
        <w:t xml:space="preserve"> </w:t>
      </w:r>
      <w:proofErr w:type="spellStart"/>
      <w:r w:rsidRPr="007200B7">
        <w:rPr>
          <w:rFonts w:ascii="Arial" w:hAnsi="Arial" w:cs="Arial"/>
          <w:i/>
        </w:rPr>
        <w:t>vi</w:t>
      </w:r>
      <w:r w:rsidRPr="007200B7">
        <w:rPr>
          <w:rFonts w:ascii="Arial" w:hAnsi="Arial" w:cs="Arial"/>
          <w:i/>
        </w:rPr>
        <w:t>ệ</w:t>
      </w:r>
      <w:r w:rsidRPr="007200B7">
        <w:rPr>
          <w:rFonts w:ascii="Arial" w:hAnsi="Arial" w:cs="Arial"/>
          <w:i/>
        </w:rPr>
        <w:t>c</w:t>
      </w:r>
      <w:proofErr w:type="spellEnd"/>
      <w:r w:rsidRPr="007200B7">
        <w:rPr>
          <w:rFonts w:ascii="Arial" w:hAnsi="Arial" w:cs="Arial"/>
          <w:i/>
        </w:rPr>
        <w:t xml:space="preserve"> </w:t>
      </w:r>
      <w:proofErr w:type="spellStart"/>
      <w:r w:rsidRPr="007200B7">
        <w:rPr>
          <w:rFonts w:ascii="Arial" w:hAnsi="Arial" w:cs="Arial"/>
          <w:i/>
        </w:rPr>
        <w:t>ký</w:t>
      </w:r>
      <w:proofErr w:type="spellEnd"/>
      <w:r w:rsidRPr="007200B7">
        <w:rPr>
          <w:rFonts w:ascii="Arial" w:hAnsi="Arial" w:cs="Arial"/>
          <w:i/>
        </w:rPr>
        <w:t xml:space="preserve"> </w:t>
      </w:r>
      <w:proofErr w:type="spellStart"/>
      <w:r w:rsidRPr="007200B7">
        <w:rPr>
          <w:rFonts w:ascii="Arial" w:hAnsi="Arial" w:cs="Arial"/>
          <w:i/>
        </w:rPr>
        <w:t>dư</w:t>
      </w:r>
      <w:r w:rsidRPr="007200B7">
        <w:rPr>
          <w:rFonts w:ascii="Arial" w:hAnsi="Arial" w:cs="Arial"/>
          <w:i/>
        </w:rPr>
        <w:t>ớ</w:t>
      </w:r>
      <w:r w:rsidRPr="007200B7">
        <w:rPr>
          <w:rFonts w:ascii="Arial" w:hAnsi="Arial" w:cs="Arial"/>
          <w:i/>
        </w:rPr>
        <w:t>i</w:t>
      </w:r>
      <w:proofErr w:type="spellEnd"/>
      <w:r w:rsidRPr="007200B7">
        <w:rPr>
          <w:rFonts w:ascii="Arial" w:hAnsi="Arial" w:cs="Arial"/>
          <w:i/>
        </w:rPr>
        <w:t xml:space="preserve"> </w:t>
      </w:r>
      <w:proofErr w:type="spellStart"/>
      <w:r w:rsidRPr="007200B7">
        <w:rPr>
          <w:rFonts w:ascii="Arial" w:hAnsi="Arial" w:cs="Arial"/>
          <w:i/>
        </w:rPr>
        <w:t>đây</w:t>
      </w:r>
      <w:proofErr w:type="spellEnd"/>
      <w:r w:rsidRPr="007200B7">
        <w:rPr>
          <w:rFonts w:ascii="Arial" w:hAnsi="Arial" w:cs="Arial"/>
          <w:i/>
        </w:rPr>
        <w:t xml:space="preserve">, </w:t>
      </w:r>
      <w:proofErr w:type="spellStart"/>
      <w:r w:rsidRPr="007200B7">
        <w:rPr>
          <w:rFonts w:ascii="Arial" w:hAnsi="Arial" w:cs="Arial"/>
          <w:i/>
        </w:rPr>
        <w:t>tôi</w:t>
      </w:r>
      <w:proofErr w:type="spellEnd"/>
      <w:r w:rsidRPr="007200B7">
        <w:rPr>
          <w:rFonts w:ascii="Arial" w:hAnsi="Arial" w:cs="Arial"/>
          <w:i/>
        </w:rPr>
        <w:t xml:space="preserve"> cam </w:t>
      </w:r>
      <w:proofErr w:type="spellStart"/>
      <w:r w:rsidRPr="007200B7">
        <w:rPr>
          <w:rFonts w:ascii="Arial" w:hAnsi="Arial" w:cs="Arial"/>
          <w:i/>
        </w:rPr>
        <w:t>đoan</w:t>
      </w:r>
      <w:proofErr w:type="spellEnd"/>
      <w:r w:rsidRPr="007200B7">
        <w:rPr>
          <w:rFonts w:ascii="Arial" w:hAnsi="Arial" w:cs="Arial"/>
          <w:i/>
        </w:rPr>
        <w:t xml:space="preserve"> </w:t>
      </w:r>
      <w:proofErr w:type="spellStart"/>
      <w:r w:rsidRPr="007200B7">
        <w:rPr>
          <w:rFonts w:ascii="Arial" w:hAnsi="Arial" w:cs="Arial"/>
          <w:i/>
        </w:rPr>
        <w:t>bài</w:t>
      </w:r>
      <w:proofErr w:type="spellEnd"/>
      <w:r w:rsidRPr="007200B7">
        <w:rPr>
          <w:rFonts w:ascii="Arial" w:hAnsi="Arial" w:cs="Arial"/>
          <w:i/>
        </w:rPr>
        <w:t xml:space="preserve"> </w:t>
      </w:r>
      <w:proofErr w:type="spellStart"/>
      <w:r w:rsidRPr="007200B7">
        <w:rPr>
          <w:rFonts w:ascii="Arial" w:hAnsi="Arial" w:cs="Arial"/>
          <w:i/>
        </w:rPr>
        <w:t>suy</w:t>
      </w:r>
      <w:proofErr w:type="spellEnd"/>
      <w:r w:rsidRPr="007200B7">
        <w:rPr>
          <w:rFonts w:ascii="Arial" w:hAnsi="Arial" w:cs="Arial"/>
          <w:i/>
        </w:rPr>
        <w:t xml:space="preserve"> </w:t>
      </w:r>
      <w:proofErr w:type="spellStart"/>
      <w:r w:rsidRPr="007200B7">
        <w:rPr>
          <w:rFonts w:ascii="Arial" w:hAnsi="Arial" w:cs="Arial"/>
          <w:i/>
        </w:rPr>
        <w:t>ng</w:t>
      </w:r>
      <w:r w:rsidRPr="007200B7">
        <w:rPr>
          <w:rFonts w:ascii="Arial" w:hAnsi="Arial" w:cs="Arial"/>
          <w:i/>
        </w:rPr>
        <w:t>ẫ</w:t>
      </w:r>
      <w:r w:rsidRPr="007200B7">
        <w:rPr>
          <w:rFonts w:ascii="Arial" w:hAnsi="Arial" w:cs="Arial"/>
          <w:i/>
        </w:rPr>
        <w:t>m</w:t>
      </w:r>
      <w:proofErr w:type="spellEnd"/>
      <w:r w:rsidRPr="007200B7">
        <w:rPr>
          <w:rFonts w:ascii="Arial" w:hAnsi="Arial" w:cs="Arial"/>
          <w:i/>
        </w:rPr>
        <w:t xml:space="preserve"> </w:t>
      </w:r>
      <w:proofErr w:type="spellStart"/>
      <w:r w:rsidRPr="007200B7">
        <w:rPr>
          <w:rFonts w:ascii="Arial" w:hAnsi="Arial" w:cs="Arial"/>
          <w:i/>
        </w:rPr>
        <w:t>này</w:t>
      </w:r>
      <w:proofErr w:type="spellEnd"/>
      <w:r w:rsidRPr="007200B7">
        <w:rPr>
          <w:rFonts w:ascii="Arial" w:hAnsi="Arial" w:cs="Arial"/>
          <w:i/>
        </w:rPr>
        <w:t xml:space="preserve"> </w:t>
      </w:r>
      <w:proofErr w:type="spellStart"/>
      <w:r w:rsidRPr="007200B7">
        <w:rPr>
          <w:rFonts w:ascii="Arial" w:hAnsi="Arial" w:cs="Arial"/>
          <w:i/>
        </w:rPr>
        <w:t>trung</w:t>
      </w:r>
      <w:proofErr w:type="spellEnd"/>
      <w:r w:rsidRPr="007200B7">
        <w:rPr>
          <w:rFonts w:ascii="Arial" w:hAnsi="Arial" w:cs="Arial"/>
          <w:i/>
        </w:rPr>
        <w:t xml:space="preserve"> </w:t>
      </w:r>
      <w:proofErr w:type="spellStart"/>
      <w:r w:rsidRPr="007200B7">
        <w:rPr>
          <w:rFonts w:ascii="Arial" w:hAnsi="Arial" w:cs="Arial"/>
          <w:i/>
        </w:rPr>
        <w:t>th</w:t>
      </w:r>
      <w:r w:rsidRPr="007200B7">
        <w:rPr>
          <w:rFonts w:ascii="Arial" w:hAnsi="Arial" w:cs="Arial"/>
          <w:i/>
        </w:rPr>
        <w:t>ự</w:t>
      </w:r>
      <w:r w:rsidRPr="007200B7">
        <w:rPr>
          <w:rFonts w:ascii="Arial" w:hAnsi="Arial" w:cs="Arial"/>
          <w:i/>
        </w:rPr>
        <w:t>c</w:t>
      </w:r>
      <w:proofErr w:type="spellEnd"/>
      <w:r w:rsidRPr="007200B7">
        <w:rPr>
          <w:rFonts w:ascii="Arial" w:hAnsi="Arial" w:cs="Arial"/>
          <w:i/>
        </w:rPr>
        <w:t xml:space="preserve"> </w:t>
      </w:r>
      <w:proofErr w:type="spellStart"/>
      <w:r w:rsidRPr="007200B7">
        <w:rPr>
          <w:rFonts w:ascii="Arial" w:hAnsi="Arial" w:cs="Arial"/>
          <w:i/>
        </w:rPr>
        <w:t>và</w:t>
      </w:r>
      <w:proofErr w:type="spellEnd"/>
      <w:r w:rsidRPr="007200B7">
        <w:rPr>
          <w:rFonts w:ascii="Arial" w:hAnsi="Arial" w:cs="Arial"/>
          <w:i/>
        </w:rPr>
        <w:t xml:space="preserve"> </w:t>
      </w:r>
      <w:proofErr w:type="spellStart"/>
      <w:r w:rsidRPr="007200B7">
        <w:rPr>
          <w:rFonts w:ascii="Arial" w:hAnsi="Arial" w:cs="Arial"/>
          <w:i/>
        </w:rPr>
        <w:t>ph</w:t>
      </w:r>
      <w:r w:rsidRPr="007200B7">
        <w:rPr>
          <w:rFonts w:ascii="Arial" w:hAnsi="Arial" w:cs="Arial"/>
          <w:i/>
        </w:rPr>
        <w:t>ả</w:t>
      </w:r>
      <w:r w:rsidRPr="007200B7">
        <w:rPr>
          <w:rFonts w:ascii="Arial" w:hAnsi="Arial" w:cs="Arial"/>
          <w:i/>
        </w:rPr>
        <w:t>n</w:t>
      </w:r>
      <w:proofErr w:type="spellEnd"/>
      <w:r w:rsidRPr="007200B7">
        <w:rPr>
          <w:rFonts w:ascii="Arial" w:hAnsi="Arial" w:cs="Arial"/>
          <w:i/>
        </w:rPr>
        <w:t xml:space="preserve"> </w:t>
      </w:r>
      <w:proofErr w:type="spellStart"/>
      <w:r w:rsidRPr="007200B7">
        <w:rPr>
          <w:rFonts w:ascii="Arial" w:hAnsi="Arial" w:cs="Arial"/>
          <w:i/>
        </w:rPr>
        <w:t>ánh</w:t>
      </w:r>
      <w:proofErr w:type="spellEnd"/>
      <w:r w:rsidRPr="007200B7">
        <w:rPr>
          <w:rFonts w:ascii="Arial" w:hAnsi="Arial" w:cs="Arial"/>
          <w:i/>
        </w:rPr>
        <w:t xml:space="preserve"> </w:t>
      </w:r>
      <w:proofErr w:type="spellStart"/>
      <w:r w:rsidRPr="007200B7">
        <w:rPr>
          <w:rFonts w:ascii="Arial" w:hAnsi="Arial" w:cs="Arial"/>
          <w:i/>
        </w:rPr>
        <w:t>chính</w:t>
      </w:r>
      <w:proofErr w:type="spellEnd"/>
      <w:r w:rsidRPr="007200B7">
        <w:rPr>
          <w:rFonts w:ascii="Arial" w:hAnsi="Arial" w:cs="Arial"/>
          <w:i/>
        </w:rPr>
        <w:t xml:space="preserve"> </w:t>
      </w:r>
      <w:proofErr w:type="spellStart"/>
      <w:r w:rsidRPr="007200B7">
        <w:rPr>
          <w:rFonts w:ascii="Arial" w:hAnsi="Arial" w:cs="Arial"/>
          <w:i/>
        </w:rPr>
        <w:t>xác</w:t>
      </w:r>
      <w:proofErr w:type="spellEnd"/>
      <w:r w:rsidRPr="007200B7">
        <w:rPr>
          <w:rFonts w:ascii="Arial" w:hAnsi="Arial" w:cs="Arial"/>
          <w:i/>
        </w:rPr>
        <w:t xml:space="preserve"> </w:t>
      </w:r>
      <w:proofErr w:type="spellStart"/>
      <w:r w:rsidRPr="007200B7">
        <w:rPr>
          <w:rFonts w:ascii="Arial" w:hAnsi="Arial" w:cs="Arial"/>
          <w:i/>
        </w:rPr>
        <w:t>cách</w:t>
      </w:r>
      <w:proofErr w:type="spellEnd"/>
      <w:r w:rsidRPr="007200B7">
        <w:rPr>
          <w:rFonts w:ascii="Arial" w:hAnsi="Arial" w:cs="Arial"/>
          <w:i/>
        </w:rPr>
        <w:t xml:space="preserve"> AI </w:t>
      </w:r>
      <w:proofErr w:type="spellStart"/>
      <w:r w:rsidRPr="007200B7">
        <w:rPr>
          <w:rFonts w:ascii="Arial" w:hAnsi="Arial" w:cs="Arial"/>
          <w:i/>
        </w:rPr>
        <w:t>đư</w:t>
      </w:r>
      <w:r w:rsidRPr="007200B7">
        <w:rPr>
          <w:rFonts w:ascii="Arial" w:hAnsi="Arial" w:cs="Arial"/>
          <w:i/>
        </w:rPr>
        <w:t>ợ</w:t>
      </w:r>
      <w:r w:rsidRPr="007200B7">
        <w:rPr>
          <w:rFonts w:ascii="Arial" w:hAnsi="Arial" w:cs="Arial"/>
          <w:i/>
        </w:rPr>
        <w:t>c</w:t>
      </w:r>
      <w:proofErr w:type="spellEnd"/>
      <w:r w:rsidRPr="007200B7">
        <w:rPr>
          <w:rFonts w:ascii="Arial" w:hAnsi="Arial" w:cs="Arial"/>
          <w:i/>
        </w:rPr>
        <w:t xml:space="preserve"> </w:t>
      </w:r>
      <w:proofErr w:type="spellStart"/>
      <w:r w:rsidRPr="007200B7">
        <w:rPr>
          <w:rFonts w:ascii="Arial" w:hAnsi="Arial" w:cs="Arial"/>
          <w:i/>
        </w:rPr>
        <w:t>dùng</w:t>
      </w:r>
      <w:proofErr w:type="spellEnd"/>
      <w:r w:rsidRPr="007200B7">
        <w:rPr>
          <w:rFonts w:ascii="Arial" w:hAnsi="Arial" w:cs="Arial"/>
          <w:i/>
        </w:rPr>
        <w:t xml:space="preserve"> </w:t>
      </w:r>
      <w:proofErr w:type="spellStart"/>
      <w:r w:rsidRPr="007200B7">
        <w:rPr>
          <w:rFonts w:ascii="Arial" w:hAnsi="Arial" w:cs="Arial"/>
          <w:i/>
        </w:rPr>
        <w:t>trong</w:t>
      </w:r>
      <w:proofErr w:type="spellEnd"/>
      <w:r w:rsidRPr="007200B7">
        <w:rPr>
          <w:rFonts w:ascii="Arial" w:hAnsi="Arial" w:cs="Arial"/>
          <w:i/>
        </w:rPr>
        <w:t xml:space="preserve"> project. </w:t>
      </w:r>
      <w:proofErr w:type="spellStart"/>
      <w:r w:rsidRPr="007200B7">
        <w:rPr>
          <w:rFonts w:ascii="Arial" w:hAnsi="Arial" w:cs="Arial"/>
          <w:i/>
        </w:rPr>
        <w:t>Tôi</w:t>
      </w:r>
      <w:proofErr w:type="spellEnd"/>
      <w:r w:rsidRPr="007200B7">
        <w:rPr>
          <w:rFonts w:ascii="Arial" w:hAnsi="Arial" w:cs="Arial"/>
          <w:i/>
        </w:rPr>
        <w:t xml:space="preserve"> </w:t>
      </w:r>
      <w:proofErr w:type="spellStart"/>
      <w:r w:rsidRPr="007200B7">
        <w:rPr>
          <w:rFonts w:ascii="Arial" w:hAnsi="Arial" w:cs="Arial"/>
          <w:i/>
        </w:rPr>
        <w:t>ch</w:t>
      </w:r>
      <w:r w:rsidRPr="007200B7">
        <w:rPr>
          <w:rFonts w:ascii="Arial" w:hAnsi="Arial" w:cs="Arial"/>
          <w:i/>
        </w:rPr>
        <w:t>ị</w:t>
      </w:r>
      <w:r w:rsidRPr="007200B7">
        <w:rPr>
          <w:rFonts w:ascii="Arial" w:hAnsi="Arial" w:cs="Arial"/>
          <w:i/>
        </w:rPr>
        <w:t>u</w:t>
      </w:r>
      <w:proofErr w:type="spellEnd"/>
      <w:r w:rsidRPr="007200B7">
        <w:rPr>
          <w:rFonts w:ascii="Arial" w:hAnsi="Arial" w:cs="Arial"/>
          <w:i/>
        </w:rPr>
        <w:t xml:space="preserve"> </w:t>
      </w:r>
      <w:proofErr w:type="spellStart"/>
      <w:r w:rsidRPr="007200B7">
        <w:rPr>
          <w:rFonts w:ascii="Arial" w:hAnsi="Arial" w:cs="Arial"/>
          <w:i/>
        </w:rPr>
        <w:t>hoàn</w:t>
      </w:r>
      <w:proofErr w:type="spellEnd"/>
      <w:r w:rsidRPr="007200B7">
        <w:rPr>
          <w:rFonts w:ascii="Arial" w:hAnsi="Arial" w:cs="Arial"/>
          <w:i/>
        </w:rPr>
        <w:t xml:space="preserve"> </w:t>
      </w:r>
      <w:proofErr w:type="spellStart"/>
      <w:r w:rsidRPr="007200B7">
        <w:rPr>
          <w:rFonts w:ascii="Arial" w:hAnsi="Arial" w:cs="Arial"/>
          <w:i/>
        </w:rPr>
        <w:t>toàn</w:t>
      </w:r>
      <w:proofErr w:type="spellEnd"/>
      <w:r w:rsidRPr="007200B7">
        <w:rPr>
          <w:rFonts w:ascii="Arial" w:hAnsi="Arial" w:cs="Arial"/>
          <w:i/>
        </w:rPr>
        <w:t xml:space="preserve"> </w:t>
      </w:r>
      <w:proofErr w:type="spellStart"/>
      <w:r w:rsidRPr="007200B7">
        <w:rPr>
          <w:rFonts w:ascii="Arial" w:hAnsi="Arial" w:cs="Arial"/>
          <w:i/>
        </w:rPr>
        <w:t>trách</w:t>
      </w:r>
      <w:proofErr w:type="spellEnd"/>
      <w:r w:rsidRPr="007200B7">
        <w:rPr>
          <w:rFonts w:ascii="Arial" w:hAnsi="Arial" w:cs="Arial"/>
          <w:i/>
        </w:rPr>
        <w:t xml:space="preserve"> </w:t>
      </w:r>
      <w:proofErr w:type="spellStart"/>
      <w:r w:rsidRPr="007200B7">
        <w:rPr>
          <w:rFonts w:ascii="Arial" w:hAnsi="Arial" w:cs="Arial"/>
          <w:i/>
        </w:rPr>
        <w:t>nhi</w:t>
      </w:r>
      <w:r w:rsidRPr="007200B7">
        <w:rPr>
          <w:rFonts w:ascii="Arial" w:hAnsi="Arial" w:cs="Arial"/>
          <w:i/>
        </w:rPr>
        <w:t>ệ</w:t>
      </w:r>
      <w:r w:rsidRPr="007200B7">
        <w:rPr>
          <w:rFonts w:ascii="Arial" w:hAnsi="Arial" w:cs="Arial"/>
          <w:i/>
        </w:rPr>
        <w:t>m</w:t>
      </w:r>
      <w:proofErr w:type="spellEnd"/>
      <w:r w:rsidRPr="007200B7">
        <w:rPr>
          <w:rFonts w:ascii="Arial" w:hAnsi="Arial" w:cs="Arial"/>
          <w:i/>
        </w:rPr>
        <w:t xml:space="preserve"> </w:t>
      </w:r>
      <w:proofErr w:type="spellStart"/>
      <w:r w:rsidRPr="007200B7">
        <w:rPr>
          <w:rFonts w:ascii="Arial" w:hAnsi="Arial" w:cs="Arial"/>
          <w:i/>
        </w:rPr>
        <w:t>trí</w:t>
      </w:r>
      <w:proofErr w:type="spellEnd"/>
      <w:r w:rsidRPr="007200B7">
        <w:rPr>
          <w:rFonts w:ascii="Arial" w:hAnsi="Arial" w:cs="Arial"/>
          <w:i/>
        </w:rPr>
        <w:t xml:space="preserve"> </w:t>
      </w:r>
      <w:proofErr w:type="spellStart"/>
      <w:r w:rsidRPr="007200B7">
        <w:rPr>
          <w:rFonts w:ascii="Arial" w:hAnsi="Arial" w:cs="Arial"/>
          <w:i/>
        </w:rPr>
        <w:t>tu</w:t>
      </w:r>
      <w:r w:rsidRPr="007200B7">
        <w:rPr>
          <w:rFonts w:ascii="Arial" w:hAnsi="Arial" w:cs="Arial"/>
          <w:i/>
        </w:rPr>
        <w:t>ệ</w:t>
      </w:r>
      <w:proofErr w:type="spellEnd"/>
      <w:r w:rsidRPr="007200B7">
        <w:rPr>
          <w:rFonts w:ascii="Arial" w:hAnsi="Arial" w:cs="Arial"/>
          <w:i/>
        </w:rPr>
        <w:t xml:space="preserve"> </w:t>
      </w:r>
      <w:proofErr w:type="spellStart"/>
      <w:r w:rsidRPr="007200B7">
        <w:rPr>
          <w:rFonts w:ascii="Arial" w:hAnsi="Arial" w:cs="Arial"/>
          <w:i/>
        </w:rPr>
        <w:t>cho</w:t>
      </w:r>
      <w:proofErr w:type="spellEnd"/>
      <w:r w:rsidRPr="007200B7">
        <w:rPr>
          <w:rFonts w:ascii="Arial" w:hAnsi="Arial" w:cs="Arial"/>
          <w:i/>
        </w:rPr>
        <w:t xml:space="preserve"> </w:t>
      </w:r>
      <w:proofErr w:type="spellStart"/>
      <w:r w:rsidRPr="007200B7">
        <w:rPr>
          <w:rFonts w:ascii="Arial" w:hAnsi="Arial" w:cs="Arial"/>
          <w:i/>
        </w:rPr>
        <w:t>s</w:t>
      </w:r>
      <w:r w:rsidRPr="007200B7">
        <w:rPr>
          <w:rFonts w:ascii="Arial" w:hAnsi="Arial" w:cs="Arial"/>
          <w:i/>
        </w:rPr>
        <w:t>ả</w:t>
      </w:r>
      <w:r w:rsidRPr="007200B7">
        <w:rPr>
          <w:rFonts w:ascii="Arial" w:hAnsi="Arial" w:cs="Arial"/>
          <w:i/>
        </w:rPr>
        <w:t>n</w:t>
      </w:r>
      <w:proofErr w:type="spellEnd"/>
      <w:r w:rsidRPr="007200B7">
        <w:rPr>
          <w:rFonts w:ascii="Arial" w:hAnsi="Arial" w:cs="Arial"/>
          <w:i/>
        </w:rPr>
        <w:t xml:space="preserve"> </w:t>
      </w:r>
      <w:proofErr w:type="spellStart"/>
      <w:r w:rsidRPr="007200B7">
        <w:rPr>
          <w:rFonts w:ascii="Arial" w:hAnsi="Arial" w:cs="Arial"/>
          <w:i/>
        </w:rPr>
        <w:t>ph</w:t>
      </w:r>
      <w:r w:rsidRPr="007200B7">
        <w:rPr>
          <w:rFonts w:ascii="Arial" w:hAnsi="Arial" w:cs="Arial"/>
          <w:i/>
        </w:rPr>
        <w:t>ẩ</w:t>
      </w:r>
      <w:r w:rsidRPr="007200B7">
        <w:rPr>
          <w:rFonts w:ascii="Arial" w:hAnsi="Arial" w:cs="Arial"/>
          <w:i/>
        </w:rPr>
        <w:t>m</w:t>
      </w:r>
      <w:proofErr w:type="spellEnd"/>
      <w:r w:rsidRPr="007200B7">
        <w:rPr>
          <w:rFonts w:ascii="Arial" w:hAnsi="Arial" w:cs="Arial"/>
          <w:i/>
        </w:rPr>
        <w:t xml:space="preserve"> </w:t>
      </w:r>
      <w:proofErr w:type="spellStart"/>
      <w:r w:rsidRPr="007200B7">
        <w:rPr>
          <w:rFonts w:ascii="Arial" w:hAnsi="Arial" w:cs="Arial"/>
          <w:i/>
        </w:rPr>
        <w:t>cu</w:t>
      </w:r>
      <w:r w:rsidRPr="007200B7">
        <w:rPr>
          <w:rFonts w:ascii="Arial" w:hAnsi="Arial" w:cs="Arial"/>
          <w:i/>
        </w:rPr>
        <w:t>ố</w:t>
      </w:r>
      <w:r w:rsidRPr="007200B7">
        <w:rPr>
          <w:rFonts w:ascii="Arial" w:hAnsi="Arial" w:cs="Arial"/>
          <w:i/>
        </w:rPr>
        <w:t>i</w:t>
      </w:r>
      <w:proofErr w:type="spellEnd"/>
      <w:r w:rsidRPr="007200B7">
        <w:rPr>
          <w:rFonts w:ascii="Arial" w:hAnsi="Arial" w:cs="Arial"/>
          <w:i/>
        </w:rPr>
        <w:t>.</w:t>
      </w:r>
    </w:p>
    <w:p w14:paraId="4C0E1CA5" w14:textId="77777777" w:rsidR="00AB5013" w:rsidRPr="007200B7" w:rsidRDefault="00462BD1">
      <w:pPr>
        <w:pStyle w:val="Heading2"/>
        <w:rPr>
          <w:rFonts w:ascii="Arial" w:hAnsi="Arial" w:cs="Arial"/>
        </w:rPr>
      </w:pPr>
      <w:proofErr w:type="spellStart"/>
      <w:r w:rsidRPr="007200B7">
        <w:rPr>
          <w:rFonts w:ascii="Arial" w:hAnsi="Arial" w:cs="Arial"/>
        </w:rPr>
        <w:t>Ch</w:t>
      </w:r>
      <w:r w:rsidRPr="007200B7">
        <w:rPr>
          <w:rFonts w:ascii="Arial" w:hAnsi="Arial" w:cs="Arial"/>
        </w:rPr>
        <w:t>ữ</w:t>
      </w:r>
      <w:proofErr w:type="spellEnd"/>
      <w:r w:rsidRPr="007200B7">
        <w:rPr>
          <w:rFonts w:ascii="Arial" w:hAnsi="Arial" w:cs="Arial"/>
        </w:rPr>
        <w:t xml:space="preserve"> </w:t>
      </w:r>
      <w:proofErr w:type="spellStart"/>
      <w:r w:rsidRPr="007200B7">
        <w:rPr>
          <w:rFonts w:ascii="Arial" w:hAnsi="Arial" w:cs="Arial"/>
        </w:rPr>
        <w:t>ký</w:t>
      </w:r>
      <w:proofErr w:type="spellEnd"/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AB5013" w:rsidRPr="007200B7" w14:paraId="7518788D" w14:textId="77777777" w:rsidTr="00AB50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46DD1D6" w14:textId="77777777" w:rsidR="00AB5013" w:rsidRPr="007200B7" w:rsidRDefault="00462BD1">
            <w:pPr>
              <w:rPr>
                <w:rFonts w:ascii="Arial" w:hAnsi="Arial" w:cs="Arial"/>
              </w:rPr>
            </w:pPr>
            <w:proofErr w:type="spellStart"/>
            <w:r w:rsidRPr="007200B7">
              <w:rPr>
                <w:rFonts w:ascii="Arial" w:hAnsi="Arial" w:cs="Arial"/>
                <w:sz w:val="21"/>
              </w:rPr>
              <w:t>H</w:t>
            </w:r>
            <w:r w:rsidRPr="007200B7">
              <w:rPr>
                <w:rFonts w:ascii="Arial" w:hAnsi="Arial" w:cs="Arial"/>
                <w:sz w:val="21"/>
              </w:rPr>
              <w:t>ọ</w:t>
            </w:r>
            <w:proofErr w:type="spellEnd"/>
            <w:r w:rsidRPr="007200B7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7200B7">
              <w:rPr>
                <w:rFonts w:ascii="Arial" w:hAnsi="Arial" w:cs="Arial"/>
                <w:sz w:val="21"/>
              </w:rPr>
              <w:t>tên</w:t>
            </w:r>
            <w:proofErr w:type="spellEnd"/>
            <w:r w:rsidRPr="007200B7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7200B7">
              <w:rPr>
                <w:rFonts w:ascii="Arial" w:hAnsi="Arial" w:cs="Arial"/>
                <w:sz w:val="21"/>
              </w:rPr>
              <w:t>sinh</w:t>
            </w:r>
            <w:proofErr w:type="spellEnd"/>
            <w:r w:rsidRPr="007200B7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7200B7">
              <w:rPr>
                <w:rFonts w:ascii="Arial" w:hAnsi="Arial" w:cs="Arial"/>
                <w:sz w:val="21"/>
              </w:rPr>
              <w:t>viên</w:t>
            </w:r>
            <w:proofErr w:type="spellEnd"/>
            <w:r w:rsidRPr="007200B7">
              <w:rPr>
                <w:rFonts w:ascii="Arial" w:hAnsi="Arial" w:cs="Arial"/>
                <w:sz w:val="21"/>
              </w:rPr>
              <w:t xml:space="preserve"> (in </w:t>
            </w:r>
            <w:proofErr w:type="spellStart"/>
            <w:r w:rsidRPr="007200B7">
              <w:rPr>
                <w:rFonts w:ascii="Arial" w:hAnsi="Arial" w:cs="Arial"/>
                <w:sz w:val="21"/>
              </w:rPr>
              <w:t>hoa</w:t>
            </w:r>
            <w:proofErr w:type="spellEnd"/>
            <w:r w:rsidRPr="007200B7">
              <w:rPr>
                <w:rFonts w:ascii="Arial" w:hAnsi="Arial" w:cs="Arial"/>
                <w:sz w:val="21"/>
              </w:rPr>
              <w:t>):</w:t>
            </w:r>
          </w:p>
        </w:tc>
        <w:tc>
          <w:tcPr>
            <w:tcW w:w="6520" w:type="dxa"/>
          </w:tcPr>
          <w:p w14:paraId="1417EE2A" w14:textId="3805ED84" w:rsidR="00AB5013" w:rsidRPr="007200B7" w:rsidRDefault="007200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200B7">
              <w:rPr>
                <w:rFonts w:ascii="Arial" w:hAnsi="Arial" w:cs="Arial"/>
              </w:rPr>
              <w:t>NGUYỄN THIỆN NHÂN</w:t>
            </w:r>
          </w:p>
        </w:tc>
      </w:tr>
      <w:tr w:rsidR="00AB5013" w:rsidRPr="007200B7" w14:paraId="6A053D7B" w14:textId="77777777" w:rsidTr="00AB50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46D5BB5F" w14:textId="77777777" w:rsidR="00AB5013" w:rsidRPr="007200B7" w:rsidRDefault="00462BD1">
            <w:pPr>
              <w:rPr>
                <w:rFonts w:ascii="Arial" w:hAnsi="Arial" w:cs="Arial"/>
              </w:rPr>
            </w:pPr>
            <w:r w:rsidRPr="007200B7">
              <w:rPr>
                <w:rFonts w:ascii="Arial" w:hAnsi="Arial" w:cs="Arial"/>
                <w:sz w:val="21"/>
              </w:rPr>
              <w:t>MSSV:</w:t>
            </w:r>
          </w:p>
        </w:tc>
        <w:tc>
          <w:tcPr>
            <w:tcW w:w="6520" w:type="dxa"/>
          </w:tcPr>
          <w:p w14:paraId="108218FC" w14:textId="484E68BC" w:rsidR="00AB5013" w:rsidRPr="007200B7" w:rsidRDefault="00720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200B7">
              <w:rPr>
                <w:rFonts w:ascii="Arial" w:hAnsi="Arial" w:cs="Arial"/>
              </w:rPr>
              <w:t>23120064</w:t>
            </w:r>
          </w:p>
        </w:tc>
      </w:tr>
      <w:tr w:rsidR="00AB5013" w:rsidRPr="007200B7" w14:paraId="7B7E4DD9" w14:textId="77777777" w:rsidTr="00AB50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61491E4" w14:textId="77777777" w:rsidR="00AB5013" w:rsidRPr="007200B7" w:rsidRDefault="00462BD1">
            <w:pPr>
              <w:rPr>
                <w:rFonts w:ascii="Arial" w:hAnsi="Arial" w:cs="Arial"/>
              </w:rPr>
            </w:pPr>
            <w:proofErr w:type="spellStart"/>
            <w:r w:rsidRPr="007200B7">
              <w:rPr>
                <w:rFonts w:ascii="Arial" w:hAnsi="Arial" w:cs="Arial"/>
                <w:sz w:val="21"/>
              </w:rPr>
              <w:t>L</w:t>
            </w:r>
            <w:r w:rsidRPr="007200B7">
              <w:rPr>
                <w:rFonts w:ascii="Arial" w:hAnsi="Arial" w:cs="Arial"/>
                <w:sz w:val="21"/>
              </w:rPr>
              <w:t>ớ</w:t>
            </w:r>
            <w:r w:rsidRPr="007200B7">
              <w:rPr>
                <w:rFonts w:ascii="Arial" w:hAnsi="Arial" w:cs="Arial"/>
                <w:sz w:val="21"/>
              </w:rPr>
              <w:t>p</w:t>
            </w:r>
            <w:proofErr w:type="spellEnd"/>
            <w:r w:rsidRPr="007200B7">
              <w:rPr>
                <w:rFonts w:ascii="Arial" w:hAnsi="Arial" w:cs="Arial"/>
                <w:sz w:val="21"/>
              </w:rPr>
              <w:t xml:space="preserve"> / </w:t>
            </w:r>
            <w:proofErr w:type="spellStart"/>
            <w:r w:rsidRPr="007200B7">
              <w:rPr>
                <w:rFonts w:ascii="Arial" w:hAnsi="Arial" w:cs="Arial"/>
                <w:sz w:val="21"/>
              </w:rPr>
              <w:t>Khoá</w:t>
            </w:r>
            <w:proofErr w:type="spellEnd"/>
            <w:r w:rsidRPr="007200B7">
              <w:rPr>
                <w:rFonts w:ascii="Arial" w:hAnsi="Arial" w:cs="Arial"/>
                <w:sz w:val="21"/>
              </w:rPr>
              <w:t>:</w:t>
            </w:r>
          </w:p>
        </w:tc>
        <w:tc>
          <w:tcPr>
            <w:tcW w:w="6520" w:type="dxa"/>
          </w:tcPr>
          <w:p w14:paraId="3E2DBB7C" w14:textId="7FB55569" w:rsidR="00AB5013" w:rsidRPr="007200B7" w:rsidRDefault="007200B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7200B7">
              <w:rPr>
                <w:rFonts w:ascii="Arial" w:hAnsi="Arial" w:cs="Arial"/>
              </w:rPr>
              <w:t>23CTT1</w:t>
            </w:r>
          </w:p>
        </w:tc>
      </w:tr>
      <w:tr w:rsidR="00AB5013" w:rsidRPr="007200B7" w14:paraId="3D4C5DA4" w14:textId="77777777" w:rsidTr="00AB50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377D7AD0" w14:textId="77777777" w:rsidR="00AB5013" w:rsidRPr="007200B7" w:rsidRDefault="00462BD1">
            <w:pPr>
              <w:rPr>
                <w:rFonts w:ascii="Arial" w:hAnsi="Arial" w:cs="Arial"/>
              </w:rPr>
            </w:pPr>
            <w:proofErr w:type="spellStart"/>
            <w:r w:rsidRPr="007200B7">
              <w:rPr>
                <w:rFonts w:ascii="Arial" w:hAnsi="Arial" w:cs="Arial"/>
                <w:sz w:val="21"/>
              </w:rPr>
              <w:t>Môn</w:t>
            </w:r>
            <w:proofErr w:type="spellEnd"/>
            <w:r w:rsidRPr="007200B7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7200B7">
              <w:rPr>
                <w:rFonts w:ascii="Arial" w:hAnsi="Arial" w:cs="Arial"/>
                <w:sz w:val="21"/>
              </w:rPr>
              <w:t>h</w:t>
            </w:r>
            <w:r w:rsidRPr="007200B7">
              <w:rPr>
                <w:rFonts w:ascii="Arial" w:hAnsi="Arial" w:cs="Arial"/>
                <w:sz w:val="21"/>
              </w:rPr>
              <w:t>ọ</w:t>
            </w:r>
            <w:r w:rsidRPr="007200B7">
              <w:rPr>
                <w:rFonts w:ascii="Arial" w:hAnsi="Arial" w:cs="Arial"/>
                <w:sz w:val="21"/>
              </w:rPr>
              <w:t>c</w:t>
            </w:r>
            <w:proofErr w:type="spellEnd"/>
            <w:r w:rsidRPr="007200B7">
              <w:rPr>
                <w:rFonts w:ascii="Arial" w:hAnsi="Arial" w:cs="Arial"/>
                <w:sz w:val="21"/>
              </w:rPr>
              <w:t>:</w:t>
            </w:r>
          </w:p>
        </w:tc>
        <w:tc>
          <w:tcPr>
            <w:tcW w:w="6520" w:type="dxa"/>
          </w:tcPr>
          <w:p w14:paraId="63DD5680" w14:textId="06978C91" w:rsidR="00AB5013" w:rsidRPr="007200B7" w:rsidRDefault="00462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200B7">
              <w:rPr>
                <w:rFonts w:ascii="Arial" w:hAnsi="Arial" w:cs="Arial"/>
                <w:sz w:val="21"/>
              </w:rPr>
              <w:t>CS423 / CSC1</w:t>
            </w:r>
            <w:r w:rsidR="00EA350F" w:rsidRPr="007200B7">
              <w:rPr>
                <w:rFonts w:ascii="Arial" w:hAnsi="Arial" w:cs="Arial"/>
                <w:sz w:val="21"/>
              </w:rPr>
              <w:t>3</w:t>
            </w:r>
            <w:r w:rsidRPr="007200B7">
              <w:rPr>
                <w:rFonts w:ascii="Arial" w:hAnsi="Arial" w:cs="Arial"/>
                <w:sz w:val="21"/>
              </w:rPr>
              <w:t xml:space="preserve">003 – </w:t>
            </w:r>
            <w:proofErr w:type="spellStart"/>
            <w:r w:rsidRPr="007200B7">
              <w:rPr>
                <w:rFonts w:ascii="Arial" w:hAnsi="Arial" w:cs="Arial"/>
                <w:sz w:val="21"/>
              </w:rPr>
              <w:t>Ki</w:t>
            </w:r>
            <w:r w:rsidRPr="007200B7">
              <w:rPr>
                <w:rFonts w:ascii="Arial" w:hAnsi="Arial" w:cs="Arial"/>
                <w:sz w:val="21"/>
              </w:rPr>
              <w:t>ể</w:t>
            </w:r>
            <w:r w:rsidRPr="007200B7">
              <w:rPr>
                <w:rFonts w:ascii="Arial" w:hAnsi="Arial" w:cs="Arial"/>
                <w:sz w:val="21"/>
              </w:rPr>
              <w:t>m</w:t>
            </w:r>
            <w:proofErr w:type="spellEnd"/>
            <w:r w:rsidRPr="007200B7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7200B7">
              <w:rPr>
                <w:rFonts w:ascii="Arial" w:hAnsi="Arial" w:cs="Arial"/>
                <w:sz w:val="21"/>
              </w:rPr>
              <w:t>ch</w:t>
            </w:r>
            <w:r w:rsidRPr="007200B7">
              <w:rPr>
                <w:rFonts w:ascii="Arial" w:hAnsi="Arial" w:cs="Arial"/>
                <w:sz w:val="21"/>
              </w:rPr>
              <w:t>ứ</w:t>
            </w:r>
            <w:r w:rsidRPr="007200B7">
              <w:rPr>
                <w:rFonts w:ascii="Arial" w:hAnsi="Arial" w:cs="Arial"/>
                <w:sz w:val="21"/>
              </w:rPr>
              <w:t>ng</w:t>
            </w:r>
            <w:proofErr w:type="spellEnd"/>
            <w:r w:rsidRPr="007200B7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7200B7">
              <w:rPr>
                <w:rFonts w:ascii="Arial" w:hAnsi="Arial" w:cs="Arial"/>
                <w:sz w:val="21"/>
              </w:rPr>
              <w:t>Ph</w:t>
            </w:r>
            <w:r w:rsidRPr="007200B7">
              <w:rPr>
                <w:rFonts w:ascii="Arial" w:hAnsi="Arial" w:cs="Arial"/>
                <w:sz w:val="21"/>
              </w:rPr>
              <w:t>ầ</w:t>
            </w:r>
            <w:r w:rsidRPr="007200B7">
              <w:rPr>
                <w:rFonts w:ascii="Arial" w:hAnsi="Arial" w:cs="Arial"/>
                <w:sz w:val="21"/>
              </w:rPr>
              <w:t>n</w:t>
            </w:r>
            <w:proofErr w:type="spellEnd"/>
            <w:r w:rsidRPr="007200B7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7200B7">
              <w:rPr>
                <w:rFonts w:ascii="Arial" w:hAnsi="Arial" w:cs="Arial"/>
                <w:sz w:val="21"/>
              </w:rPr>
              <w:t>m</w:t>
            </w:r>
            <w:r w:rsidRPr="007200B7">
              <w:rPr>
                <w:rFonts w:ascii="Arial" w:hAnsi="Arial" w:cs="Arial"/>
                <w:sz w:val="21"/>
              </w:rPr>
              <w:t>ề</w:t>
            </w:r>
            <w:r w:rsidRPr="007200B7">
              <w:rPr>
                <w:rFonts w:ascii="Arial" w:hAnsi="Arial" w:cs="Arial"/>
                <w:sz w:val="21"/>
              </w:rPr>
              <w:t>m</w:t>
            </w:r>
            <w:proofErr w:type="spellEnd"/>
          </w:p>
        </w:tc>
      </w:tr>
      <w:tr w:rsidR="00AB5013" w:rsidRPr="007200B7" w14:paraId="2F09025C" w14:textId="77777777" w:rsidTr="00AB50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35B1410F" w14:textId="77777777" w:rsidR="00AB5013" w:rsidRPr="007200B7" w:rsidRDefault="00462BD1">
            <w:pPr>
              <w:rPr>
                <w:rFonts w:ascii="Arial" w:hAnsi="Arial" w:cs="Arial"/>
              </w:rPr>
            </w:pPr>
            <w:proofErr w:type="spellStart"/>
            <w:r w:rsidRPr="007200B7">
              <w:rPr>
                <w:rFonts w:ascii="Arial" w:hAnsi="Arial" w:cs="Arial"/>
                <w:sz w:val="21"/>
              </w:rPr>
              <w:t>Gi</w:t>
            </w:r>
            <w:r w:rsidRPr="007200B7">
              <w:rPr>
                <w:rFonts w:ascii="Arial" w:hAnsi="Arial" w:cs="Arial"/>
                <w:sz w:val="21"/>
              </w:rPr>
              <w:t>ả</w:t>
            </w:r>
            <w:r w:rsidRPr="007200B7">
              <w:rPr>
                <w:rFonts w:ascii="Arial" w:hAnsi="Arial" w:cs="Arial"/>
                <w:sz w:val="21"/>
              </w:rPr>
              <w:t>ng</w:t>
            </w:r>
            <w:proofErr w:type="spellEnd"/>
            <w:r w:rsidRPr="007200B7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7200B7">
              <w:rPr>
                <w:rFonts w:ascii="Arial" w:hAnsi="Arial" w:cs="Arial"/>
                <w:sz w:val="21"/>
              </w:rPr>
              <w:t>viên</w:t>
            </w:r>
            <w:proofErr w:type="spellEnd"/>
            <w:r w:rsidRPr="007200B7">
              <w:rPr>
                <w:rFonts w:ascii="Arial" w:hAnsi="Arial" w:cs="Arial"/>
                <w:sz w:val="21"/>
              </w:rPr>
              <w:t>:</w:t>
            </w:r>
          </w:p>
        </w:tc>
        <w:tc>
          <w:tcPr>
            <w:tcW w:w="6520" w:type="dxa"/>
          </w:tcPr>
          <w:p w14:paraId="6C19A62D" w14:textId="77777777" w:rsidR="00AB5013" w:rsidRPr="007200B7" w:rsidRDefault="00AB50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AB5013" w:rsidRPr="007200B7" w14:paraId="751B70AA" w14:textId="77777777" w:rsidTr="00AB50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07AC6090" w14:textId="77777777" w:rsidR="00AB5013" w:rsidRPr="007200B7" w:rsidRDefault="00462BD1">
            <w:pPr>
              <w:rPr>
                <w:rFonts w:ascii="Arial" w:hAnsi="Arial" w:cs="Arial"/>
              </w:rPr>
            </w:pPr>
            <w:proofErr w:type="spellStart"/>
            <w:r w:rsidRPr="007200B7">
              <w:rPr>
                <w:rFonts w:ascii="Arial" w:hAnsi="Arial" w:cs="Arial"/>
                <w:sz w:val="21"/>
              </w:rPr>
              <w:t>Ngày</w:t>
            </w:r>
            <w:proofErr w:type="spellEnd"/>
            <w:r w:rsidRPr="007200B7">
              <w:rPr>
                <w:rFonts w:ascii="Arial" w:hAnsi="Arial" w:cs="Arial"/>
                <w:sz w:val="21"/>
              </w:rPr>
              <w:t>:</w:t>
            </w:r>
          </w:p>
        </w:tc>
        <w:tc>
          <w:tcPr>
            <w:tcW w:w="6520" w:type="dxa"/>
          </w:tcPr>
          <w:p w14:paraId="7B011F51" w14:textId="0E12BA44" w:rsidR="00AB5013" w:rsidRPr="007200B7" w:rsidRDefault="00720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200B7">
              <w:rPr>
                <w:rFonts w:ascii="Arial" w:hAnsi="Arial" w:cs="Arial"/>
              </w:rPr>
              <w:t>21/10/2026</w:t>
            </w:r>
          </w:p>
        </w:tc>
      </w:tr>
      <w:tr w:rsidR="00AB5013" w:rsidRPr="007200B7" w14:paraId="52D249AD" w14:textId="77777777" w:rsidTr="00AB50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38BE2EE8" w14:textId="77777777" w:rsidR="00AB5013" w:rsidRPr="007200B7" w:rsidRDefault="00462BD1">
            <w:pPr>
              <w:rPr>
                <w:rFonts w:ascii="Arial" w:hAnsi="Arial" w:cs="Arial"/>
              </w:rPr>
            </w:pPr>
            <w:proofErr w:type="spellStart"/>
            <w:r w:rsidRPr="007200B7">
              <w:rPr>
                <w:rFonts w:ascii="Arial" w:hAnsi="Arial" w:cs="Arial"/>
                <w:sz w:val="21"/>
              </w:rPr>
              <w:t>Ch</w:t>
            </w:r>
            <w:r w:rsidRPr="007200B7">
              <w:rPr>
                <w:rFonts w:ascii="Arial" w:hAnsi="Arial" w:cs="Arial"/>
                <w:sz w:val="21"/>
              </w:rPr>
              <w:t>ữ</w:t>
            </w:r>
            <w:proofErr w:type="spellEnd"/>
            <w:r w:rsidRPr="007200B7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7200B7">
              <w:rPr>
                <w:rFonts w:ascii="Arial" w:hAnsi="Arial" w:cs="Arial"/>
                <w:sz w:val="21"/>
              </w:rPr>
              <w:t>ký</w:t>
            </w:r>
            <w:proofErr w:type="spellEnd"/>
            <w:r w:rsidRPr="007200B7">
              <w:rPr>
                <w:rFonts w:ascii="Arial" w:hAnsi="Arial" w:cs="Arial"/>
                <w:sz w:val="21"/>
              </w:rPr>
              <w:t>:</w:t>
            </w:r>
          </w:p>
        </w:tc>
        <w:tc>
          <w:tcPr>
            <w:tcW w:w="6520" w:type="dxa"/>
          </w:tcPr>
          <w:p w14:paraId="731A4B93" w14:textId="2F682E1C" w:rsidR="00AB5013" w:rsidRPr="007200B7" w:rsidRDefault="007200B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7200B7">
              <w:rPr>
                <w:rFonts w:ascii="Arial" w:hAnsi="Arial" w:cs="Arial"/>
              </w:rPr>
              <w:t>NHÂN</w:t>
            </w:r>
          </w:p>
        </w:tc>
      </w:tr>
    </w:tbl>
    <w:p w14:paraId="2E409923" w14:textId="3E93427A" w:rsidR="00AB5013" w:rsidRPr="007200B7" w:rsidRDefault="00AB5013" w:rsidP="007200B7">
      <w:pPr>
        <w:pStyle w:val="ListBullet"/>
        <w:numPr>
          <w:ilvl w:val="0"/>
          <w:numId w:val="0"/>
        </w:numPr>
        <w:rPr>
          <w:rFonts w:ascii="Arial" w:hAnsi="Arial" w:cs="Arial"/>
        </w:rPr>
      </w:pPr>
    </w:p>
    <w:sectPr w:rsidR="00AB5013" w:rsidRPr="007200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47C6"/>
    <w:rsid w:val="00450D4F"/>
    <w:rsid w:val="00462BD1"/>
    <w:rsid w:val="007200B7"/>
    <w:rsid w:val="00AA1D8D"/>
    <w:rsid w:val="00AB5013"/>
    <w:rsid w:val="00B47730"/>
    <w:rsid w:val="00CB0664"/>
    <w:rsid w:val="00EA350F"/>
    <w:rsid w:val="00EF61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4B6645"/>
  <w14:defaultImageDpi w14:val="300"/>
  <w15:docId w15:val="{26F8F08F-C08C-491A-98E7-9ABFB41F4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6802DB-9CB4-4AE0-8635-801E05AD5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2026-10-20T17:18:00Z</dcterms:created>
  <dcterms:modified xsi:type="dcterms:W3CDTF">2026-10-20T17:18:00Z</dcterms:modified>
  <cp:category/>
</cp:coreProperties>
</file>