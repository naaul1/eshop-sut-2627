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Tài liệu test case — FR-03 Quên mật khẩu và đặt lại mật khẩu</w:t>
      </w:r>
    </w:p>
    <w:p>
      <w:pPr>
        <w:jc w:val="center"/>
      </w:pPr>
      <w:r>
        <w:rPr>
          <w:i/>
          <w:sz w:val="24"/>
        </w:rPr>
        <w:t>EShop SUT 2627 — Quên mật khẩu và đặt lại mật khẩu (2 bước)</w:t>
      </w:r>
    </w:p>
    <w:p>
      <w:pPr>
        <w:pStyle w:val="Heading1"/>
      </w:pPr>
      <w:r>
        <w:t>Thông tin tài liệu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tài liệu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TCD-FR03-01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Dự án / Hệ thống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EShop SUT 2627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Chức năng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Quên mật khẩu và đặt lại mật khẩu (2 bước)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Phiên bản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1.0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Ngày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2026-10-15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Người viết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VÕ THIỆN NHÂN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Phiên bản phần mềm được test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EShop SUT 2627 — phiên bản kiểm thử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Môi trường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Môi trường demo EShop, trình duyệt web trên Windows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 Phạm vi</w:t>
      </w:r>
    </w:p>
    <w:p>
      <w:r>
        <w:t>Kiểm thử chức năng FR-03 gồm yêu cầu OTP cho email đã đăng ký, chỉ báo hai bước, quay lại đăng nhập, xác nhận OTP 6 chữ số, mật khẩu mạnh, xác nhận mật khẩu và ràng buộc OTP với email đã yêu cầu.</w:t>
      </w:r>
    </w:p>
    <w:p>
      <w:pPr>
        <w:pStyle w:val="Heading2"/>
      </w:pPr>
      <w:r>
        <w:t>1.2 Tài liệu tham chiếu</w:t>
      </w:r>
    </w:p>
    <w:p>
      <w:pPr>
        <w:pStyle w:val="ListBullet"/>
      </w:pPr>
      <w:r>
        <w:t>README.md — FR-01 và FR-03</w:t>
      </w:r>
    </w:p>
    <w:p>
      <w:pPr>
        <w:pStyle w:val="ListBullet"/>
      </w:pPr>
      <w:r>
        <w:t>ISTQB Foundation Level Syllabus — equivalence partitioning và boundary value analysis</w:t>
      </w:r>
    </w:p>
    <w:p>
      <w:pPr>
        <w:pStyle w:val="ListBullet"/>
      </w:pPr>
      <w:r>
        <w:t>IEEE 729 — cấu trúc và khả năng truy vết test case</w:t>
      </w:r>
    </w:p>
    <w:p>
      <w:pPr>
        <w:pStyle w:val="Heading2"/>
      </w:pPr>
      <w:r>
        <w:t>1.3 Giả định</w:t>
      </w:r>
    </w:p>
    <w:p>
      <w:pPr>
        <w:pStyle w:val="ListBullet"/>
      </w:pPr>
      <w:r>
        <w:t>Tài khoản test@eshop.com tồn tại và có thể nhận OTP trong môi trường demo.</w:t>
      </w:r>
    </w:p>
    <w:p>
      <w:pPr>
        <w:pStyle w:val="ListBullet"/>
      </w:pPr>
      <w:r>
        <w:t>Spec không quy định nguyên văn thông báo lỗi, thời điểm chuyển màn hình sau khi đặt lại thành công hoặc giao diện cụ thể của ô OTP; test chỉ kiểm tra trạng thái và hành vi bắt buộc.</w:t>
      </w:r>
    </w:p>
    <w:p>
      <w:pPr>
        <w:pStyle w:val="ListBullet"/>
      </w:pPr>
      <w:r>
        <w:t>OTP hợp lệ được lấy từ chính phản hồi hoặc màn hình demo của lần yêu cầu hiện tại; không tái sử dụng dữ liệu từ test case khác.</w:t>
      </w:r>
    </w:p>
    <w:p>
      <w:pPr>
        <w:pStyle w:val="ListBullet"/>
      </w:pPr>
      <w:r>
        <w:t>Mật khẩu hợp lệ đại diện là ResetPass1!; ký tự đặc biệt ! thuộc tập ký tự được FR-01 cho phép.</w:t>
      </w:r>
    </w:p>
    <w:p>
      <w:pPr>
        <w:pStyle w:val="Heading2"/>
      </w:pPr>
      <w:r>
        <w:t>1.4 Quy ước đặt tên và trình bày</w:t>
      </w:r>
    </w:p>
    <w:p>
      <w:pPr>
        <w:pStyle w:val="ListBullet"/>
      </w:pPr>
      <w:r>
        <w:t>Mã test case: TC-&lt;MÔ-ĐUN&gt;-&lt;số thứ tự 2–3 chữ số&gt;, ví dụ TC-LOGIN-003.</w:t>
      </w:r>
    </w:p>
    <w:p>
      <w:pPr>
        <w:pStyle w:val="ListBullet"/>
      </w:pPr>
      <w:r>
        <w:t>Tiêu đề theo cú pháp Hành động + Chức năng + Điều kiện (Action + Function + Condition).</w:t>
      </w:r>
    </w:p>
    <w:p>
      <w:pPr>
        <w:pStyle w:val="ListBullet"/>
      </w:pPr>
      <w:r>
        <w:t>Mỗi test case một mục tiêu, dữ liệu cụ thể, kết quả mong đợi kiểm chứng được.</w:t>
      </w:r>
    </w:p>
    <w:p>
      <w:pPr>
        <w:pStyle w:val="ListBullet"/>
      </w:pPr>
      <w:r>
        <w:t>Trạng thái: Not run / Pass / Fail / Blocked / Skipped.</w:t>
      </w:r>
    </w:p>
    <w:p>
      <w:pPr>
        <w:pStyle w:val="Heading1"/>
      </w:pPr>
      <w:r>
        <w:t>2. Yêu cầu và ma trận truy vết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5329"/>
        <w:gridCol w:w="283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Mã yêu cầu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Nội dung yêu cầu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Test case bao phủ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FR-03.1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Người dùng nhập email đã đăng ký; hệ thống sinh OTP 6 chữ số ngẫu nhiên và hiển thị trong môi trường demo.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TC-FR03-01, TC-FR03-10, TC-FR03-11, TC-FR03-12, TC-FR03-13, TC-FR03-14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FR-03.2</w:t>
            </w:r>
          </w:p>
        </w:tc>
        <w:tc>
          <w:tcPr>
            <w:tcW w:type="dxa" w:w="532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Bước 1 hiển thị Step Indicator, ví dụ Bước 1 / 2, và có nút Quay lại đăng nhập.</w:t>
            </w:r>
          </w:p>
        </w:tc>
        <w:tc>
          <w:tcPr>
            <w:tcW w:type="dxa" w:w="28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TC-FR03-01, TC-FR03-04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FR-03.3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Bước 2 cho phép nhập OTP, mật khẩu mới và xác nhận mật khẩu mới; mật khẩu mới tuân thủ điều kiện FR-01.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TC-FR03-02, TC-FR03-03, TC-FR03-10, TC-FR03-11, TC-FR03-12, TC-FR03-13, TC-FR03-14, TC-FR03-16, TC-FR03-17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FR-03.4</w:t>
            </w:r>
          </w:p>
        </w:tc>
        <w:tc>
          <w:tcPr>
            <w:tcW w:type="dxa" w:w="532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từ chối khi hai trường mật khẩu mới không khớp.</w:t>
            </w:r>
          </w:p>
        </w:tc>
        <w:tc>
          <w:tcPr>
            <w:tcW w:type="dxa" w:w="28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TC-FR03-03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FR-03.5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OTP chỉ hợp lệ cho email đã yêu cầu và không thể dùng cho email khác.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TC-FR03-02, TC-FR03-15</w:t>
            </w:r>
          </w:p>
        </w:tc>
      </w:tr>
    </w:tbl>
    <w:p/>
    <w:p>
      <w:pPr>
        <w:pStyle w:val="Heading1"/>
      </w:pPr>
      <w:r>
        <w:t>3. Tổng hợp test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4309"/>
        <w:gridCol w:w="1361"/>
        <w:gridCol w:w="907"/>
        <w:gridCol w:w="907"/>
        <w:gridCol w:w="680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Tiêu đề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Truy vết yêu cầu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Ưu tiên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Loại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Bộ test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TC-FR03-01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yêu cầu OTP 6 chữ số với email đã đăng ký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FR-03.2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TC-FR03-02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đặt lại mật khẩu với OTP hợp lệ và mật khẩu mạnh khớp nhau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FR-03.3, FR-03.5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TC-FR03-03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từ chối đặt lại khi mật khẩu xác nhận không khớp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FR-03.3, FR-03.4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Negative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TC-FR03-04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quay lại đăng nhập khi đang ở màn hình quên mật khẩu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FR-03.2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TC-FR03-10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chấp nhận OTP 6 chữ số nhỏ nhất với mật khẩu mạnh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TC-FR03-11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chấp nhận OTP 6 chữ số lớn nhất với mật khẩu mạnh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TC-FR03-12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OTP có 5 chữ số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TC-FR03-13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OTP có 7 chữ số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TC-FR03-14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OTP khi chứa ký tự không phải chữ số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TC-FR03-15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OTP khi email bước 2 khác email yêu cầu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TC-FR03-16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mật khẩu mới khi thiếu chữ hoa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TC-FR03-17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minh từ chối mật khẩu mới khi ngắn hơn 8 ký tự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</w:tbl>
    <w:p/>
    <w:p>
      <w:pPr>
        <w:pStyle w:val="Heading1"/>
      </w:pPr>
      <w:r>
        <w:t>4. Chi tiết test case</w:t>
      </w:r>
    </w:p>
    <w:p>
      <w:pPr>
        <w:pStyle w:val="Heading2"/>
      </w:pPr>
      <w:r>
        <w:t>4.1 TS-01 — Quên mật khẩu — luồng giao diện hai bước</w:t>
      </w:r>
    </w:p>
    <w:p>
      <w:r>
        <w:t>Kiểm tra các hành vi điều hướng và trạng thái bắt buộc của luồng FR-03.</w:t>
      </w:r>
    </w:p>
    <w:p>
      <w:r>
        <w:rPr>
          <w:i/>
        </w:rPr>
        <w:t>Định dạng: Từng bước (step-by-step)</w:t>
      </w:r>
    </w:p>
    <w:p>
      <w:pPr>
        <w:pStyle w:val="Heading3"/>
      </w:pPr>
      <w:r>
        <w:t>TC-FR03-01 — Kiểm tra yêu cầu OTP 6 chữ số với email đã đăng ký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TC-FR03-01 — Kiểm tra yêu cầu OTP 6 chữ số với email đã đăng ký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hệ thống tạo OTP đúng miền dữ liệu và chuyển sang luồng đặt lại mật khẩu.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FR-03.1, FR-03.2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AI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Trình duyệt đã mở trang Quên mật khẩu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Tài khoản test@eshop.com tồn tại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Không sử dụng OTP của phiên yêu cầu trước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Email = test@eshop.com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Mở trang Quên mật khẩu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Trang hiển thị trường Email, nút yêu cầu mã và liên kết 'Quay lại đăng nhập'.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test@eshop.com vào trường Email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Trường Email hiển thị đúng test@eshop.com.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yêu cầu mã OTP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tạo một mã gồm đúng 6 chữ số; mã được hiển thị trực tiếp trong môi trường demo hoặc thông báo mã đã được gửi; giao diện hiển thị chỉ báo 'Bước 1 / 2' hoặc tương đương.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Một OTP gồm đúng 6 chữ số được tạo cho test@eshop.com và giao diện có chỉ báo bước 1 trong 2 bước.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lưu dữ liệu lâu dài; bỏ phiên reset hiện tại sau khi kết thúc case.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TC-FR03-02 — Kiểm tra đặt lại mật khẩu với OTP hợp lệ và mật khẩu mạnh khớp nhau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TC-FR03-02 — Kiểm tra đặt lại mật khẩu với OTP hợp lệ và mật khẩu mạnh khớp nhau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người dùng có thể hoàn tất bước 2 với dữ liệu hợp lệ.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FR-03.3, FR-03.5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AI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Đã yêu cầu OTP mới cho test@eshop.com trong cùng phiên test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Có OTP 6 chữ số do hệ thống vừa sinh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Đang ở bước đặt lại mật khẩu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Email = test@eshop.com; OTP = mã 6 chữ số vừa nhận; Mật khẩu mới = ResetPass1!; Xác nhận = ResetPass1!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OTP 6 chữ số vừa nhận vào trường OTP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Trường OTP nhận đủ 6 chữ số đã nhập.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ResetPass1! vào trường Mật khẩu mới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Trường Mật khẩu mới che nội dung; giá trị có ít nhất 8 ký tự, chữ hoa, chữ thường, chữ số và ký tự đặc biệt.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ResetPass1! vào trường Xác nhận mật khẩu mới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Hai trường mật khẩu chứa cùng một giá trị.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đặt lại mật khẩu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chấp nhận yêu cầu cho đúng email và OTP; mật khẩu tài khoản được cập nhật, OTP không còn được dùng lại và không hiển thị lỗi xác nhận mật khẩu.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Mật khẩu được đặt lại thành công cho test@eshop.com; OTP của phiên này bị vô hiệu hóa sau khi dùng.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bằng mật khẩu mới và đổi về mật khẩu test ban đầu nếu môi trường cho phép; nếu không, khôi phục database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TC-FR03-03 — Kiểm tra từ chối đặt lại khi mật khẩu xác nhận không khớp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TC-FR03-03 — Kiểm tra từ chối đặt lại khi mật khẩu xác nhận không khớp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hệ thống không cập nhật mật khẩu khi hai trường mật khẩu khác nhau.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FR-03.3, FR-03.4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Negative · Phương pháp: Manual · Nguồn gốc: AI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Đã yêu cầu OTP mới cho test@eshop.com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Đang ở bước đặt lại mật khẩu với OTP hợp lệ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Mật khẩu mới = ResetPass1!; Xác nhận = ResetPass2!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OTP hợp lệ của test@eshop.com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Trường OTP hiển thị đúng 6 chữ số.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ResetPass1! vào trường Mật khẩu mới và ResetPass2! vào trường Xác nhận mật khẩu mới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Hai trường mật khẩu hiển thị dạng che và có giá trị khác nhau.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đặt lại mật khẩu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từ chối yêu cầu vì hai mật khẩu không khớp; mật khẩu tài khoản không thay đổi.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Yêu cầu bị từ chối và mật khẩu tài khoản giữ nguyên.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có dữ liệu mới được lưu; bỏ phiên reset hiện tại.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TC-FR03-04 — Kiểm tra quay lại đăng nhập khi đang ở màn hình quên mật khẩu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TC-FR03-04 — Kiểm tra quay lại đăng nhập khi đang ở màn hình quên mật khẩu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người dùng có thể thoát luồng quên mật khẩu bằng liên kết điều hướng bắt buộc.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FR-03.2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Medium · Loại: Positive · Phương pháp: Manual · Nguồn gốc: AI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Trang Quên mật khẩu đã tải xong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cần dữ liệu tài khoản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liên kết 'Quay lại đăng nhập'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điều hướng đến trang Đăng nhập và hiển thị trường Email cùng Mật khẩu.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Trang Đăng nhập được mở và không còn ở màn hình Quên mật khẩu.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Để trình duyệt ở trang Đăng nhập.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2"/>
      </w:pPr>
      <w:r>
        <w:t>4.2 TS-02 — Quên mật khẩu — phân hoạch tương đương và giá trị biên</w:t>
      </w:r>
    </w:p>
    <w:p>
      <w:r>
        <w:t>Cùng một quy trình đặt lại, thay đổi OTP, email đích và mật khẩu để kiểm tra các miền dữ liệu FR-03.</w:t>
      </w:r>
    </w:p>
    <w:p>
      <w:r>
        <w:rPr>
          <w:i/>
        </w:rPr>
        <w:t>Định dạng: Ma trận dữ liệu (data matrix)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Tài khoản test@eshop.com tồn tại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Mỗi dòng bắt đầu bằng một lần yêu cầu OTP mới cho Email yêu cầu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Đang ở bước đặt lại mật khẩu sau khi hệ thống hiển thị Step Indicator</w:t>
            </w:r>
          </w:p>
        </w:tc>
      </w:tr>
    </w:tbl>
    <w:p/>
    <w:p>
      <w:pPr>
        <w:pStyle w:val="Heading3"/>
      </w:pPr>
      <w:r>
        <w:t>Quy trình chung (áp dụng cho mọi dòng)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Yêu cầu OTP mới cho Email yêu cầu của dòng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tạo OTP cho email đã đăng ký và hiển thị luồng hai bước.</w:t>
            </w:r>
          </w:p>
        </w:tc>
      </w:tr>
      <w:tr>
        <w:tc>
          <w:tcPr>
            <w:tcW w:type="dxa" w:w="56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Email bước 2, OTP, Mật khẩu mới và Xác nhận mật khẩu mới theo dòng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Các trường nhận đúng dữ liệu; trường mật khẩu che nội dung.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đặt lại mật khẩu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Kết quả chấp nhận hoặc từ chối đúng với cột Kết quả mong đợi của dòng; khi từ chối, mật khẩu không thay đổi.</w:t>
            </w:r>
          </w:p>
        </w:tc>
      </w:tr>
      <w:tr>
        <w:tc>
          <w:tcPr>
            <w:tcW w:type="dxa" w:w="56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Khôi phục dữ liệu tài khoản nếu dòng đặt lại mật khẩu thành công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Tài khoản trở về trạng thái ban đầu trước dòng kế tiếp.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37"/>
        <w:gridCol w:w="737"/>
        <w:gridCol w:w="737"/>
        <w:gridCol w:w="737"/>
        <w:gridCol w:w="737"/>
        <w:gridCol w:w="2381"/>
        <w:gridCol w:w="1474"/>
        <w:gridCol w:w="1077"/>
        <w:gridCol w:w="907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Email yêu cầu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Email bước 2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OTP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Mật khẩu mới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Xác nhận mật khẩu mới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Kết quả mong đợi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Bao phủ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Truy vết yêu cầu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TC-FR03-10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000000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Nếu 000000 là OTP hệ thống vừa sinh, yêu cầu được chấp nhận; mã có đúng 6 chữ số và mật khẩu được cập nhật.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Giá trị biên thấp của miền OTP 6 chữ số; lớp mật khẩu mạnh khớp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TC-FR03-11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999999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Nếu 999999 là OTP hệ thống vừa sinh, yêu cầu được chấp nhận; mã có đúng 6 chữ số và mật khẩu được cập nhật.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Giá trị biên cao của miền OTP 6 chữ số; lớp mật khẩu mạnh khớp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TC-FR03-12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12345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OTP vì không đủ 6 chữ số; mật khẩu không được cập nhật.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Miền không hợp lệ dưới biên OTP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TC-FR03-13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1234567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OTP vì vượt quá 6 chữ số; mật khẩu không được cập nhật.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Miền không hợp lệ trên biên OTP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TC-FR03-14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12A456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OTP vì chứa ký tự không phải chữ số; mật khẩu không được cập nhật.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Miền OTP sai kiểu dữ liệu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FR-03.1, 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TC-FR03-15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other@eshop.com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OTP vừa sinh cho 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yêu cầu vì OTP của test@eshop.com không hợp lệ cho other@eshop.com; mật khẩu của cả hai tài khoản không thay đổi.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Ràng buộc liên kết OTP với email đã yêu cầu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TC-FR03-16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OTP hợp lệ hiện tại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resetpass1!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mật khẩu mới vì thiếu ít nhất một chữ hoa; mật khẩu tài khoản không thay đổi.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Phân hoạch mật khẩu yếu — thiếu chữ hoa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TC-FR03-17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test@eshop.com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OTP hợp lệ hiện tại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Aa1!bbb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Aa1!bbb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Hệ thống từ chối mật khẩu mới vì có 7 ký tự, nhỏ hơn tối thiểu 8 ký tự; mật khẩu tài khoản không thay đổi.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Giá trị biên dưới độ dài mật khẩu tối thiểu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FR-03.3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</w:tbl>
    <w:p/>
    <w:p>
      <w:r>
        <w:rPr>
          <w:i/>
        </w:rPr>
        <w:t>Mỗi dòng = một test case. Quy trình giống nhau, chỉ dữ liệu thay đổi.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Khôi phục mật khẩu test@eshop.com và bỏ mọi phiên reset còn lại sau khi chạy toàn bộ matrix.</w:t>
            </w:r>
          </w:p>
        </w:tc>
      </w:tr>
    </w:tbl>
    <w:p/>
    <w:p>
      <w:pPr>
        <w:pStyle w:val="ListBullet"/>
      </w:pPr>
      <w:r>
        <w:rPr>
          <w:b/>
        </w:rPr>
        <w:t xml:space="preserve">TC-FR03-10 — </w:t>
      </w:r>
      <w:r>
        <w:t>Xác minh chấp nhận OTP 6 chữ số nhỏ nhất với mật khẩu mạnh</w:t>
      </w:r>
    </w:p>
    <w:p>
      <w:pPr>
        <w:pStyle w:val="ListBullet"/>
      </w:pPr>
      <w:r>
        <w:rPr>
          <w:b/>
        </w:rPr>
        <w:t xml:space="preserve">TC-FR03-11 — </w:t>
      </w:r>
      <w:r>
        <w:t>Xác minh chấp nhận OTP 6 chữ số lớn nhất với mật khẩu mạnh</w:t>
      </w:r>
    </w:p>
    <w:p>
      <w:pPr>
        <w:pStyle w:val="ListBullet"/>
      </w:pPr>
      <w:r>
        <w:rPr>
          <w:b/>
        </w:rPr>
        <w:t xml:space="preserve">TC-FR03-12 — </w:t>
      </w:r>
      <w:r>
        <w:t>Xác minh từ chối OTP có 5 chữ số</w:t>
      </w:r>
    </w:p>
    <w:p>
      <w:pPr>
        <w:pStyle w:val="ListBullet"/>
      </w:pPr>
      <w:r>
        <w:rPr>
          <w:b/>
        </w:rPr>
        <w:t xml:space="preserve">TC-FR03-13 — </w:t>
      </w:r>
      <w:r>
        <w:t>Xác minh từ chối OTP có 7 chữ số</w:t>
      </w:r>
    </w:p>
    <w:p>
      <w:pPr>
        <w:pStyle w:val="ListBullet"/>
      </w:pPr>
      <w:r>
        <w:rPr>
          <w:b/>
        </w:rPr>
        <w:t xml:space="preserve">TC-FR03-14 — </w:t>
      </w:r>
      <w:r>
        <w:t>Xác minh từ chối OTP khi chứa ký tự không phải chữ số</w:t>
      </w:r>
    </w:p>
    <w:p>
      <w:pPr>
        <w:pStyle w:val="ListBullet"/>
      </w:pPr>
      <w:r>
        <w:rPr>
          <w:b/>
        </w:rPr>
        <w:t xml:space="preserve">TC-FR03-15 — </w:t>
      </w:r>
      <w:r>
        <w:t>Xác minh từ chối OTP khi email bước 2 khác email yêu cầu</w:t>
      </w:r>
    </w:p>
    <w:p>
      <w:pPr>
        <w:pStyle w:val="ListBullet"/>
      </w:pPr>
      <w:r>
        <w:rPr>
          <w:b/>
        </w:rPr>
        <w:t xml:space="preserve">TC-FR03-16 — </w:t>
      </w:r>
      <w:r>
        <w:t>Xác minh từ chối mật khẩu mới khi thiếu chữ hoa</w:t>
      </w:r>
    </w:p>
    <w:p>
      <w:pPr>
        <w:pStyle w:val="ListBullet"/>
      </w:pPr>
      <w:r>
        <w:rPr>
          <w:b/>
        </w:rPr>
        <w:t xml:space="preserve">TC-FR03-17 — </w:t>
      </w:r>
      <w:r>
        <w:t>Xác minh từ chối mật khẩu mới khi ngắn hơn 8 ký tự</w:t>
      </w:r>
    </w:p>
    <w:p>
      <w:pPr>
        <w:pStyle w:val="Heading1"/>
      </w:pPr>
      <w:r>
        <w:t>5. Khai báo sử dụng 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Công cụ AI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GitHub Copilot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Prompt chính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Follow instructions in #prompt:SKILL.md with these arguments: Sử dụng kỹ thuật domain testing để viết test cases cho FR-03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Những gì đã sửa so với bản AI và lý do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Tạo test case theo FR-03 bằng phân hoạch tương đương và giá trị biên; giữ các expected result không được SRS quy định ở mức hành vi kiểm chứng được và ghi giả định trong meta.assumptions.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Cách kiểm chứng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Đối chiếu từng requirement với README.md, tự kiểm tra các miền OTP 6 chữ số, password strength, password confirmation và email-OTP binding; chạy lint trước khi build Word và Excel.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TCD-FR03-01  · 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