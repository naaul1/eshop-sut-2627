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8BB" w:rsidRPr="00F152D1" w:rsidRDefault="00367CE2">
      <w:pPr>
        <w:jc w:val="center"/>
        <w:rPr>
          <w:rFonts w:ascii="Arial" w:hAnsi="Arial" w:cs="Arial"/>
        </w:rPr>
      </w:pPr>
      <w:r w:rsidRPr="00F152D1">
        <w:rPr>
          <w:rFonts w:ascii="Arial" w:hAnsi="Arial" w:cs="Arial"/>
          <w:b/>
        </w:rPr>
        <w:t>CS423 – CSC15003 – Software Testing (AI-augmented · 2026)</w:t>
      </w:r>
    </w:p>
    <w:p w:rsidR="003118BB" w:rsidRPr="00F152D1" w:rsidRDefault="00367CE2">
      <w:pPr>
        <w:jc w:val="center"/>
        <w:rPr>
          <w:rFonts w:ascii="Arial" w:hAnsi="Arial" w:cs="Arial"/>
          <w:b/>
        </w:rPr>
      </w:pPr>
      <w:r w:rsidRPr="00F152D1">
        <w:rPr>
          <w:rFonts w:ascii="Arial" w:hAnsi="Arial" w:cs="Arial"/>
          <w:b/>
        </w:rPr>
        <w:t>HOMEWORK – AI-FIRST EDITION (2026 v1.0)</w:t>
      </w:r>
    </w:p>
    <w:p w:rsidR="00287A9E" w:rsidRPr="00F152D1" w:rsidRDefault="00287A9E" w:rsidP="00287A9E">
      <w:pPr>
        <w:jc w:val="center"/>
        <w:rPr>
          <w:rFonts w:ascii="Arial" w:hAnsi="Arial" w:cs="Arial"/>
        </w:rPr>
      </w:pPr>
      <w:r w:rsidRPr="00F152D1">
        <w:rPr>
          <w:rFonts w:ascii="Arial" w:hAnsi="Arial" w:cs="Arial"/>
          <w:b/>
        </w:rPr>
        <w:t>Nguyễn Thiện Nhân – 23120064</w:t>
      </w:r>
    </w:p>
    <w:p w:rsidR="003118BB" w:rsidRPr="00F152D1" w:rsidRDefault="00F152D1">
      <w:pPr>
        <w:pStyle w:val="Heading1"/>
        <w:rPr>
          <w:rFonts w:ascii="Arial" w:hAnsi="Arial" w:cs="Arial"/>
        </w:rPr>
      </w:pPr>
      <w:bookmarkStart w:id="0" w:name="_Toc241626150"/>
      <w:r w:rsidRPr="00F152D1">
        <w:rPr>
          <w:rFonts w:ascii="Arial" w:hAnsi="Arial" w:cs="Arial"/>
        </w:rPr>
        <w:t>HW02</w:t>
      </w:r>
      <w:r w:rsidR="00367CE2" w:rsidRPr="00F152D1">
        <w:rPr>
          <w:rFonts w:ascii="Arial" w:hAnsi="Arial" w:cs="Arial"/>
        </w:rPr>
        <w:t xml:space="preserve"> – </w:t>
      </w:r>
      <w:r w:rsidRPr="00F152D1">
        <w:rPr>
          <w:rFonts w:ascii="Arial" w:hAnsi="Arial" w:cs="Arial"/>
        </w:rPr>
        <w:t>Domain Testing</w:t>
      </w:r>
      <w:bookmarkEnd w:id="0"/>
    </w:p>
    <w:p w:rsidR="00F152D1" w:rsidRPr="00F152D1" w:rsidRDefault="00F152D1" w:rsidP="00F152D1">
      <w:pPr>
        <w:pStyle w:val="Heading4"/>
        <w:rPr>
          <w:rFonts w:ascii="Arial" w:hAnsi="Arial" w:cs="Arial"/>
        </w:rPr>
      </w:pPr>
      <w:r w:rsidRPr="00F152D1">
        <w:rPr>
          <w:rFonts w:ascii="Arial" w:hAnsi="Arial" w:cs="Arial"/>
        </w:rPr>
        <w:t>FR01 – Account registration</w:t>
      </w:r>
    </w:p>
    <w:p w:rsidR="00F152D1" w:rsidRPr="00FB66B4" w:rsidRDefault="00FB66B4" w:rsidP="00FB66B4">
      <w:pPr>
        <w:pStyle w:val="Heading5"/>
        <w:rPr>
          <w:rFonts w:ascii="Arial" w:hAnsi="Arial" w:cs="Arial"/>
          <w:b/>
          <w:i/>
        </w:rPr>
      </w:pPr>
      <w:r>
        <w:rPr>
          <w:rFonts w:ascii="Arial" w:hAnsi="Arial" w:cs="Arial"/>
          <w:b/>
          <w:i/>
        </w:rPr>
        <w:t>Domain Testing</w:t>
      </w:r>
    </w:p>
    <w:p w:rsidR="00FB66B4" w:rsidRPr="00282179" w:rsidRDefault="00282179" w:rsidP="00282179">
      <w:pPr>
        <w:pStyle w:val="ListParagraph"/>
        <w:numPr>
          <w:ilvl w:val="0"/>
          <w:numId w:val="51"/>
        </w:numPr>
        <w:spacing w:line="240" w:lineRule="auto"/>
        <w:rPr>
          <w:rFonts w:ascii="Arial" w:hAnsi="Arial" w:cs="Arial"/>
          <w:b/>
          <w:sz w:val="20"/>
          <w:szCs w:val="20"/>
        </w:rPr>
      </w:pPr>
      <w:r w:rsidRPr="00282179">
        <w:rPr>
          <w:rFonts w:ascii="Arial" w:hAnsi="Arial" w:cs="Arial"/>
          <w:b/>
          <w:sz w:val="20"/>
          <w:szCs w:val="20"/>
        </w:rPr>
        <w:t>Test cases</w:t>
      </w:r>
    </w:p>
    <w:tbl>
      <w:tblPr>
        <w:tblStyle w:val="TableGrid"/>
        <w:tblW w:w="0" w:type="auto"/>
        <w:tblLook w:val="04A0" w:firstRow="1" w:lastRow="0" w:firstColumn="1" w:lastColumn="0" w:noHBand="0" w:noVBand="1"/>
      </w:tblPr>
      <w:tblGrid>
        <w:gridCol w:w="1829"/>
        <w:gridCol w:w="3350"/>
        <w:gridCol w:w="1892"/>
        <w:gridCol w:w="1785"/>
      </w:tblGrid>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Test ID</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Input Data</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Expected Output</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Type</w:t>
            </w:r>
          </w:p>
        </w:tc>
      </w:tr>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TC_01</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Họ Tên: `Nguyen Van A` Email:`newuser01@eshop.com` Mật khẩu: `Pass123!` Xác nhận MK: `Pass123!`</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hệ thống lưu tài khoản và chuyển hướng người dùng sang màn hình Đăng nhập (`/login`).</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Tran Thi B</w:t>
            </w:r>
            <w:r w:rsidR="00917C62">
              <w:rPr>
                <w:rFonts w:ascii="Arial" w:hAnsi="Arial" w:cs="Arial"/>
                <w:sz w:val="16"/>
                <w:szCs w:val="16"/>
              </w:rPr>
              <w:t xml:space="preserve"> </w:t>
            </w:r>
            <w:r w:rsidRPr="00154AB2">
              <w:rPr>
                <w:rFonts w:ascii="Arial" w:hAnsi="Arial" w:cs="Arial"/>
                <w:sz w:val="16"/>
                <w:szCs w:val="16"/>
              </w:rPr>
              <w:t>- Email: newuser02@eshop.com</w:t>
            </w:r>
            <w:r w:rsidR="00917C62">
              <w:rPr>
                <w:rFonts w:ascii="Arial" w:hAnsi="Arial" w:cs="Arial"/>
                <w:sz w:val="16"/>
                <w:szCs w:val="16"/>
              </w:rPr>
              <w:t xml:space="preserve"> </w:t>
            </w:r>
            <w:r w:rsidRPr="00154AB2">
              <w:rPr>
                <w:rFonts w:ascii="Arial" w:hAnsi="Arial" w:cs="Arial"/>
                <w:sz w:val="16"/>
                <w:szCs w:val="16"/>
              </w:rPr>
              <w:t>- Mật khẩu: SecurePassword2026</w:t>
            </w:r>
            <w:r w:rsidR="00917C62">
              <w:rPr>
                <w:rFonts w:ascii="Arial" w:hAnsi="Arial" w:cs="Arial"/>
                <w:sz w:val="16"/>
                <w:szCs w:val="16"/>
              </w:rPr>
              <w:t xml:space="preserve"> </w:t>
            </w:r>
            <w:r w:rsidRPr="00154AB2">
              <w:rPr>
                <w:rFonts w:ascii="Arial" w:hAnsi="Arial" w:cs="Arial"/>
                <w:sz w:val="16"/>
                <w:szCs w:val="16"/>
              </w:rPr>
              <w:t>- Xác nhận MK: SecurePassword2026</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thông báo thành công và chuyển hướng sang /login.</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(Để trống)</w:t>
            </w:r>
            <w:r w:rsidR="00917C62">
              <w:rPr>
                <w:rFonts w:ascii="Arial" w:hAnsi="Arial" w:cs="Arial"/>
                <w:sz w:val="16"/>
                <w:szCs w:val="16"/>
              </w:rPr>
              <w:t xml:space="preserve"> </w:t>
            </w:r>
            <w:r w:rsidRPr="00154AB2">
              <w:rPr>
                <w:rFonts w:ascii="Arial" w:hAnsi="Arial" w:cs="Arial"/>
                <w:sz w:val="16"/>
                <w:szCs w:val="16"/>
              </w:rPr>
              <w:t>- Email: user03@eshop.com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 (Khoảng trắng)</w:t>
            </w:r>
            <w:r w:rsidR="00917C62">
              <w:rPr>
                <w:rFonts w:ascii="Arial" w:hAnsi="Arial" w:cs="Arial"/>
                <w:sz w:val="16"/>
                <w:szCs w:val="16"/>
              </w:rPr>
              <w:t xml:space="preserve"> </w:t>
            </w:r>
            <w:r w:rsidRPr="00154AB2">
              <w:rPr>
                <w:rFonts w:ascii="Arial" w:hAnsi="Arial" w:cs="Arial"/>
                <w:sz w:val="16"/>
                <w:szCs w:val="16"/>
              </w:rPr>
              <w:t>- Email: user04@eshop.com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hợp lệ".</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 (Để trống)</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usereshop.com (Thiếu @)</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(Thiếu domain)</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@eshop.com (Thiếu local-part)</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 (Thiếu TLD)</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name@eshop.com (Có space)</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TC_REG_11</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existing_user@eshop.com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đã tồn tại trong hệ thống".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lastRenderedPageBreak/>
              <w:t>TC_REG_12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user12@eshop.com</w:t>
            </w:r>
            <w:r w:rsidR="00917C62">
              <w:rPr>
                <w:rFonts w:ascii="Arial" w:hAnsi="Arial" w:cs="Arial"/>
                <w:sz w:val="16"/>
                <w:szCs w:val="16"/>
              </w:rPr>
              <w:t xml:space="preserve"> </w:t>
            </w:r>
            <w:r w:rsidRPr="00154AB2">
              <w:rPr>
                <w:rFonts w:ascii="Arial" w:hAnsi="Arial" w:cs="Arial"/>
                <w:sz w:val="16"/>
                <w:szCs w:val="16"/>
              </w:rPr>
              <w:t>- Mật khẩu: "" (Để trống)</w:t>
            </w:r>
            <w:r w:rsidR="00917C62">
              <w:rPr>
                <w:rFonts w:ascii="Arial" w:hAnsi="Arial" w:cs="Arial"/>
                <w:sz w:val="16"/>
                <w:szCs w:val="16"/>
              </w:rPr>
              <w:t xml:space="preserve"> </w:t>
            </w:r>
            <w:r w:rsidRPr="00154AB2">
              <w:rPr>
                <w:rFonts w:ascii="Arial" w:hAnsi="Arial" w:cs="Arial"/>
                <w:sz w:val="16"/>
                <w:szCs w:val="16"/>
              </w:rPr>
              <w:t>- Xác nhận MK: ""</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user13@eshop.com</w:t>
            </w:r>
            <w:r w:rsidR="00917C62">
              <w:rPr>
                <w:rFonts w:ascii="Arial" w:hAnsi="Arial" w:cs="Arial"/>
                <w:sz w:val="16"/>
                <w:szCs w:val="16"/>
              </w:rPr>
              <w:t xml:space="preserve"> </w:t>
            </w:r>
            <w:r w:rsidRPr="00154AB2">
              <w:rPr>
                <w:rFonts w:ascii="Arial" w:hAnsi="Arial" w:cs="Arial"/>
                <w:sz w:val="16"/>
                <w:szCs w:val="16"/>
              </w:rPr>
              <w:t>- Mật khẩu: Pass1@a (7 ký tự - Biên dưới)</w:t>
            </w:r>
            <w:r w:rsidR="00917C62">
              <w:rPr>
                <w:rFonts w:ascii="Arial" w:hAnsi="Arial" w:cs="Arial"/>
                <w:sz w:val="16"/>
                <w:szCs w:val="16"/>
              </w:rPr>
              <w:t xml:space="preserve"> </w:t>
            </w:r>
            <w:r w:rsidRPr="00154AB2">
              <w:rPr>
                <w:rFonts w:ascii="Arial" w:hAnsi="Arial" w:cs="Arial"/>
                <w:sz w:val="16"/>
                <w:szCs w:val="16"/>
              </w:rPr>
              <w:t>- Xác nhận MK: Pass1@a</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dài tối thiểu 8 ký tự".</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user14@eshop.com</w:t>
            </w:r>
            <w:r w:rsidR="00917C62">
              <w:rPr>
                <w:rFonts w:ascii="Arial" w:hAnsi="Arial" w:cs="Arial"/>
                <w:sz w:val="16"/>
                <w:szCs w:val="16"/>
              </w:rPr>
              <w:t xml:space="preserve"> </w:t>
            </w:r>
            <w:r w:rsidRPr="00154AB2">
              <w:rPr>
                <w:rFonts w:ascii="Arial" w:hAnsi="Arial" w:cs="Arial"/>
                <w:sz w:val="16"/>
                <w:szCs w:val="16"/>
              </w:rPr>
              <w:t>- Mật khẩu: pass@1234 (Thiếu chữ hoa)</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hoa".</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user15@eshop.com</w:t>
            </w:r>
            <w:r w:rsidR="00917C62">
              <w:rPr>
                <w:rFonts w:ascii="Arial" w:hAnsi="Arial" w:cs="Arial"/>
                <w:sz w:val="16"/>
                <w:szCs w:val="16"/>
              </w:rPr>
              <w:t xml:space="preserve"> </w:t>
            </w:r>
            <w:r w:rsidRPr="00154AB2">
              <w:rPr>
                <w:rFonts w:ascii="Arial" w:hAnsi="Arial" w:cs="Arial"/>
                <w:sz w:val="16"/>
                <w:szCs w:val="16"/>
              </w:rPr>
              <w:t>- Mật khẩu: PASS@1234 (Thiếu chữ thường)</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thường".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user16@eshop.com</w:t>
            </w:r>
            <w:r w:rsidR="00917C62">
              <w:rPr>
                <w:rFonts w:ascii="Arial" w:hAnsi="Arial" w:cs="Arial"/>
                <w:sz w:val="16"/>
                <w:szCs w:val="16"/>
              </w:rPr>
              <w:t xml:space="preserve"> </w:t>
            </w:r>
            <w:r w:rsidRPr="00154AB2">
              <w:rPr>
                <w:rFonts w:ascii="Arial" w:hAnsi="Arial" w:cs="Arial"/>
                <w:sz w:val="16"/>
                <w:szCs w:val="16"/>
              </w:rPr>
              <w:t>- Mật khẩu: Password@! (Thiếu số)</w:t>
            </w:r>
            <w:r w:rsidR="00917C62">
              <w:rPr>
                <w:rFonts w:ascii="Arial" w:hAnsi="Arial" w:cs="Arial"/>
                <w:sz w:val="16"/>
                <w:szCs w:val="16"/>
              </w:rPr>
              <w:t xml:space="preserve"> </w:t>
            </w:r>
            <w:r w:rsidRPr="00154AB2">
              <w:rPr>
                <w:rFonts w:ascii="Arial" w:hAnsi="Arial" w:cs="Arial"/>
                <w:sz w:val="16"/>
                <w:szCs w:val="16"/>
              </w:rPr>
              <w:t>- Xác nhận MK: Password@!</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số".</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user17@eshop.com</w:t>
            </w:r>
            <w:r w:rsidR="00917C62">
              <w:rPr>
                <w:rFonts w:ascii="Arial" w:hAnsi="Arial" w:cs="Arial"/>
                <w:sz w:val="16"/>
                <w:szCs w:val="16"/>
              </w:rPr>
              <w:t xml:space="preserve"> </w:t>
            </w:r>
            <w:r w:rsidRPr="00154AB2">
              <w:rPr>
                <w:rFonts w:ascii="Arial" w:hAnsi="Arial" w:cs="Arial"/>
                <w:sz w:val="16"/>
                <w:szCs w:val="16"/>
              </w:rPr>
              <w:t>- Mật khẩu: Password123 (Thiếu ký tự đặc biệt)</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ký tự đặc biệt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user18@eshop.com</w:t>
            </w:r>
            <w:r w:rsidR="00917C62">
              <w:rPr>
                <w:rFonts w:ascii="Arial" w:hAnsi="Arial" w:cs="Arial"/>
                <w:sz w:val="16"/>
                <w:szCs w:val="16"/>
              </w:rPr>
              <w:t xml:space="preserve"> </w:t>
            </w:r>
            <w:r w:rsidRPr="00154AB2">
              <w:rPr>
                <w:rFonts w:ascii="Arial" w:hAnsi="Arial" w:cs="Arial"/>
                <w:sz w:val="16"/>
                <w:szCs w:val="16"/>
              </w:rPr>
              <w:t>- Mật khẩu: Password#123 (Dùng ký tự # ngoài nhóm)</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*"Ký tự đặc biệt chỉ được thuộc nhóm: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user19@eshop.com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 (Để trống)</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"Vui lòng xác nhận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TC_REG_20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user20@eshop.com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Test@12345 (Không khớp)</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"Xác nhận mật khẩu không khớp với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bl>
    <w:p w:rsidR="00154AB2" w:rsidRDefault="00154AB2" w:rsidP="00154AB2"/>
    <w:p w:rsidR="00FB66B4" w:rsidRPr="0011208D" w:rsidRDefault="00FB66B4" w:rsidP="00154AB2">
      <w:pPr>
        <w:pStyle w:val="ListParagraph"/>
        <w:numPr>
          <w:ilvl w:val="0"/>
          <w:numId w:val="50"/>
        </w:numPr>
      </w:pPr>
      <w:r>
        <w:rPr>
          <w:rFonts w:ascii="Arial" w:hAnsi="Arial" w:cs="Arial"/>
          <w:b/>
        </w:rPr>
        <w:t>Explaination</w:t>
      </w:r>
    </w:p>
    <w:p w:rsidR="00950ECA" w:rsidRPr="00282179" w:rsidRDefault="00950ECA" w:rsidP="00950ECA">
      <w:pPr>
        <w:rPr>
          <w:rFonts w:ascii="Arial" w:hAnsi="Arial" w:cs="Arial"/>
          <w:b/>
          <w:sz w:val="20"/>
          <w:szCs w:val="20"/>
        </w:rPr>
      </w:pPr>
      <w:r w:rsidRPr="00282179">
        <w:rPr>
          <w:rFonts w:ascii="Arial" w:hAnsi="Arial" w:cs="Arial"/>
          <w:b/>
          <w:sz w:val="20"/>
          <w:szCs w:val="20"/>
        </w:rPr>
        <w:t>Bước 1: Trích xuất các biến đầu vào và xác định ràng buộc nghiệp vụ</w:t>
      </w:r>
    </w:p>
    <w:p w:rsidR="00950ECA" w:rsidRPr="00282179" w:rsidRDefault="00282179" w:rsidP="00950ECA">
      <w:pPr>
        <w:rPr>
          <w:rFonts w:ascii="Arial" w:hAnsi="Arial" w:cs="Arial"/>
          <w:sz w:val="20"/>
          <w:szCs w:val="20"/>
        </w:rPr>
      </w:pPr>
      <w:r>
        <w:rPr>
          <w:rFonts w:ascii="Arial" w:hAnsi="Arial" w:cs="Arial"/>
          <w:sz w:val="20"/>
          <w:szCs w:val="20"/>
        </w:rPr>
        <w:t xml:space="preserve">- </w:t>
      </w:r>
      <w:r w:rsidR="00950ECA" w:rsidRPr="00282179">
        <w:rPr>
          <w:rFonts w:ascii="Arial" w:hAnsi="Arial" w:cs="Arial"/>
          <w:sz w:val="20"/>
          <w:szCs w:val="20"/>
        </w:rPr>
        <w:t>Cách thực hiệ</w:t>
      </w:r>
      <w:r>
        <w:rPr>
          <w:rFonts w:ascii="Arial" w:hAnsi="Arial" w:cs="Arial"/>
          <w:sz w:val="20"/>
          <w:szCs w:val="20"/>
        </w:rPr>
        <w:t>n:</w:t>
      </w:r>
      <w:r w:rsidR="00950ECA" w:rsidRPr="00282179">
        <w:rPr>
          <w:rFonts w:ascii="Arial" w:hAnsi="Arial" w:cs="Arial"/>
          <w:sz w:val="20"/>
          <w:szCs w:val="20"/>
        </w:rPr>
        <w:t xml:space="preserve"> Đọc đặc tả FR-01 và lập danh sách tất cả các tham số mà người dùng có thể gửi lên hệ thống:</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1. `name`: Kiểu chuỗi, bắt buộc.</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2. `email`: Kiểu chuỗi, bắt buộc, tuân thủ định dạng RFC, tính duy nhất trong CSDL.</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3. `password`: Kiểu chuỗi bí mật, bắt buộc, tối thiểu 8 ký tự, phối hợp 4 nhóm ký tự.</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4. `confirm_password`: Kiểu chuỗi, bắt buộc, quan hệ phụ thuộc vào `password`.</w:t>
      </w:r>
    </w:p>
    <w:p w:rsidR="00950ECA" w:rsidRPr="00282179" w:rsidRDefault="00950ECA" w:rsidP="00950ECA">
      <w:pPr>
        <w:rPr>
          <w:rFonts w:ascii="Arial" w:hAnsi="Arial" w:cs="Arial"/>
          <w:b/>
          <w:sz w:val="20"/>
          <w:szCs w:val="20"/>
        </w:rPr>
      </w:pPr>
      <w:r w:rsidRPr="00282179">
        <w:rPr>
          <w:rFonts w:ascii="Arial" w:hAnsi="Arial" w:cs="Arial"/>
          <w:b/>
          <w:sz w:val="20"/>
          <w:szCs w:val="20"/>
        </w:rPr>
        <w:t>Bước 2: Phân tách Phân vùng tương đương (Equivalence Partitioning)</w:t>
      </w:r>
    </w:p>
    <w:p w:rsidR="00950ECA" w:rsidRPr="00282179" w:rsidRDefault="00950ECA" w:rsidP="00950ECA">
      <w:pPr>
        <w:rPr>
          <w:rFonts w:ascii="Arial" w:hAnsi="Arial" w:cs="Arial"/>
          <w:sz w:val="20"/>
          <w:szCs w:val="20"/>
        </w:rPr>
      </w:pPr>
      <w:r w:rsidRPr="00282179">
        <w:rPr>
          <w:rFonts w:ascii="Arial" w:hAnsi="Arial" w:cs="Arial"/>
          <w:sz w:val="20"/>
          <w:szCs w:val="20"/>
        </w:rPr>
        <w:t>Với mỗi biến, ta phân chia thành 2 nhóm phân vùng độc lập:</w:t>
      </w:r>
    </w:p>
    <w:p w:rsidR="00950ECA" w:rsidRPr="00282179" w:rsidRDefault="00950ECA" w:rsidP="00950ECA">
      <w:pPr>
        <w:rPr>
          <w:rFonts w:ascii="Arial" w:hAnsi="Arial" w:cs="Arial"/>
          <w:sz w:val="20"/>
          <w:szCs w:val="20"/>
        </w:rPr>
      </w:pPr>
      <w:r w:rsidRPr="00282179">
        <w:rPr>
          <w:rFonts w:ascii="Arial" w:hAnsi="Arial" w:cs="Arial"/>
          <w:sz w:val="20"/>
          <w:szCs w:val="20"/>
        </w:rPr>
        <w:t>- Valid Partitions (Miền hợp lệ - VP): Tập hợp các giá trị đáp ứng hoàn toàn mọi quy tắc nghiệp vụ. Hệ thống bắt buộc phải xử lý thành công (Happy Path).</w:t>
      </w:r>
    </w:p>
    <w:p w:rsidR="00950ECA" w:rsidRPr="00282179" w:rsidRDefault="00950ECA" w:rsidP="00950ECA">
      <w:pPr>
        <w:rPr>
          <w:rFonts w:ascii="Arial" w:hAnsi="Arial" w:cs="Arial"/>
          <w:sz w:val="20"/>
          <w:szCs w:val="20"/>
        </w:rPr>
      </w:pPr>
      <w:r w:rsidRPr="00282179">
        <w:rPr>
          <w:rFonts w:ascii="Arial" w:hAnsi="Arial" w:cs="Arial"/>
          <w:sz w:val="20"/>
          <w:szCs w:val="20"/>
        </w:rPr>
        <w:t>- Invalid Partitions (Miền bất hợp lệ - IP): Tập hợp các giá trị vi phạm ít nhất một điều kiện nghiệp vụ. Hệ thống bắt buộc phải chặn lại và hiển thị thông báo lỗi tương ứng.</w:t>
      </w:r>
    </w:p>
    <w:p w:rsidR="00950ECA" w:rsidRPr="00282179" w:rsidRDefault="00950ECA" w:rsidP="00950ECA">
      <w:pPr>
        <w:rPr>
          <w:rFonts w:ascii="Arial" w:hAnsi="Arial" w:cs="Arial"/>
          <w:sz w:val="20"/>
          <w:szCs w:val="20"/>
        </w:rPr>
      </w:pPr>
      <w:r w:rsidRPr="00282179">
        <w:rPr>
          <w:rFonts w:ascii="Arial" w:hAnsi="Arial" w:cs="Arial"/>
          <w:sz w:val="20"/>
          <w:szCs w:val="20"/>
        </w:rPr>
        <w:lastRenderedPageBreak/>
        <w:t>- *Nguyên tắc chia nhỏ (Granularity</w:t>
      </w:r>
      <w:proofErr w:type="gramStart"/>
      <w:r w:rsidRPr="00282179">
        <w:rPr>
          <w:rFonts w:ascii="Arial" w:hAnsi="Arial" w:cs="Arial"/>
          <w:sz w:val="20"/>
          <w:szCs w:val="20"/>
        </w:rPr>
        <w:t>):*</w:t>
      </w:r>
      <w:proofErr w:type="gramEnd"/>
      <w:r w:rsidRPr="00282179">
        <w:rPr>
          <w:rFonts w:ascii="Arial" w:hAnsi="Arial" w:cs="Arial"/>
          <w:sz w:val="20"/>
          <w:szCs w:val="20"/>
        </w:rPr>
        <w:t xml:space="preserve"> Không gộp chung các nguyên nhân lỗi. Ví dụ với trường `email`, lỗi "thiếu @" (`IP2.2`) và lỗi "email trùng lặp trong DB" (`IP2.7`) thuộc về hai miền lỗi khác nhau (lỗi cú pháp vs. lỗi tính duy nhất dữ liệu) nên phải tách thành 2 phân vùng riêng biệt.</w:t>
      </w:r>
    </w:p>
    <w:p w:rsidR="00950ECA" w:rsidRPr="00282179" w:rsidRDefault="00950ECA" w:rsidP="00950ECA">
      <w:pPr>
        <w:rPr>
          <w:rFonts w:ascii="Arial" w:hAnsi="Arial" w:cs="Arial"/>
          <w:b/>
          <w:sz w:val="20"/>
          <w:szCs w:val="20"/>
        </w:rPr>
      </w:pPr>
      <w:r w:rsidRPr="00282179">
        <w:rPr>
          <w:rFonts w:ascii="Arial" w:hAnsi="Arial" w:cs="Arial"/>
          <w:b/>
          <w:sz w:val="20"/>
          <w:szCs w:val="20"/>
        </w:rPr>
        <w:t>Bước 3: Thiết lập ma trận kết hợp theo nguyên tắc "Đơn biến lỗi" (Single Fault Assumption)</w:t>
      </w:r>
    </w:p>
    <w:p w:rsidR="00950ECA" w:rsidRPr="00282179" w:rsidRDefault="00950ECA" w:rsidP="00950ECA">
      <w:pPr>
        <w:rPr>
          <w:rFonts w:ascii="Arial" w:hAnsi="Arial" w:cs="Arial"/>
          <w:sz w:val="20"/>
          <w:szCs w:val="20"/>
        </w:rPr>
      </w:pPr>
      <w:r w:rsidRPr="00282179">
        <w:rPr>
          <w:rFonts w:ascii="Arial" w:hAnsi="Arial" w:cs="Arial"/>
          <w:sz w:val="20"/>
          <w:szCs w:val="20"/>
        </w:rPr>
        <w:t>Khi kết hợp các phân vùng của nhiều biến vào một kịch bản kiểm thử, sai lầm phổ biến nhất là đưa nhiều giá trị lỗi vào cùng một test case. Điều này dẫn đến Fault Masking (Hiện tượng lỗi che khuất lỗi) — tức là nếu Email sai, hệ thống báo lỗi Email và dừng lại ngay, ta sẽ không thể biết logic kiểm tra Password có hoạt động hay không.</w:t>
      </w:r>
    </w:p>
    <w:p w:rsidR="00950ECA" w:rsidRPr="00282179" w:rsidRDefault="00950ECA" w:rsidP="00950ECA">
      <w:pPr>
        <w:rPr>
          <w:rFonts w:ascii="Arial" w:hAnsi="Arial" w:cs="Arial"/>
          <w:sz w:val="20"/>
          <w:szCs w:val="20"/>
        </w:rPr>
      </w:pPr>
      <w:r w:rsidRPr="00282179">
        <w:rPr>
          <w:rFonts w:ascii="Arial" w:hAnsi="Arial" w:cs="Arial"/>
          <w:sz w:val="20"/>
          <w:szCs w:val="20"/>
        </w:rPr>
        <w:t>- Quy tắc giải quyết:</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 Test Case hợp lệ: Kết hợp các phân vùng hợp lệ của tất cả các biế</w:t>
      </w:r>
      <w:r w:rsidR="00282179" w:rsidRPr="00282179">
        <w:rPr>
          <w:rFonts w:ascii="Arial" w:hAnsi="Arial" w:cs="Arial"/>
          <w:sz w:val="20"/>
          <w:szCs w:val="20"/>
        </w:rPr>
        <w:t>n</w:t>
      </w:r>
    </w:p>
    <w:p w:rsidR="00282179" w:rsidRPr="00282179" w:rsidRDefault="00950ECA" w:rsidP="00950ECA">
      <w:pPr>
        <w:rPr>
          <w:rFonts w:ascii="Arial" w:hAnsi="Arial" w:cs="Arial"/>
          <w:sz w:val="20"/>
          <w:szCs w:val="20"/>
        </w:rPr>
      </w:pPr>
      <w:r w:rsidRPr="00282179">
        <w:rPr>
          <w:rFonts w:ascii="Arial" w:hAnsi="Arial" w:cs="Arial"/>
          <w:sz w:val="20"/>
          <w:szCs w:val="20"/>
        </w:rPr>
        <w:t xml:space="preserve">  - Test Case không hợp lệ: Tại mỗi thời điểm, chỉ cho phép DUY NHẤT 1 biến mang giá trị Invalid, toàn bộ các biến còn lại phải giữ ở giá trị Valid chuẩn (Baseline Values</w:t>
      </w:r>
    </w:p>
    <w:p w:rsidR="00950ECA" w:rsidRPr="00282179" w:rsidRDefault="00950ECA" w:rsidP="00950ECA">
      <w:pPr>
        <w:rPr>
          <w:rFonts w:ascii="Arial" w:hAnsi="Arial" w:cs="Arial"/>
          <w:b/>
          <w:sz w:val="20"/>
          <w:szCs w:val="20"/>
        </w:rPr>
      </w:pPr>
      <w:r w:rsidRPr="00282179">
        <w:rPr>
          <w:rFonts w:ascii="Arial" w:hAnsi="Arial" w:cs="Arial"/>
          <w:b/>
          <w:sz w:val="20"/>
          <w:szCs w:val="20"/>
        </w:rPr>
        <w:t>Bước 4: Chuyển đổi thành Test Cases có thể thực thi</w:t>
      </w:r>
    </w:p>
    <w:p w:rsidR="00950ECA" w:rsidRPr="00282179" w:rsidRDefault="00950ECA" w:rsidP="00950ECA">
      <w:pPr>
        <w:rPr>
          <w:rFonts w:ascii="Arial" w:hAnsi="Arial" w:cs="Arial"/>
          <w:sz w:val="20"/>
          <w:szCs w:val="20"/>
        </w:rPr>
      </w:pPr>
      <w:r w:rsidRPr="00282179">
        <w:rPr>
          <w:rFonts w:ascii="Arial" w:hAnsi="Arial" w:cs="Arial"/>
          <w:sz w:val="20"/>
          <w:szCs w:val="20"/>
        </w:rPr>
        <w:t>- Chọn một giá trị đại diện cụ thể (Concrete Value) cho mỗi phân vùng.</w:t>
      </w:r>
    </w:p>
    <w:p w:rsidR="00D450FB" w:rsidRPr="00282179" w:rsidRDefault="00950ECA" w:rsidP="00950ECA">
      <w:pPr>
        <w:rPr>
          <w:rFonts w:ascii="Arial" w:hAnsi="Arial" w:cs="Arial"/>
          <w:sz w:val="20"/>
          <w:szCs w:val="20"/>
        </w:rPr>
      </w:pPr>
      <w:r w:rsidRPr="00282179">
        <w:rPr>
          <w:rFonts w:ascii="Arial" w:hAnsi="Arial" w:cs="Arial"/>
          <w:sz w:val="20"/>
          <w:szCs w:val="20"/>
        </w:rPr>
        <w:t>- Gán Test ID, dữ liệu đầu vào cụ thể, và kết quả mong đợi (Expected Output) rõ ràng cho từng trường hợp.</w:t>
      </w:r>
    </w:p>
    <w:p w:rsidR="00FB66B4" w:rsidRDefault="00FB66B4" w:rsidP="00FB66B4">
      <w:pPr>
        <w:pStyle w:val="Heading5"/>
        <w:rPr>
          <w:rFonts w:ascii="Arial" w:hAnsi="Arial" w:cs="Arial"/>
          <w:b/>
          <w:i/>
        </w:rPr>
      </w:pPr>
      <w:r>
        <w:rPr>
          <w:rFonts w:ascii="Arial" w:hAnsi="Arial" w:cs="Arial"/>
          <w:b/>
          <w:i/>
        </w:rPr>
        <w:t>Boundary Value Analysis</w:t>
      </w:r>
    </w:p>
    <w:p w:rsidR="008105F8" w:rsidRPr="008105F8" w:rsidRDefault="008105F8" w:rsidP="008105F8">
      <w:pPr>
        <w:pStyle w:val="ListParagraph"/>
        <w:numPr>
          <w:ilvl w:val="0"/>
          <w:numId w:val="50"/>
        </w:numPr>
      </w:pPr>
      <w:r>
        <w:rPr>
          <w:rFonts w:ascii="Arial" w:hAnsi="Arial" w:cs="Arial"/>
          <w:b/>
        </w:rPr>
        <w:t>Test cases</w:t>
      </w:r>
    </w:p>
    <w:tbl>
      <w:tblPr>
        <w:tblStyle w:val="TableGrid"/>
        <w:tblW w:w="0" w:type="auto"/>
        <w:tblLook w:val="04A0" w:firstRow="1" w:lastRow="0" w:firstColumn="1" w:lastColumn="0" w:noHBand="0" w:noVBand="1"/>
      </w:tblPr>
      <w:tblGrid>
        <w:gridCol w:w="1424"/>
        <w:gridCol w:w="1451"/>
        <w:gridCol w:w="1393"/>
        <w:gridCol w:w="1829"/>
        <w:gridCol w:w="1397"/>
        <w:gridCol w:w="1362"/>
      </w:tblGrid>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Test ID</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Field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Boundary Point</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Input Data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Expected Result</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Type</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(7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Ab1@xyz (7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dài tối thiểu 8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(8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 (8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(9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Pass123!a (9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"Pass123!" + "a"*246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"Pass123!" + "a"*247</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"Pass123!" + "a"*248</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hoặc cắt chuỗi, báo lỗi: "Mật khẩu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chữ hoa)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xml:space="preserve">Hệ thống từ chối, báo </w:t>
            </w:r>
            <w:r w:rsidRPr="00950ECA">
              <w:rPr>
                <w:rFonts w:ascii="Arial" w:hAnsi="Arial" w:cs="Arial"/>
                <w:sz w:val="16"/>
                <w:szCs w:val="16"/>
              </w:rPr>
              <w:lastRenderedPageBreak/>
              <w:t>lỗi: "Mật khẩu phải chứa ít nhất 1 chữ in hoa".</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TC_BVA_08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chữ hoa 'P')</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2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(Có 2 chữ hoa 'P',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PASS1234! (0 chữ thường)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in thường".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PASSa123! (Đúng 1 chữ thường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 (0 chữ số)</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số".</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 (Đúng 1 chữ số '1')</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ký tự đặc biệt)</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ký tự đặc biệt (@, , !, %, , ?, &amp;)".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ký tự '@')</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(0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(Chuỗi rỗng)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để trống".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(1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(2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"An"</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"A"*254</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"A"*255</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"A"*256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TC_BVA_22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 (64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64 ký tự: "a"*64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Max+1 (65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65 ký tự: "a"*65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quy định".</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hợp lệ dạng: "a"*64 + "@" + "b"*185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Max+1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dạng: "a"*64 + "@" + "b"*186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tối đa cho phép".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bl>
    <w:p w:rsidR="008105F8" w:rsidRPr="00282179" w:rsidRDefault="008105F8" w:rsidP="00950ECA">
      <w:pPr>
        <w:pStyle w:val="ListParagraph"/>
        <w:numPr>
          <w:ilvl w:val="0"/>
          <w:numId w:val="50"/>
        </w:numPr>
      </w:pPr>
      <w:r>
        <w:rPr>
          <w:rFonts w:ascii="Arial" w:hAnsi="Arial" w:cs="Arial"/>
          <w:b/>
        </w:rPr>
        <w:t>Explaination</w:t>
      </w:r>
    </w:p>
    <w:p w:rsidR="00282179" w:rsidRPr="00DC76B4" w:rsidRDefault="00282179" w:rsidP="00282179">
      <w:pPr>
        <w:ind w:left="360"/>
        <w:rPr>
          <w:rFonts w:ascii="Arial" w:hAnsi="Arial" w:cs="Arial"/>
          <w:b/>
        </w:rPr>
      </w:pPr>
      <w:r w:rsidRPr="00DC76B4">
        <w:rPr>
          <w:rFonts w:ascii="Arial" w:hAnsi="Arial" w:cs="Arial"/>
          <w:b/>
        </w:rPr>
        <w:t>Bước 1: Nhận diện các thuộc tính có thể đo lường thứ tự</w:t>
      </w:r>
    </w:p>
    <w:p w:rsidR="00282179" w:rsidRPr="00DC76B4" w:rsidRDefault="00282179" w:rsidP="00282179">
      <w:pPr>
        <w:ind w:left="360"/>
        <w:rPr>
          <w:rFonts w:ascii="Arial" w:hAnsi="Arial" w:cs="Arial"/>
        </w:rPr>
      </w:pPr>
      <w:r w:rsidRPr="00DC76B4">
        <w:rPr>
          <w:rFonts w:ascii="Arial" w:hAnsi="Arial" w:cs="Arial"/>
        </w:rPr>
        <w:t>Không phải biến nào cũng áp dụng BVA. BVA chỉ áp dụng cho các biến có giá trị liên tục, rời rạc có thứ tự, hoặc độ dài đo đếm được.</w:t>
      </w:r>
    </w:p>
    <w:p w:rsidR="00282179" w:rsidRPr="00DC76B4" w:rsidRDefault="00282179" w:rsidP="00282179">
      <w:pPr>
        <w:ind w:left="360"/>
        <w:rPr>
          <w:rFonts w:ascii="Arial" w:hAnsi="Arial" w:cs="Arial"/>
        </w:rPr>
      </w:pPr>
      <w:r w:rsidRPr="00DC76B4">
        <w:rPr>
          <w:rFonts w:ascii="Arial" w:hAnsi="Arial" w:cs="Arial"/>
        </w:rPr>
        <w:t>- Độ dài chuỗi ký tự của trường `password`, `name`, `email`.</w:t>
      </w:r>
    </w:p>
    <w:p w:rsidR="00282179" w:rsidRPr="00DC76B4" w:rsidRDefault="00282179" w:rsidP="00282179">
      <w:pPr>
        <w:ind w:left="360"/>
        <w:rPr>
          <w:rFonts w:ascii="Arial" w:hAnsi="Arial" w:cs="Arial"/>
        </w:rPr>
      </w:pPr>
      <w:r w:rsidRPr="00DC76B4">
        <w:rPr>
          <w:rFonts w:ascii="Arial" w:hAnsi="Arial" w:cs="Arial"/>
        </w:rPr>
        <w:t>- Số lượng đếm các ký tự đặc biệt, chữ hoa, chữ thường, số trong chuỗi.</w:t>
      </w:r>
    </w:p>
    <w:p w:rsidR="00282179" w:rsidRPr="00DC76B4" w:rsidRDefault="00282179" w:rsidP="00282179">
      <w:pPr>
        <w:ind w:left="360"/>
        <w:rPr>
          <w:rFonts w:ascii="Arial" w:hAnsi="Arial" w:cs="Arial"/>
          <w:b/>
        </w:rPr>
      </w:pPr>
      <w:r w:rsidRPr="00DC76B4">
        <w:rPr>
          <w:rFonts w:ascii="Arial" w:hAnsi="Arial" w:cs="Arial"/>
          <w:b/>
        </w:rPr>
        <w:t>Bước 2: Xác định Biên tường minh (Explicit) và Biên ngầm định (Implicit)</w:t>
      </w:r>
    </w:p>
    <w:p w:rsidR="00282179" w:rsidRPr="00DC76B4" w:rsidRDefault="00282179" w:rsidP="00282179">
      <w:pPr>
        <w:ind w:left="360"/>
        <w:rPr>
          <w:rFonts w:ascii="Arial" w:hAnsi="Arial" w:cs="Arial"/>
        </w:rPr>
      </w:pPr>
      <w:r w:rsidRPr="00DC76B4">
        <w:rPr>
          <w:rFonts w:ascii="Arial" w:hAnsi="Arial" w:cs="Arial"/>
        </w:rPr>
        <w:t>- Biên tường minh (Explicit Boundary): Được ghi rõ trong tài liệu yêu cầu.</w:t>
      </w:r>
    </w:p>
    <w:p w:rsidR="00282179" w:rsidRPr="00DC76B4" w:rsidRDefault="00282179" w:rsidP="00282179">
      <w:pPr>
        <w:ind w:left="360"/>
        <w:rPr>
          <w:rFonts w:ascii="Arial" w:hAnsi="Arial" w:cs="Arial"/>
        </w:rPr>
      </w:pPr>
      <w:r w:rsidRPr="00DC76B4">
        <w:rPr>
          <w:rFonts w:ascii="Arial" w:hAnsi="Arial" w:cs="Arial"/>
        </w:rPr>
        <w:t xml:space="preserve">  - Ví dụ: Mật khẩu từ 8 ký tự trở lên =&gt; Min = 8. Chứa ít nhất 1 chữ hoa =&gt; Min(uppercase) = 1</w:t>
      </w:r>
    </w:p>
    <w:p w:rsidR="00282179" w:rsidRPr="00DC76B4" w:rsidRDefault="00282179" w:rsidP="00282179">
      <w:pPr>
        <w:ind w:left="360"/>
        <w:rPr>
          <w:rFonts w:ascii="Arial" w:hAnsi="Arial" w:cs="Arial"/>
        </w:rPr>
      </w:pPr>
      <w:r w:rsidRPr="00DC76B4">
        <w:rPr>
          <w:rFonts w:ascii="Arial" w:hAnsi="Arial" w:cs="Arial"/>
        </w:rPr>
        <w:t>- Biên ngầm định (Implicit Boundary): Xuất phát từ hạ tầng kỹ thuật (Database schema, HTTP payload, RFC standards):</w:t>
      </w:r>
    </w:p>
    <w:p w:rsidR="00282179" w:rsidRPr="00DC76B4" w:rsidRDefault="00282179" w:rsidP="00282179">
      <w:pPr>
        <w:ind w:left="360"/>
        <w:rPr>
          <w:rFonts w:ascii="Arial" w:hAnsi="Arial" w:cs="Arial"/>
        </w:rPr>
      </w:pPr>
      <w:r w:rsidRPr="00DC76B4">
        <w:rPr>
          <w:rFonts w:ascii="Arial" w:hAnsi="Arial" w:cs="Arial"/>
        </w:rPr>
        <w:t xml:space="preserve">  - Cột cơ sở dữ liệu `</w:t>
      </w:r>
      <w:proofErr w:type="gramStart"/>
      <w:r w:rsidRPr="00DC76B4">
        <w:rPr>
          <w:rFonts w:ascii="Arial" w:hAnsi="Arial" w:cs="Arial"/>
        </w:rPr>
        <w:t>VARCHAR(</w:t>
      </w:r>
      <w:proofErr w:type="gramEnd"/>
      <w:r w:rsidRPr="00DC76B4">
        <w:rPr>
          <w:rFonts w:ascii="Arial" w:hAnsi="Arial" w:cs="Arial"/>
        </w:rPr>
        <w:t>255)` =&gt;Max = 255.</w:t>
      </w:r>
    </w:p>
    <w:p w:rsidR="00282179" w:rsidRPr="00DC76B4" w:rsidRDefault="00282179" w:rsidP="00282179">
      <w:pPr>
        <w:ind w:left="360"/>
        <w:rPr>
          <w:rFonts w:ascii="Arial" w:hAnsi="Arial" w:cs="Arial"/>
        </w:rPr>
      </w:pPr>
      <w:r w:rsidRPr="00DC76B4">
        <w:rPr>
          <w:rFonts w:ascii="Arial" w:hAnsi="Arial" w:cs="Arial"/>
        </w:rPr>
        <w:t xml:space="preserve">  - Chuẩn RFC 5321 cho Email: Local-part &lt;= 64 ký tự, tổng độ dài Email &lt;= 254 ký tự.</w:t>
      </w:r>
    </w:p>
    <w:p w:rsidR="00282179" w:rsidRPr="00DC76B4" w:rsidRDefault="00282179" w:rsidP="00282179">
      <w:pPr>
        <w:ind w:left="360"/>
        <w:rPr>
          <w:rFonts w:ascii="Arial" w:hAnsi="Arial" w:cs="Arial"/>
          <w:b/>
        </w:rPr>
      </w:pPr>
      <w:r w:rsidRPr="00DC76B4">
        <w:rPr>
          <w:rFonts w:ascii="Arial" w:hAnsi="Arial" w:cs="Arial"/>
          <w:b/>
        </w:rPr>
        <w:t>Bước 3: Lựa chọn mô hình mốc biên: 2-Value BVA vs. 3-Value BVA</w:t>
      </w:r>
    </w:p>
    <w:p w:rsidR="00282179" w:rsidRPr="00DC76B4" w:rsidRDefault="00282179" w:rsidP="00282179">
      <w:pPr>
        <w:ind w:left="360"/>
        <w:rPr>
          <w:rFonts w:ascii="Arial" w:hAnsi="Arial" w:cs="Arial"/>
        </w:rPr>
      </w:pPr>
      <w:r w:rsidRPr="00DC76B4">
        <w:rPr>
          <w:rFonts w:ascii="Arial" w:hAnsi="Arial" w:cs="Arial"/>
        </w:rPr>
        <w:t>Tùy thuộc vào mức độ rủi ro (Risk-level) của tính năng để chọn mô hình:</w:t>
      </w:r>
    </w:p>
    <w:p w:rsidR="00282179" w:rsidRPr="00DC76B4" w:rsidRDefault="00282179" w:rsidP="00282179">
      <w:pPr>
        <w:ind w:left="360"/>
        <w:rPr>
          <w:rFonts w:ascii="Arial" w:hAnsi="Arial" w:cs="Arial"/>
        </w:rPr>
      </w:pPr>
      <w:r w:rsidRPr="00DC76B4">
        <w:rPr>
          <w:rFonts w:ascii="Arial" w:hAnsi="Arial" w:cs="Arial"/>
        </w:rPr>
        <w:t>1. Chuẩn 2-value BVA:</w:t>
      </w:r>
    </w:p>
    <w:p w:rsidR="00282179" w:rsidRPr="00DC76B4" w:rsidRDefault="00282179" w:rsidP="00282179">
      <w:pPr>
        <w:ind w:left="360"/>
        <w:rPr>
          <w:rFonts w:ascii="Arial" w:hAnsi="Arial" w:cs="Arial"/>
        </w:rPr>
      </w:pPr>
      <w:r w:rsidRPr="00DC76B4">
        <w:rPr>
          <w:rFonts w:ascii="Arial" w:hAnsi="Arial" w:cs="Arial"/>
        </w:rPr>
        <w:t xml:space="preserve">   - Gồm 2 điểm: On-point (ngay trên đường biên) và Off-point (điểm gần nhất nằm phía ngoài miền hợp lệ).</w:t>
      </w:r>
    </w:p>
    <w:p w:rsidR="00282179" w:rsidRPr="00DC76B4" w:rsidRDefault="00282179" w:rsidP="00282179">
      <w:pPr>
        <w:ind w:left="360"/>
        <w:rPr>
          <w:rFonts w:ascii="Arial" w:hAnsi="Arial" w:cs="Arial"/>
        </w:rPr>
      </w:pPr>
      <w:r w:rsidRPr="00DC76B4">
        <w:rPr>
          <w:rFonts w:ascii="Arial" w:hAnsi="Arial" w:cs="Arial"/>
        </w:rPr>
        <w:t xml:space="preserve">   - Ví dụ với điều kiện Length &gt;= 8</w:t>
      </w:r>
    </w:p>
    <w:p w:rsidR="00282179" w:rsidRPr="00DC76B4" w:rsidRDefault="00282179" w:rsidP="00282179">
      <w:pPr>
        <w:ind w:left="360"/>
        <w:rPr>
          <w:rFonts w:ascii="Arial" w:hAnsi="Arial" w:cs="Arial"/>
        </w:rPr>
      </w:pPr>
      <w:r w:rsidRPr="00DC76B4">
        <w:rPr>
          <w:rFonts w:ascii="Arial" w:hAnsi="Arial" w:cs="Arial"/>
        </w:rPr>
        <w:t xml:space="preserve">     - On-point = `8` (Valid)</w:t>
      </w:r>
    </w:p>
    <w:p w:rsidR="00282179" w:rsidRPr="00DC76B4" w:rsidRDefault="00282179" w:rsidP="00282179">
      <w:pPr>
        <w:ind w:left="360"/>
        <w:rPr>
          <w:rFonts w:ascii="Arial" w:hAnsi="Arial" w:cs="Arial"/>
        </w:rPr>
      </w:pPr>
      <w:r w:rsidRPr="00DC76B4">
        <w:rPr>
          <w:rFonts w:ascii="Arial" w:hAnsi="Arial" w:cs="Arial"/>
        </w:rPr>
        <w:lastRenderedPageBreak/>
        <w:t xml:space="preserve">     - Off-point = `7` (Invalid)</w:t>
      </w:r>
    </w:p>
    <w:p w:rsidR="00282179" w:rsidRPr="00DC76B4" w:rsidRDefault="00282179" w:rsidP="00282179">
      <w:pPr>
        <w:ind w:left="360"/>
        <w:rPr>
          <w:rFonts w:ascii="Arial" w:hAnsi="Arial" w:cs="Arial"/>
        </w:rPr>
      </w:pPr>
      <w:r w:rsidRPr="00DC76B4">
        <w:rPr>
          <w:rFonts w:ascii="Arial" w:hAnsi="Arial" w:cs="Arial"/>
        </w:rPr>
        <w:t xml:space="preserve">   - *Đánh </w:t>
      </w:r>
      <w:proofErr w:type="gramStart"/>
      <w:r w:rsidRPr="00DC76B4">
        <w:rPr>
          <w:rFonts w:ascii="Arial" w:hAnsi="Arial" w:cs="Arial"/>
        </w:rPr>
        <w:t>giá:*</w:t>
      </w:r>
      <w:proofErr w:type="gramEnd"/>
      <w:r w:rsidRPr="00DC76B4">
        <w:rPr>
          <w:rFonts w:ascii="Arial" w:hAnsi="Arial" w:cs="Arial"/>
        </w:rPr>
        <w:t xml:space="preserve"> Tiết kiệm thời gian, nhưng nếu lập trình viên viết code sai thành `length &gt; 8`, thì test case 8 ký tự bị Fail, nhưng ta không biết khi `length = 9` thì hệ thống có chạy đúng hay không.</w:t>
      </w:r>
    </w:p>
    <w:p w:rsidR="00282179" w:rsidRPr="00DC76B4" w:rsidRDefault="00282179" w:rsidP="00282179">
      <w:pPr>
        <w:ind w:left="360"/>
        <w:rPr>
          <w:rFonts w:ascii="Arial" w:hAnsi="Arial" w:cs="Arial"/>
        </w:rPr>
      </w:pPr>
      <w:r w:rsidRPr="00DC76B4">
        <w:rPr>
          <w:rFonts w:ascii="Arial" w:hAnsi="Arial" w:cs="Arial"/>
        </w:rPr>
        <w:t>2. Chuẩn 3-value BVA (Phương pháp chúng ta đã áp dụng):</w:t>
      </w:r>
    </w:p>
    <w:p w:rsidR="00282179" w:rsidRPr="00DC76B4" w:rsidRDefault="00282179" w:rsidP="00282179">
      <w:pPr>
        <w:ind w:left="360"/>
        <w:rPr>
          <w:rFonts w:ascii="Arial" w:hAnsi="Arial" w:cs="Arial"/>
        </w:rPr>
      </w:pPr>
      <w:r w:rsidRPr="00DC76B4">
        <w:rPr>
          <w:rFonts w:ascii="Arial" w:hAnsi="Arial" w:cs="Arial"/>
        </w:rPr>
        <w:t xml:space="preserve">   - Gồm 3 điểm liên tiếp: Boundary - 1, Boundary, Boundary + 1.</w:t>
      </w:r>
    </w:p>
    <w:p w:rsidR="00282179" w:rsidRPr="00DC76B4" w:rsidRDefault="00282179" w:rsidP="00282179">
      <w:pPr>
        <w:ind w:left="360"/>
        <w:rPr>
          <w:rFonts w:ascii="Arial" w:hAnsi="Arial" w:cs="Arial"/>
        </w:rPr>
      </w:pPr>
      <w:r w:rsidRPr="00DC76B4">
        <w:rPr>
          <w:rFonts w:ascii="Arial" w:hAnsi="Arial" w:cs="Arial"/>
        </w:rPr>
        <w:t xml:space="preserve">   - Với biên dướ</w:t>
      </w:r>
      <w:r w:rsidR="00DC76B4">
        <w:rPr>
          <w:rFonts w:ascii="Arial" w:hAnsi="Arial" w:cs="Arial"/>
        </w:rPr>
        <w:t>i Min = 8</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Min - 1 = 7</w:t>
      </w:r>
      <w:r w:rsidR="00282179" w:rsidRPr="00DC76B4">
        <w:rPr>
          <w:rFonts w:ascii="Arial" w:hAnsi="Arial" w:cs="Arial"/>
        </w:rPr>
        <w:t>: Điểm Invalid sát biên (phải bị từ chối).</w:t>
      </w:r>
    </w:p>
    <w:p w:rsidR="00282179" w:rsidRPr="00DC76B4" w:rsidRDefault="00DC76B4" w:rsidP="00282179">
      <w:pPr>
        <w:ind w:left="360"/>
        <w:rPr>
          <w:rFonts w:ascii="Arial" w:hAnsi="Arial" w:cs="Arial"/>
        </w:rPr>
      </w:pPr>
      <w:r>
        <w:rPr>
          <w:rFonts w:ascii="Arial" w:hAnsi="Arial" w:cs="Arial"/>
        </w:rPr>
        <w:t xml:space="preserve">     - Min = 8</w:t>
      </w:r>
      <w:r w:rsidR="00282179" w:rsidRPr="00DC76B4">
        <w:rPr>
          <w:rFonts w:ascii="Arial" w:hAnsi="Arial" w:cs="Arial"/>
        </w:rPr>
        <w:t>: Điểm Valid tối thiểu (phải được chấp nhận).</w:t>
      </w:r>
    </w:p>
    <w:p w:rsidR="00282179" w:rsidRPr="00DC76B4" w:rsidRDefault="00DC76B4" w:rsidP="00282179">
      <w:pPr>
        <w:ind w:left="360"/>
        <w:rPr>
          <w:rFonts w:ascii="Arial" w:hAnsi="Arial" w:cs="Arial"/>
        </w:rPr>
      </w:pPr>
      <w:r>
        <w:rPr>
          <w:rFonts w:ascii="Arial" w:hAnsi="Arial" w:cs="Arial"/>
        </w:rPr>
        <w:t xml:space="preserve">     - Min + 1 = 9</w:t>
      </w:r>
      <w:r w:rsidR="00282179" w:rsidRPr="00DC76B4">
        <w:rPr>
          <w:rFonts w:ascii="Arial" w:hAnsi="Arial" w:cs="Arial"/>
        </w:rPr>
        <w:t>: Điểm Valid an toàn (phải được chấp nhận).</w:t>
      </w:r>
    </w:p>
    <w:p w:rsidR="00282179" w:rsidRPr="00DC76B4" w:rsidRDefault="00282179" w:rsidP="00282179">
      <w:pPr>
        <w:ind w:left="360"/>
        <w:rPr>
          <w:rFonts w:ascii="Arial" w:hAnsi="Arial" w:cs="Arial"/>
        </w:rPr>
      </w:pPr>
      <w:r w:rsidRPr="00DC76B4">
        <w:rPr>
          <w:rFonts w:ascii="Arial" w:hAnsi="Arial" w:cs="Arial"/>
        </w:rPr>
        <w:t xml:space="preserve">   - Vớ</w:t>
      </w:r>
      <w:r w:rsidR="00DC76B4">
        <w:rPr>
          <w:rFonts w:ascii="Arial" w:hAnsi="Arial" w:cs="Arial"/>
        </w:rPr>
        <w:t>i biên trên Max = 255</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Max - 1 = 254</w:t>
      </w:r>
      <w:r w:rsidR="00282179" w:rsidRPr="00DC76B4">
        <w:rPr>
          <w:rFonts w:ascii="Arial" w:hAnsi="Arial" w:cs="Arial"/>
        </w:rPr>
        <w:t>: Điểm Valid cận trên.</w:t>
      </w:r>
    </w:p>
    <w:p w:rsidR="00282179" w:rsidRPr="00DC76B4" w:rsidRDefault="00DC76B4" w:rsidP="00282179">
      <w:pPr>
        <w:ind w:left="360"/>
        <w:rPr>
          <w:rFonts w:ascii="Arial" w:hAnsi="Arial" w:cs="Arial"/>
        </w:rPr>
      </w:pPr>
      <w:r>
        <w:rPr>
          <w:rFonts w:ascii="Arial" w:hAnsi="Arial" w:cs="Arial"/>
        </w:rPr>
        <w:t xml:space="preserve">     - Max = 255</w:t>
      </w:r>
      <w:r w:rsidR="00282179" w:rsidRPr="00DC76B4">
        <w:rPr>
          <w:rFonts w:ascii="Arial" w:hAnsi="Arial" w:cs="Arial"/>
        </w:rPr>
        <w:t>: Điểm Valid tối đa.</w:t>
      </w:r>
    </w:p>
    <w:p w:rsidR="00282179" w:rsidRPr="00DC76B4" w:rsidRDefault="00DC76B4" w:rsidP="00282179">
      <w:pPr>
        <w:ind w:left="360"/>
        <w:rPr>
          <w:rFonts w:ascii="Arial" w:hAnsi="Arial" w:cs="Arial"/>
        </w:rPr>
      </w:pPr>
      <w:r>
        <w:rPr>
          <w:rFonts w:ascii="Arial" w:hAnsi="Arial" w:cs="Arial"/>
        </w:rPr>
        <w:t xml:space="preserve">     - Max + 1 = 256</w:t>
      </w:r>
      <w:r w:rsidR="00282179" w:rsidRPr="00DC76B4">
        <w:rPr>
          <w:rFonts w:ascii="Arial" w:hAnsi="Arial" w:cs="Arial"/>
        </w:rPr>
        <w:t>: Điểm Invalid vượt ngưỡng (phải bị chặn để chống tràn bộ đệm).</w:t>
      </w:r>
    </w:p>
    <w:p w:rsidR="00282179" w:rsidRPr="00DC76B4" w:rsidRDefault="00DC76B4" w:rsidP="00282179">
      <w:pPr>
        <w:ind w:left="360"/>
        <w:rPr>
          <w:rFonts w:ascii="Arial" w:hAnsi="Arial" w:cs="Arial"/>
        </w:rPr>
      </w:pPr>
      <w:r>
        <w:rPr>
          <w:rFonts w:ascii="Arial" w:hAnsi="Arial" w:cs="Arial"/>
        </w:rPr>
        <w:t xml:space="preserve">   - Đánh giá:</w:t>
      </w:r>
      <w:r w:rsidR="00282179" w:rsidRPr="00DC76B4">
        <w:rPr>
          <w:rFonts w:ascii="Arial" w:hAnsi="Arial" w:cs="Arial"/>
        </w:rPr>
        <w:t xml:space="preserve"> Bắt trọn vẹn mọi lỗi Off-by-one của lập trình viên, phù hợp với các chức năng nhạy cảm như Xác thực / Mật khẩu.</w:t>
      </w:r>
    </w:p>
    <w:p w:rsidR="00282179" w:rsidRPr="00DC76B4" w:rsidRDefault="00282179" w:rsidP="00282179">
      <w:pPr>
        <w:ind w:left="360"/>
        <w:rPr>
          <w:rFonts w:ascii="Arial" w:hAnsi="Arial" w:cs="Arial"/>
          <w:b/>
        </w:rPr>
      </w:pPr>
      <w:r w:rsidRPr="00DC76B4">
        <w:rPr>
          <w:rFonts w:ascii="Arial" w:hAnsi="Arial" w:cs="Arial"/>
          <w:b/>
        </w:rPr>
        <w:t>Bước 4: Thiết kế dữ liệu thử nghiệm tại các điểm biên</w:t>
      </w:r>
    </w:p>
    <w:p w:rsidR="00282179" w:rsidRPr="00DC76B4" w:rsidRDefault="00282179" w:rsidP="00282179">
      <w:pPr>
        <w:ind w:left="360"/>
        <w:rPr>
          <w:rFonts w:ascii="Arial" w:hAnsi="Arial" w:cs="Arial"/>
        </w:rPr>
      </w:pPr>
      <w:r w:rsidRPr="00DC76B4">
        <w:rPr>
          <w:rFonts w:ascii="Arial" w:hAnsi="Arial" w:cs="Arial"/>
        </w:rPr>
        <w:t>- Khi kiểm tra biên độ dài, chuỗi thử nghiệm phải được xây dựng sao cho thỏa mãn tất cả các điều kiện khác để tránh bị che khuất lỗi.</w:t>
      </w:r>
    </w:p>
    <w:p w:rsidR="00282179" w:rsidRDefault="00282179" w:rsidP="00282179">
      <w:pPr>
        <w:ind w:left="360"/>
        <w:rPr>
          <w:rFonts w:ascii="Arial" w:hAnsi="Arial" w:cs="Arial"/>
        </w:rPr>
      </w:pPr>
      <w:r w:rsidRPr="00DC76B4">
        <w:rPr>
          <w:rFonts w:ascii="Arial" w:hAnsi="Arial" w:cs="Arial"/>
        </w:rPr>
        <w:t xml:space="preserve">  - *Ví </w:t>
      </w:r>
      <w:proofErr w:type="gramStart"/>
      <w:r w:rsidRPr="00DC76B4">
        <w:rPr>
          <w:rFonts w:ascii="Arial" w:hAnsi="Arial" w:cs="Arial"/>
        </w:rPr>
        <w:t>dụ:*</w:t>
      </w:r>
      <w:proofErr w:type="gramEnd"/>
      <w:r w:rsidRPr="00DC76B4">
        <w:rPr>
          <w:rFonts w:ascii="Arial" w:hAnsi="Arial" w:cs="Arial"/>
        </w:rPr>
        <w:t xml:space="preserve"> Khi kiểm </w:t>
      </w:r>
      <w:r w:rsidR="00DC76B4">
        <w:rPr>
          <w:rFonts w:ascii="Arial" w:hAnsi="Arial" w:cs="Arial"/>
        </w:rPr>
        <w:t>tra biên Min - 1 = 7</w:t>
      </w:r>
      <w:r w:rsidRPr="00DC76B4">
        <w:rPr>
          <w:rFonts w:ascii="Arial" w:hAnsi="Arial" w:cs="Arial"/>
        </w:rPr>
        <w:t xml:space="preserve"> ký tự của mật khẩu, chuỗi `Ab1@xyz` (7 ký tự) bắt buộc phải có đủ 1 hoa, 1 thường, 1 số, 1 ký tự đặc biệt. Nhờ đó, nếu hệ thống từ chối, ta biết chắc chắn nguyên nhân là do độ dài chứ không phải do thiếu loại ký tự.</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1573D3">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05534" w:rsidRDefault="00905534" w:rsidP="00905534">
      <w:pPr>
        <w:pStyle w:val="Heading4"/>
        <w:rPr>
          <w:rFonts w:ascii="Arial" w:hAnsi="Arial" w:cs="Arial"/>
        </w:rPr>
      </w:pPr>
      <w:r w:rsidRPr="00F152D1">
        <w:rPr>
          <w:rFonts w:ascii="Arial" w:hAnsi="Arial" w:cs="Arial"/>
        </w:rPr>
        <w:t>FR0</w:t>
      </w:r>
      <w:r>
        <w:rPr>
          <w:rFonts w:ascii="Arial" w:hAnsi="Arial" w:cs="Arial"/>
        </w:rPr>
        <w:t>7</w:t>
      </w:r>
      <w:r w:rsidRPr="00F152D1">
        <w:rPr>
          <w:rFonts w:ascii="Arial" w:hAnsi="Arial" w:cs="Arial"/>
        </w:rPr>
        <w:t xml:space="preserve"> – </w:t>
      </w:r>
      <w:r>
        <w:rPr>
          <w:rFonts w:ascii="Arial" w:hAnsi="Arial" w:cs="Arial"/>
        </w:rPr>
        <w:t>Shopping cart</w:t>
      </w:r>
    </w:p>
    <w:p w:rsidR="00FA0D73" w:rsidRDefault="00FA0D73" w:rsidP="00FA0D73">
      <w:pPr>
        <w:pStyle w:val="Heading5"/>
        <w:rPr>
          <w:rFonts w:ascii="Arial" w:hAnsi="Arial" w:cs="Arial"/>
          <w:b/>
          <w:i/>
        </w:rPr>
      </w:pPr>
      <w:r>
        <w:rPr>
          <w:rFonts w:ascii="Arial" w:hAnsi="Arial" w:cs="Arial"/>
          <w:b/>
          <w:i/>
        </w:rPr>
        <w:t>Domain Testing</w:t>
      </w:r>
    </w:p>
    <w:p w:rsidR="00FA0D73" w:rsidRPr="00FA0D73" w:rsidRDefault="00FA0D73" w:rsidP="00FA0D73">
      <w:pPr>
        <w:pStyle w:val="ListParagraph"/>
        <w:numPr>
          <w:ilvl w:val="0"/>
          <w:numId w:val="50"/>
        </w:numPr>
        <w:rPr>
          <w:rFonts w:ascii="Arial" w:hAnsi="Arial" w:cs="Arial"/>
          <w:b/>
        </w:rPr>
      </w:pPr>
      <w:r w:rsidRPr="00FA0D73">
        <w:rPr>
          <w:rFonts w:ascii="Arial" w:hAnsi="Arial" w:cs="Arial"/>
          <w:b/>
        </w:rPr>
        <w:t>Test cases</w:t>
      </w:r>
    </w:p>
    <w:tbl>
      <w:tblPr>
        <w:tblStyle w:val="TableGrid"/>
        <w:tblW w:w="0" w:type="auto"/>
        <w:tblLook w:val="04A0" w:firstRow="1" w:lastRow="0" w:firstColumn="1" w:lastColumn="0" w:noHBand="0" w:noVBand="1"/>
      </w:tblPr>
      <w:tblGrid>
        <w:gridCol w:w="1359"/>
        <w:gridCol w:w="1540"/>
        <w:gridCol w:w="3000"/>
        <w:gridCol w:w="1835"/>
        <w:gridCol w:w="1122"/>
      </w:tblGrid>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Test ID</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Mô tả</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Input Data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Expected Output</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Type</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TC-FR07-001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1 SP hợp lệ vào giỏ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"iPhone 15 Pro Max" (id=1, price=30.000.000₫), quantity=1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hàng hiển thị 1 dòng: Sản phẩm="iPhone 15 Pro Max", Đơn giá=30.000.000₫, Số lượng=1, Thành tiền=30.000.000₫. Nhãn Tổng cộng = 30.000.000₫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2 SP khác nhau vào giỏ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15 Pro Max" (qty=1) + "Tai nghe AirPods Pro 2" (id=4, price=6.000.000₫, qty=1)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hàng hiển thị 2 dòng riêng biệt. Tổng cộng = 36.000.000₫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giỏ hàng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trang giỏ hàng khi chưa thêm gì</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hình minh họa (illustration) + thông báo "Giỏ hàng của bạn đang trống" + nút "Tiếp tục mua sắm"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cùng 1 SP hai lần → gộp quantity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qty=1 → Thêm "iPhone" qty=1 lần nữa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chỉ hiển thị 1 dòng với quantity=2, Thành tiền = 60.000.000₫ (không tạo dòng mới)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Chấp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xuất hiện → Nhấn OK</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bị xóa khỏi giỏ, giỏ trống, hiển thị empty state</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Hủy bỏ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 Nhấn Cancel</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vẫn ở trong giỏ, không bị xóa</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Trang chi tiết SP → Nhập quantity=0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tự điều chỉnh lên min=1. Không thêm SP với qty=0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hiển thị lỗi. Không thêm SP với qty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thập phân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quantity=1.5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làm tròn xuống (1) hoặc báo lỗi. Chỉ chấp nhận số nguyên</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là chuỗi ký tự</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quantity="abc"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không cho nhập. Không thêm SP với qty không phải số</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rất lớn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quantity=999999999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xử lý hợp lý (giới hạn hoặc cảnh báo). Thành tiền tính đúng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thiếu thông tin id</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API POST /api/cart với body thiếu id</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từ chối (400/422)</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Đơn giá=0₫, Thành tiền=0₫, Tổng cộng=0₫ — hệ thống nên từ chối hoặc cảnh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price=-50000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SP có giá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không có dialog xác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Nhấn "Xóa"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Theo đặc tả: phải có dialog xác nhận trước khi xóa. Nếu xóa trực tiếp → lỗi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khi chưa đăng nhập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Chưa đăng nhập → Gọi API GET/POST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 Unauthorized hoặc chuyển hướng đến trang đăng nhập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với token hết hạn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Token JWT hết hạn → Gọi API GET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401/403. Yêu cầu đăng nhập lại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TC-FR07-018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"Tổng cộng"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vào giỏ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Nhãn tổng tiền hiển thị chính xác "Tổng cộng" (không phải "Tổng tạm tính")</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nút "Tiếp tục mua sắm"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Nút quay về trang chủ hiển thị nhãn "Tiếp tục mua sắm" (không phải "← Mua tiếp")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nút +/- chỉnh số lượng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Cột "Số lượng" có nút + và - để tăng/giảm số lượng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tính đúng của Thành tiền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(price=30.000.000₫,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Thành tiền = 30.000.000 × 2 = 60.000.000₫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tổng tiền nhiều SP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A (price=30M, qty=1) + SP B (price=6M,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Tổng cộng = 30.000.000 + 6.000.000×2 = 42.000.000₫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giỏ hàng trống — có hình minh họa</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hết SP khỏi giỏ hoặc mở giỏ chưa có SP</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trống hiển thị hình minh họa (illustration/image) + text thông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các cột hiển thị đúng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Có đủ 5 cột: Sản phẩm, Đơn giá, Số lượng, Thành tiền, Thao tác</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rỗng (empty)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Xóa số trong ô quantity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mặc định quantity=1</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bl>
    <w:p w:rsidR="00905534" w:rsidRDefault="00FA0D73" w:rsidP="00FA0D73">
      <w:pPr>
        <w:pStyle w:val="ListParagraph"/>
        <w:numPr>
          <w:ilvl w:val="0"/>
          <w:numId w:val="50"/>
        </w:numPr>
        <w:rPr>
          <w:rFonts w:ascii="Arial" w:hAnsi="Arial" w:cs="Arial"/>
          <w:b/>
        </w:rPr>
      </w:pPr>
      <w:r w:rsidRPr="00FA0D73">
        <w:rPr>
          <w:rFonts w:ascii="Arial" w:hAnsi="Arial" w:cs="Arial"/>
          <w:b/>
        </w:rPr>
        <w:t>Explaination</w:t>
      </w:r>
    </w:p>
    <w:p w:rsidR="00E306C1" w:rsidRDefault="00E306C1" w:rsidP="00E306C1">
      <w:pPr>
        <w:ind w:left="360"/>
        <w:rPr>
          <w:rFonts w:ascii="Arial" w:hAnsi="Arial" w:cs="Arial"/>
          <w:b/>
        </w:rPr>
      </w:pPr>
      <w:r w:rsidRPr="00E306C1">
        <w:rPr>
          <w:rFonts w:ascii="Arial" w:hAnsi="Arial" w:cs="Arial"/>
          <w:b/>
        </w:rPr>
        <w:t>Bướ</w:t>
      </w:r>
      <w:r>
        <w:rPr>
          <w:rFonts w:ascii="Arial" w:hAnsi="Arial" w:cs="Arial"/>
          <w:b/>
        </w:rPr>
        <w:t>c 1</w:t>
      </w:r>
      <w:r w:rsidRPr="00E306C1">
        <w:rPr>
          <w:rFonts w:ascii="Arial" w:hAnsi="Arial" w:cs="Arial"/>
          <w:b/>
        </w:rPr>
        <w:t>: Equivalence Partitioning</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Xác </w:t>
      </w:r>
      <w:r w:rsidRPr="00E306C1">
        <w:rPr>
          <w:rFonts w:ascii="Arial" w:hAnsi="Arial" w:cs="Arial"/>
          <w:sz w:val="20"/>
          <w:szCs w:val="20"/>
        </w:rPr>
        <w:t>định 7 biến đầu vào chính: Quantity, Cart State, Product, Duplicate, Remove Action, Login State, Price.</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Phân vùng mỗi biế</w:t>
      </w:r>
      <w:r>
        <w:rPr>
          <w:rFonts w:ascii="Arial" w:hAnsi="Arial" w:cs="Arial"/>
          <w:sz w:val="20"/>
          <w:szCs w:val="20"/>
        </w:rPr>
        <w:t>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Quantity:</w:t>
      </w:r>
      <w:r w:rsidR="00E306C1" w:rsidRPr="00E306C1">
        <w:rPr>
          <w:rFonts w:ascii="Arial" w:hAnsi="Arial" w:cs="Arial"/>
          <w:sz w:val="20"/>
          <w:szCs w:val="20"/>
        </w:rPr>
        <w:t xml:space="preserve"> Chia thành 6 phân vùng: hợp lệ (≥1), bằng 0, âm, thập phân, chuỗi ký tự, số rất lớn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Cart State:</w:t>
      </w:r>
      <w:r w:rsidR="00E306C1" w:rsidRPr="00E306C1">
        <w:rPr>
          <w:rFonts w:ascii="Arial" w:hAnsi="Arial" w:cs="Arial"/>
          <w:sz w:val="20"/>
          <w:szCs w:val="20"/>
        </w:rPr>
        <w:t xml:space="preserve"> 3 phân vùng: trống, 1 SP, nhiều SP</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Product:</w:t>
      </w:r>
      <w:r w:rsidR="00E306C1" w:rsidRPr="00E306C1">
        <w:rPr>
          <w:rFonts w:ascii="Arial" w:hAnsi="Arial" w:cs="Arial"/>
          <w:sz w:val="20"/>
          <w:szCs w:val="20"/>
        </w:rPr>
        <w:t xml:space="preserve"> 4 phân vùng: hợp lệ, thiếu id, price=0, price không phải số</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 - Duplicate:</w:t>
      </w:r>
      <w:r w:rsidRPr="00E306C1">
        <w:rPr>
          <w:rFonts w:ascii="Arial" w:hAnsi="Arial" w:cs="Arial"/>
          <w:sz w:val="20"/>
          <w:szCs w:val="20"/>
        </w:rPr>
        <w:t xml:space="preserve"> 2 phân vùng: SP mới, SP đã tồn tại</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Remove:</w:t>
      </w:r>
      <w:r w:rsidR="00E306C1" w:rsidRPr="00E306C1">
        <w:rPr>
          <w:rFonts w:ascii="Arial" w:hAnsi="Arial" w:cs="Arial"/>
          <w:sz w:val="20"/>
          <w:szCs w:val="20"/>
        </w:rPr>
        <w:t xml:space="preserve"> 3 phân vùng: xác nhận OK, xác nhận Cancel, không có dialog</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Login:</w:t>
      </w:r>
      <w:r w:rsidR="00E306C1" w:rsidRPr="00E306C1">
        <w:rPr>
          <w:rFonts w:ascii="Arial" w:hAnsi="Arial" w:cs="Arial"/>
          <w:sz w:val="20"/>
          <w:szCs w:val="20"/>
        </w:rPr>
        <w:t xml:space="preserve"> 3 phân vùng: đã đăng nhập, ch</w:t>
      </w:r>
      <w:r w:rsidR="00E306C1" w:rsidRPr="00E306C1">
        <w:rPr>
          <w:rFonts w:ascii="Arial" w:hAnsi="Arial" w:cs="Arial" w:hint="cs"/>
          <w:sz w:val="20"/>
          <w:szCs w:val="20"/>
        </w:rPr>
        <w:t>ư</w:t>
      </w:r>
      <w:r w:rsidR="00E306C1" w:rsidRPr="00E306C1">
        <w:rPr>
          <w:rFonts w:ascii="Arial" w:hAnsi="Arial" w:cs="Arial"/>
          <w:sz w:val="20"/>
          <w:szCs w:val="20"/>
        </w:rPr>
        <w:t>a đăng nhập, token hết hạn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Price:</w:t>
      </w:r>
      <w:r w:rsidR="00E306C1" w:rsidRPr="00E306C1">
        <w:rPr>
          <w:rFonts w:ascii="Arial" w:hAnsi="Arial" w:cs="Arial"/>
          <w:sz w:val="20"/>
          <w:szCs w:val="20"/>
        </w:rPr>
        <w:t xml:space="preserve"> 3 phân vùng: d</w:t>
      </w:r>
      <w:r w:rsidR="00E306C1" w:rsidRPr="00E306C1">
        <w:rPr>
          <w:rFonts w:ascii="Arial" w:hAnsi="Arial" w:cs="Arial" w:hint="cs"/>
          <w:sz w:val="20"/>
          <w:szCs w:val="20"/>
        </w:rPr>
        <w:t>ươ</w:t>
      </w:r>
      <w:r w:rsidR="00E306C1" w:rsidRPr="00E306C1">
        <w:rPr>
          <w:rFonts w:ascii="Arial" w:hAnsi="Arial" w:cs="Arial"/>
          <w:sz w:val="20"/>
          <w:szCs w:val="20"/>
        </w:rPr>
        <w:t>ng, 0, âm</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Chọn đại diệ</w:t>
      </w:r>
      <w:r>
        <w:rPr>
          <w:rFonts w:ascii="Arial" w:hAnsi="Arial" w:cs="Arial"/>
          <w:sz w:val="20"/>
          <w:szCs w:val="20"/>
        </w:rPr>
        <w:t>n:</w:t>
      </w:r>
      <w:r w:rsidR="00E306C1" w:rsidRPr="00E306C1">
        <w:rPr>
          <w:rFonts w:ascii="Arial" w:hAnsi="Arial" w:cs="Arial"/>
          <w:sz w:val="20"/>
          <w:szCs w:val="20"/>
        </w:rPr>
        <w:t xml:space="preserve"> Với mỗi phân vùng, chọn 1 giá trị đại diện để kiểm thử (ví dụ: quantity=5 đại diện cho phân vùng "số nguyên d</w:t>
      </w:r>
      <w:r w:rsidR="00E306C1" w:rsidRPr="00E306C1">
        <w:rPr>
          <w:rFonts w:ascii="Arial" w:hAnsi="Arial" w:cs="Arial" w:hint="cs"/>
          <w:sz w:val="20"/>
          <w:szCs w:val="20"/>
        </w:rPr>
        <w:t>ươ</w:t>
      </w:r>
      <w:r w:rsidR="00E306C1" w:rsidRPr="00E306C1">
        <w:rPr>
          <w:rFonts w:ascii="Arial" w:hAnsi="Arial" w:cs="Arial"/>
          <w:sz w:val="20"/>
          <w:szCs w:val="20"/>
        </w:rPr>
        <w:t>ng hợp lệ").</w:t>
      </w:r>
    </w:p>
    <w:p w:rsidR="00E306C1" w:rsidRDefault="008471B0" w:rsidP="008471B0">
      <w:pPr>
        <w:ind w:left="360"/>
        <w:rPr>
          <w:rFonts w:ascii="Arial" w:hAnsi="Arial" w:cs="Arial"/>
          <w:b/>
        </w:rPr>
      </w:pPr>
      <w:r w:rsidRPr="00E306C1">
        <w:rPr>
          <w:rFonts w:ascii="Arial" w:hAnsi="Arial" w:cs="Arial"/>
          <w:b/>
        </w:rPr>
        <w:t>Bướ</w:t>
      </w:r>
      <w:r>
        <w:rPr>
          <w:rFonts w:ascii="Arial" w:hAnsi="Arial" w:cs="Arial"/>
          <w:b/>
        </w:rPr>
        <w:t>c 2</w:t>
      </w:r>
      <w:r w:rsidRPr="00E306C1">
        <w:rPr>
          <w:rFonts w:ascii="Arial" w:hAnsi="Arial" w:cs="Arial"/>
          <w:b/>
        </w:rPr>
        <w:t xml:space="preserve">: </w:t>
      </w:r>
      <w:r w:rsidRPr="008471B0">
        <w:rPr>
          <w:rFonts w:ascii="Arial" w:hAnsi="Arial" w:cs="Arial"/>
          <w:b/>
        </w:rPr>
        <w:t>Combinatorial Design</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Nguyên tắc:</w:t>
      </w:r>
      <w:r w:rsidRPr="008471B0">
        <w:rPr>
          <w:rFonts w:ascii="Arial" w:eastAsia="Times New Roman" w:hAnsi="Arial" w:cs="Arial"/>
          <w:color w:val="000000" w:themeColor="text1"/>
          <w:sz w:val="20"/>
          <w:szCs w:val="20"/>
        </w:rPr>
        <w:t> Sử dụng </w:t>
      </w:r>
      <w:r w:rsidRPr="008471B0">
        <w:rPr>
          <w:rFonts w:ascii="Arial" w:eastAsia="Times New Roman" w:hAnsi="Arial" w:cs="Arial"/>
          <w:b/>
          <w:bCs/>
          <w:color w:val="000000" w:themeColor="text1"/>
          <w:sz w:val="20"/>
          <w:szCs w:val="20"/>
        </w:rPr>
        <w:t xml:space="preserve">Base Choice </w:t>
      </w:r>
      <w:proofErr w:type="gramStart"/>
      <w:r w:rsidRPr="008471B0">
        <w:rPr>
          <w:rFonts w:ascii="Arial" w:eastAsia="Times New Roman" w:hAnsi="Arial" w:cs="Arial"/>
          <w:b/>
          <w:bCs/>
          <w:color w:val="000000" w:themeColor="text1"/>
          <w:sz w:val="20"/>
          <w:szCs w:val="20"/>
        </w:rPr>
        <w:t>Coverage</w:t>
      </w:r>
      <w:r>
        <w:rPr>
          <w:rFonts w:ascii="Arial" w:eastAsia="Times New Roman" w:hAnsi="Arial" w:cs="Arial"/>
          <w:color w:val="000000" w:themeColor="text1"/>
          <w:sz w:val="20"/>
          <w:szCs w:val="20"/>
        </w:rPr>
        <w:t> </w:t>
      </w:r>
      <w:r w:rsidRPr="008471B0">
        <w:rPr>
          <w:rFonts w:ascii="Arial" w:eastAsia="Times New Roman" w:hAnsi="Arial" w:cs="Arial"/>
          <w:color w:val="000000" w:themeColor="text1"/>
          <w:sz w:val="20"/>
          <w:szCs w:val="20"/>
        </w:rPr>
        <w:t xml:space="preserve"> chọn</w:t>
      </w:r>
      <w:proofErr w:type="gramEnd"/>
      <w:r w:rsidRPr="008471B0">
        <w:rPr>
          <w:rFonts w:ascii="Arial" w:eastAsia="Times New Roman" w:hAnsi="Arial" w:cs="Arial"/>
          <w:color w:val="000000" w:themeColor="text1"/>
          <w:sz w:val="20"/>
          <w:szCs w:val="20"/>
        </w:rPr>
        <w:t xml:space="preserve"> 1 tổ hợp base (tất cả Valid) rồi lần lượt thay đổi từng biến sang Invalid, giữ các biến còn lại ở giá trị base.</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Áp dụng:</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lastRenderedPageBreak/>
        <w:t>Base case (TC-FR07-001):</w:t>
      </w:r>
      <w:r w:rsidRPr="008471B0">
        <w:rPr>
          <w:rFonts w:ascii="Arial" w:eastAsia="Times New Roman" w:hAnsi="Arial" w:cs="Arial"/>
          <w:color w:val="000000" w:themeColor="text1"/>
          <w:sz w:val="20"/>
          <w:szCs w:val="20"/>
        </w:rPr>
        <w:t> Tất cả biến đều Valid: quantity=1 hợp lệ, SP hợp lệ, đã đăng nhập, price&gt;0</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Variation:</w:t>
      </w:r>
      <w:r w:rsidRPr="008471B0">
        <w:rPr>
          <w:rFonts w:ascii="Arial" w:eastAsia="Times New Roman" w:hAnsi="Arial" w:cs="Arial"/>
          <w:color w:val="000000" w:themeColor="text1"/>
          <w:sz w:val="20"/>
          <w:szCs w:val="20"/>
        </w:rPr>
        <w:t> Mỗi test case tiếp theo thay 1 biến thành Invalid/Edge (ví dụ: TC-007 đổi quantity=0, TC-016 đổi sang chưa đăng nhập)</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Bổ sung:</w:t>
      </w:r>
      <w:r w:rsidRPr="008471B0">
        <w:rPr>
          <w:rFonts w:ascii="Arial" w:eastAsia="Times New Roman" w:hAnsi="Arial" w:cs="Arial"/>
          <w:color w:val="000000" w:themeColor="text1"/>
          <w:sz w:val="20"/>
          <w:szCs w:val="20"/>
        </w:rPr>
        <w:t> Các test case kiểm tra nghiệp vụ đặc thù (gộp SP trùng, dialog xác nhận, nhãn UI, hình minh họa)</w:t>
      </w:r>
    </w:p>
    <w:p w:rsidR="00066528" w:rsidRDefault="00066528" w:rsidP="00066528">
      <w:pPr>
        <w:pStyle w:val="Heading5"/>
        <w:rPr>
          <w:rFonts w:ascii="Arial" w:hAnsi="Arial" w:cs="Arial"/>
          <w:b/>
          <w:i/>
        </w:rPr>
      </w:pPr>
      <w:r>
        <w:rPr>
          <w:rFonts w:ascii="Arial" w:hAnsi="Arial" w:cs="Arial"/>
          <w:b/>
          <w:i/>
        </w:rPr>
        <w:t>Boundary Value Analysis</w:t>
      </w:r>
    </w:p>
    <w:p w:rsidR="00066528" w:rsidRPr="00066528" w:rsidRDefault="00066528" w:rsidP="00066528">
      <w:pPr>
        <w:pStyle w:val="ListParagraph"/>
        <w:numPr>
          <w:ilvl w:val="0"/>
          <w:numId w:val="50"/>
        </w:numPr>
        <w:rPr>
          <w:rFonts w:ascii="Arial" w:hAnsi="Arial" w:cs="Arial"/>
          <w:sz w:val="20"/>
          <w:szCs w:val="20"/>
        </w:rPr>
      </w:pPr>
      <w:r>
        <w:rPr>
          <w:rFonts w:ascii="Arial" w:hAnsi="Arial" w:cs="Arial"/>
          <w:b/>
          <w:sz w:val="20"/>
          <w:szCs w:val="20"/>
        </w:rPr>
        <w:t>Test cases</w:t>
      </w:r>
    </w:p>
    <w:tbl>
      <w:tblPr>
        <w:tblStyle w:val="TableGrid"/>
        <w:tblW w:w="0" w:type="auto"/>
        <w:tblInd w:w="360" w:type="dxa"/>
        <w:tblLook w:val="04A0" w:firstRow="1" w:lastRow="0" w:firstColumn="1" w:lastColumn="0" w:noHBand="0" w:noVBand="1"/>
      </w:tblPr>
      <w:tblGrid>
        <w:gridCol w:w="1416"/>
        <w:gridCol w:w="1416"/>
        <w:gridCol w:w="1416"/>
        <w:gridCol w:w="1416"/>
        <w:gridCol w:w="1416"/>
        <w:gridCol w:w="1416"/>
      </w:tblGrid>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Test ID</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Field / Biến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Mốc biên (Boundary Point)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kiểm thử (Input Data)</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Kết quả mong đợi (Expected Result)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Loại (Type)</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từ chối hoặc tự điều chỉnh về 1, không thêm sản phẩm với số lượng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BVA-03</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2, thành tiền nhân đôi.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BVA-04</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âm ( -1 )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chặn, báo lỗi hoặc ép về 1. Không cho phép số lượng âm.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Ký tự sát biên dưới (Thập phân)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ép kiểu (làm tròn) hoặc báo lỗi yêu cầu số nguyên dương.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BVA-06</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tính toán thành tiền chính xác không bị tràn số (Overflow).</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BVA-07</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tối đa, hiển thị đúng trong giỏ hàng.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cảnh báo vượt quá giới hạn cho phép hoặc chặn lại.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Mở trang giỏ hàng khi giỏ chưa có sản phẩm (cart =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Hiển thị giao diện giỏ hàng trống: Có hình minh họa (illustration) + thông báo + nút "Tiếp tục mua sắm".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BVA-10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1 sản phẩm vào giỏ (cart.length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 xml:space="preserve">Hiển thị bảng danh sách gồm đúng 1 dòng sản phẩm, nhãn tổng tiền </w:t>
            </w:r>
            <w:r w:rsidRPr="00470214">
              <w:rPr>
                <w:rFonts w:ascii="Arial" w:hAnsi="Arial" w:cs="Arial"/>
                <w:sz w:val="16"/>
                <w:szCs w:val="16"/>
              </w:rPr>
              <w:lastRenderedPageBreak/>
              <w:t>là "Tổng cộng".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lastRenderedPageBreak/>
              <w:t>Valid</w:t>
            </w:r>
          </w:p>
        </w:tc>
      </w:tr>
    </w:tbl>
    <w:p w:rsidR="00066528" w:rsidRDefault="00066528" w:rsidP="00066528">
      <w:pPr>
        <w:ind w:left="360"/>
        <w:rPr>
          <w:rFonts w:ascii="Arial" w:hAnsi="Arial" w:cs="Arial"/>
          <w:sz w:val="20"/>
          <w:szCs w:val="20"/>
        </w:rPr>
      </w:pPr>
    </w:p>
    <w:p w:rsidR="00402E02" w:rsidRDefault="00402E02" w:rsidP="00066528">
      <w:pPr>
        <w:ind w:left="360"/>
        <w:rPr>
          <w:rFonts w:ascii="Arial" w:hAnsi="Arial" w:cs="Arial"/>
          <w:sz w:val="20"/>
          <w:szCs w:val="20"/>
        </w:rPr>
      </w:pPr>
    </w:p>
    <w:p w:rsidR="00402E02" w:rsidRPr="00402E02" w:rsidRDefault="00402E02" w:rsidP="00402E02">
      <w:pPr>
        <w:pStyle w:val="ListParagraph"/>
        <w:numPr>
          <w:ilvl w:val="0"/>
          <w:numId w:val="50"/>
        </w:numPr>
        <w:rPr>
          <w:rFonts w:ascii="Arial" w:hAnsi="Arial" w:cs="Arial"/>
          <w:b/>
          <w:sz w:val="20"/>
          <w:szCs w:val="20"/>
        </w:rPr>
      </w:pPr>
      <w:r w:rsidRPr="00402E02">
        <w:rPr>
          <w:rFonts w:ascii="Arial" w:hAnsi="Arial" w:cs="Arial"/>
          <w:b/>
          <w:sz w:val="20"/>
          <w:szCs w:val="20"/>
        </w:rPr>
        <w:t>Explaination</w:t>
      </w:r>
    </w:p>
    <w:p w:rsidR="00470214" w:rsidRPr="00470214" w:rsidRDefault="00470214" w:rsidP="00470214">
      <w:pPr>
        <w:rPr>
          <w:rFonts w:ascii="Arial" w:hAnsi="Arial" w:cs="Arial"/>
          <w:sz w:val="20"/>
          <w:szCs w:val="20"/>
        </w:rPr>
      </w:pPr>
      <w:r w:rsidRPr="00470214">
        <w:rPr>
          <w:rFonts w:ascii="Arial" w:hAnsi="Arial" w:cs="Arial"/>
          <w:b/>
          <w:sz w:val="20"/>
          <w:szCs w:val="20"/>
        </w:rPr>
        <w:t>- Bước 1. Nhận diện đúng thuộc tính có biên:</w:t>
      </w:r>
      <w:r w:rsidRPr="00470214">
        <w:rPr>
          <w:rFonts w:ascii="Arial" w:hAnsi="Arial" w:cs="Arial"/>
          <w:sz w:val="20"/>
          <w:szCs w:val="20"/>
        </w:rPr>
        <w:t xml:space="preserve"> Trong FR-07 và FR-06, biến số l</w:t>
      </w:r>
      <w:r w:rsidRPr="00470214">
        <w:rPr>
          <w:rFonts w:ascii="Arial" w:hAnsi="Arial" w:cs="Arial" w:hint="cs"/>
          <w:sz w:val="20"/>
          <w:szCs w:val="20"/>
        </w:rPr>
        <w:t>ư</w:t>
      </w:r>
      <w:r w:rsidRPr="00470214">
        <w:rPr>
          <w:rFonts w:ascii="Arial" w:hAnsi="Arial" w:cs="Arial"/>
          <w:sz w:val="20"/>
          <w:szCs w:val="20"/>
        </w:rPr>
        <w:t>ợng (`quantity`) và số l</w:t>
      </w:r>
      <w:r w:rsidRPr="00470214">
        <w:rPr>
          <w:rFonts w:ascii="Arial" w:hAnsi="Arial" w:cs="Arial" w:hint="cs"/>
          <w:sz w:val="20"/>
          <w:szCs w:val="20"/>
        </w:rPr>
        <w:t>ư</w:t>
      </w:r>
      <w:r w:rsidRPr="00470214">
        <w:rPr>
          <w:rFonts w:ascii="Arial" w:hAnsi="Arial" w:cs="Arial"/>
          <w:sz w:val="20"/>
          <w:szCs w:val="20"/>
        </w:rPr>
        <w:t>ợng phần tử giỏ hàng (`</w:t>
      </w:r>
      <w:proofErr w:type="gramStart"/>
      <w:r w:rsidRPr="00470214">
        <w:rPr>
          <w:rFonts w:ascii="Arial" w:hAnsi="Arial" w:cs="Arial"/>
          <w:sz w:val="20"/>
          <w:szCs w:val="20"/>
        </w:rPr>
        <w:t>cart.length</w:t>
      </w:r>
      <w:proofErr w:type="gramEnd"/>
      <w:r w:rsidRPr="00470214">
        <w:rPr>
          <w:rFonts w:ascii="Arial" w:hAnsi="Arial" w:cs="Arial"/>
          <w:sz w:val="20"/>
          <w:szCs w:val="20"/>
        </w:rPr>
        <w:t>`) là các đại l</w:t>
      </w:r>
      <w:r w:rsidRPr="00470214">
        <w:rPr>
          <w:rFonts w:ascii="Arial" w:hAnsi="Arial" w:cs="Arial" w:hint="cs"/>
          <w:sz w:val="20"/>
          <w:szCs w:val="20"/>
        </w:rPr>
        <w:t>ư</w:t>
      </w:r>
      <w:r w:rsidRPr="00470214">
        <w:rPr>
          <w:rFonts w:ascii="Arial" w:hAnsi="Arial" w:cs="Arial"/>
          <w:sz w:val="20"/>
          <w:szCs w:val="20"/>
        </w:rPr>
        <w:t>ợng rời rạc có thứ tự rõ ràng (số nguyên), rất nhạy cảm với các lỗi lập trình so sánh (`&gt;`, `&lt;`, `&gt;=`, `&lt;=`).</w:t>
      </w:r>
    </w:p>
    <w:p w:rsidR="00470214" w:rsidRPr="00470214" w:rsidRDefault="00470214" w:rsidP="00470214">
      <w:pPr>
        <w:rPr>
          <w:rFonts w:ascii="Arial" w:hAnsi="Arial" w:cs="Arial"/>
          <w:b/>
          <w:sz w:val="20"/>
          <w:szCs w:val="20"/>
        </w:rPr>
      </w:pPr>
      <w:r w:rsidRPr="00402E02">
        <w:rPr>
          <w:rFonts w:ascii="Arial" w:hAnsi="Arial" w:cs="Arial"/>
          <w:b/>
          <w:sz w:val="20"/>
          <w:szCs w:val="20"/>
        </w:rPr>
        <w:t>-</w:t>
      </w:r>
      <w:r w:rsidRPr="00470214">
        <w:rPr>
          <w:rFonts w:ascii="Arial" w:hAnsi="Arial" w:cs="Arial"/>
          <w:sz w:val="20"/>
          <w:szCs w:val="20"/>
        </w:rPr>
        <w:t xml:space="preserve"> </w:t>
      </w:r>
      <w:r w:rsidRPr="00470214">
        <w:rPr>
          <w:rFonts w:ascii="Arial" w:hAnsi="Arial" w:cs="Arial"/>
          <w:b/>
          <w:sz w:val="20"/>
          <w:szCs w:val="20"/>
        </w:rPr>
        <w:t>Bước 2. Khai thác biên t</w:t>
      </w:r>
      <w:r w:rsidRPr="00470214">
        <w:rPr>
          <w:rFonts w:ascii="Arial" w:hAnsi="Arial" w:cs="Arial" w:hint="cs"/>
          <w:b/>
          <w:sz w:val="20"/>
          <w:szCs w:val="20"/>
        </w:rPr>
        <w:t>ư</w:t>
      </w:r>
      <w:r w:rsidRPr="00470214">
        <w:rPr>
          <w:rFonts w:ascii="Arial" w:hAnsi="Arial" w:cs="Arial"/>
          <w:b/>
          <w:sz w:val="20"/>
          <w:szCs w:val="20"/>
        </w:rPr>
        <w:t>ờng minh &amp; ngầm định:</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t</w:t>
      </w:r>
      <w:r w:rsidRPr="00470214">
        <w:rPr>
          <w:rFonts w:ascii="Arial" w:hAnsi="Arial" w:cs="Arial" w:hint="cs"/>
          <w:sz w:val="20"/>
          <w:szCs w:val="20"/>
        </w:rPr>
        <w:t>ư</w:t>
      </w:r>
      <w:r w:rsidRPr="00470214">
        <w:rPr>
          <w:rFonts w:ascii="Arial" w:hAnsi="Arial" w:cs="Arial"/>
          <w:sz w:val="20"/>
          <w:szCs w:val="20"/>
        </w:rPr>
        <w:t xml:space="preserve">ờng </w:t>
      </w:r>
      <w:proofErr w:type="gramStart"/>
      <w:r w:rsidRPr="00470214">
        <w:rPr>
          <w:rFonts w:ascii="Arial" w:hAnsi="Arial" w:cs="Arial"/>
          <w:sz w:val="20"/>
          <w:szCs w:val="20"/>
        </w:rPr>
        <w:t>minh  =</w:t>
      </w:r>
      <w:proofErr w:type="gramEnd"/>
      <w:r w:rsidRPr="00470214">
        <w:rPr>
          <w:rFonts w:ascii="Arial" w:hAnsi="Arial" w:cs="Arial"/>
          <w:sz w:val="20"/>
          <w:szCs w:val="20"/>
        </w:rPr>
        <w:t xml:space="preserve"> 1 lấy trực tiếp từ yêu cầu FR-06 ("tối thiểu là 1").</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ngầm </w:t>
      </w:r>
      <w:proofErr w:type="gramStart"/>
      <w:r w:rsidRPr="00470214">
        <w:rPr>
          <w:rFonts w:ascii="Arial" w:hAnsi="Arial" w:cs="Arial"/>
          <w:sz w:val="20"/>
          <w:szCs w:val="20"/>
        </w:rPr>
        <w:t>định  =</w:t>
      </w:r>
      <w:proofErr w:type="gramEnd"/>
      <w:r w:rsidRPr="00470214">
        <w:rPr>
          <w:rFonts w:ascii="Arial" w:hAnsi="Arial" w:cs="Arial"/>
          <w:sz w:val="20"/>
          <w:szCs w:val="20"/>
        </w:rPr>
        <w:t xml:space="preserve"> 0 (giỏ trống) và biên Max (giới hạn hệ thống/số nguyên an toàn) đ</w:t>
      </w:r>
      <w:r w:rsidRPr="00470214">
        <w:rPr>
          <w:rFonts w:ascii="Arial" w:hAnsi="Arial" w:cs="Arial" w:hint="cs"/>
          <w:sz w:val="20"/>
          <w:szCs w:val="20"/>
        </w:rPr>
        <w:t>ư</w:t>
      </w:r>
      <w:r w:rsidRPr="00470214">
        <w:rPr>
          <w:rFonts w:ascii="Arial" w:hAnsi="Arial" w:cs="Arial"/>
          <w:sz w:val="20"/>
          <w:szCs w:val="20"/>
        </w:rPr>
        <w:t>ợc bổ sung để kiểm tra độ bền vững của ứng dụng.</w:t>
      </w:r>
    </w:p>
    <w:p w:rsidR="00470214" w:rsidRPr="00470214" w:rsidRDefault="00470214" w:rsidP="00470214">
      <w:pPr>
        <w:rPr>
          <w:rFonts w:ascii="Arial" w:hAnsi="Arial" w:cs="Arial"/>
          <w:sz w:val="20"/>
          <w:szCs w:val="20"/>
        </w:rPr>
      </w:pPr>
      <w:r w:rsidRPr="00470214">
        <w:rPr>
          <w:rFonts w:ascii="Arial" w:hAnsi="Arial" w:cs="Arial"/>
          <w:b/>
          <w:sz w:val="20"/>
          <w:szCs w:val="20"/>
        </w:rPr>
        <w:t>- Bước 3. Ứng dụng chuẩn 3-value BVA</w:t>
      </w:r>
      <w:r w:rsidRPr="00470214">
        <w:rPr>
          <w:rFonts w:ascii="Arial" w:hAnsi="Arial" w:cs="Arial"/>
          <w:sz w:val="20"/>
          <w:szCs w:val="20"/>
        </w:rPr>
        <w:t>: Mô hình 3 giá trị (-1</w:t>
      </w:r>
      <w:proofErr w:type="gramStart"/>
      <w:r w:rsidRPr="00470214">
        <w:rPr>
          <w:rFonts w:ascii="Arial" w:hAnsi="Arial" w:cs="Arial"/>
          <w:sz w:val="20"/>
          <w:szCs w:val="20"/>
        </w:rPr>
        <w:t>, ,</w:t>
      </w:r>
      <w:proofErr w:type="gramEnd"/>
      <w:r w:rsidRPr="00470214">
        <w:rPr>
          <w:rFonts w:ascii="Arial" w:hAnsi="Arial" w:cs="Arial"/>
          <w:sz w:val="20"/>
          <w:szCs w:val="20"/>
        </w:rPr>
        <w:t xml:space="preserve"> +1 và -1, , +1) giúp phát hiện triệt để các lỗi `Off-by-one` kinh điển của lập trình viên (ví dụ: viết nhầm điều kiện `quantity &gt; 1` thay vì `quantity &gt;= 1`).</w:t>
      </w:r>
    </w:p>
    <w:p w:rsidR="008471B0" w:rsidRDefault="00470214" w:rsidP="00470214">
      <w:pPr>
        <w:rPr>
          <w:rFonts w:ascii="Arial" w:hAnsi="Arial" w:cs="Arial"/>
          <w:sz w:val="20"/>
          <w:szCs w:val="20"/>
        </w:rPr>
      </w:pPr>
      <w:r w:rsidRPr="00470214">
        <w:rPr>
          <w:rFonts w:ascii="Arial" w:hAnsi="Arial" w:cs="Arial"/>
          <w:b/>
          <w:sz w:val="20"/>
          <w:szCs w:val="20"/>
        </w:rPr>
        <w:t>- Bước 4. Cô lập biến (Isolate variables):</w:t>
      </w:r>
      <w:r w:rsidRPr="00470214">
        <w:rPr>
          <w:rFonts w:ascii="Arial" w:hAnsi="Arial" w:cs="Arial"/>
          <w:sz w:val="20"/>
          <w:szCs w:val="20"/>
        </w:rPr>
        <w:t xml:space="preserve"> Các test case biên đ</w:t>
      </w:r>
      <w:r w:rsidRPr="00470214">
        <w:rPr>
          <w:rFonts w:ascii="Arial" w:hAnsi="Arial" w:cs="Arial" w:hint="cs"/>
          <w:sz w:val="20"/>
          <w:szCs w:val="20"/>
        </w:rPr>
        <w:t>ư</w:t>
      </w:r>
      <w:r w:rsidRPr="00470214">
        <w:rPr>
          <w:rFonts w:ascii="Arial" w:hAnsi="Arial" w:cs="Arial"/>
          <w:sz w:val="20"/>
          <w:szCs w:val="20"/>
        </w:rPr>
        <w:t>ợc thiết kế độc lập, chỉ thay đổi duy nhất giá trị của `quantity` hoặc `</w:t>
      </w:r>
      <w:proofErr w:type="gramStart"/>
      <w:r w:rsidRPr="00470214">
        <w:rPr>
          <w:rFonts w:ascii="Arial" w:hAnsi="Arial" w:cs="Arial"/>
          <w:sz w:val="20"/>
          <w:szCs w:val="20"/>
        </w:rPr>
        <w:t>cart.length</w:t>
      </w:r>
      <w:proofErr w:type="gramEnd"/>
      <w:r w:rsidRPr="00470214">
        <w:rPr>
          <w:rFonts w:ascii="Arial" w:hAnsi="Arial" w:cs="Arial"/>
          <w:sz w:val="20"/>
          <w:szCs w:val="20"/>
        </w:rPr>
        <w:t>` trong khi giữ nguyên các thông tin sản phẩm và trạng thái đăng nhập hợp lệ, giúp việc xác định nguyên nhân lỗi (nếu xảy ra) trở nên chính xác tuyệt đối.</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470214">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17C62" w:rsidRDefault="00917C62" w:rsidP="00917C62">
      <w:pPr>
        <w:pStyle w:val="Heading4"/>
        <w:rPr>
          <w:rFonts w:ascii="Arial" w:hAnsi="Arial" w:cs="Arial"/>
        </w:rPr>
      </w:pPr>
      <w:r w:rsidRPr="00F152D1">
        <w:rPr>
          <w:rFonts w:ascii="Arial" w:hAnsi="Arial" w:cs="Arial"/>
        </w:rPr>
        <w:t>FR</w:t>
      </w:r>
      <w:r>
        <w:rPr>
          <w:rFonts w:ascii="Arial" w:hAnsi="Arial" w:cs="Arial"/>
        </w:rPr>
        <w:t>15 – Quản lý sản phẩm</w:t>
      </w:r>
    </w:p>
    <w:p w:rsidR="00917C62" w:rsidRDefault="00917C62" w:rsidP="00917C62">
      <w:pPr>
        <w:pStyle w:val="Heading5"/>
        <w:rPr>
          <w:rFonts w:ascii="Arial" w:hAnsi="Arial" w:cs="Arial"/>
          <w:b/>
          <w:i/>
        </w:rPr>
      </w:pPr>
      <w:r>
        <w:rPr>
          <w:rFonts w:ascii="Arial" w:hAnsi="Arial" w:cs="Arial"/>
          <w:b/>
          <w:i/>
        </w:rPr>
        <w:t>Domain Testing</w:t>
      </w:r>
    </w:p>
    <w:p w:rsidR="00166370" w:rsidRPr="00166370" w:rsidRDefault="00166370" w:rsidP="00166370">
      <w:pPr>
        <w:pStyle w:val="ListParagraph"/>
        <w:numPr>
          <w:ilvl w:val="0"/>
          <w:numId w:val="50"/>
        </w:numPr>
        <w:rPr>
          <w:rFonts w:ascii="Arial" w:hAnsi="Arial" w:cs="Arial"/>
          <w:b/>
        </w:rPr>
      </w:pPr>
      <w:r w:rsidRPr="00166370">
        <w:rPr>
          <w:rFonts w:ascii="Arial" w:hAnsi="Arial" w:cs="Arial"/>
          <w:b/>
        </w:rPr>
        <w:t>Test cases</w:t>
      </w:r>
    </w:p>
    <w:tbl>
      <w:tblPr>
        <w:tblStyle w:val="TableGrid"/>
        <w:tblW w:w="0" w:type="auto"/>
        <w:tblLook w:val="04A0" w:firstRow="1" w:lastRow="0" w:firstColumn="1" w:lastColumn="0" w:noHBand="0" w:noVBand="1"/>
      </w:tblPr>
      <w:tblGrid>
        <w:gridCol w:w="2159"/>
        <w:gridCol w:w="2322"/>
        <w:gridCol w:w="2197"/>
        <w:gridCol w:w="2178"/>
      </w:tblGrid>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Test ID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Input Data</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Expected Output</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Type (Valid/Invalid)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mới hợp lệ:</w:t>
            </w:r>
            <w:r>
              <w:rPr>
                <w:rFonts w:ascii="Arial" w:hAnsi="Arial" w:cs="Arial"/>
                <w:sz w:val="16"/>
                <w:szCs w:val="16"/>
              </w:rPr>
              <w:t xml:space="preserve"> </w:t>
            </w:r>
            <w:r w:rsidRPr="00917C62">
              <w:rPr>
                <w:rFonts w:ascii="Arial" w:hAnsi="Arial" w:cs="Arial"/>
                <w:sz w:val="16"/>
                <w:szCs w:val="16"/>
              </w:rPr>
              <w:t>name: "MacBook Air M3"</w:t>
            </w:r>
            <w:r>
              <w:rPr>
                <w:rFonts w:ascii="Arial" w:hAnsi="Arial" w:cs="Arial"/>
                <w:sz w:val="16"/>
                <w:szCs w:val="16"/>
              </w:rPr>
              <w:t xml:space="preserve"> </w:t>
            </w:r>
            <w:r w:rsidRPr="00917C62">
              <w:rPr>
                <w:rFonts w:ascii="Arial" w:hAnsi="Arial" w:cs="Arial"/>
                <w:sz w:val="16"/>
                <w:szCs w:val="16"/>
              </w:rPr>
              <w:t>price: 30000000</w:t>
            </w:r>
            <w:r>
              <w:rPr>
                <w:rFonts w:ascii="Arial" w:hAnsi="Arial" w:cs="Arial"/>
                <w:sz w:val="16"/>
                <w:szCs w:val="16"/>
              </w:rPr>
              <w:t xml:space="preserve"> </w:t>
            </w:r>
            <w:r w:rsidRPr="00917C62">
              <w:rPr>
                <w:rFonts w:ascii="Arial" w:hAnsi="Arial" w:cs="Arial"/>
                <w:sz w:val="16"/>
                <w:szCs w:val="16"/>
              </w:rPr>
              <w:t>description: "Laptop mỏng nhẹ"</w:t>
            </w:r>
            <w:r>
              <w:rPr>
                <w:rFonts w:ascii="Arial" w:hAnsi="Arial" w:cs="Arial"/>
                <w:sz w:val="16"/>
                <w:szCs w:val="16"/>
              </w:rPr>
              <w:t xml:space="preserve"> </w:t>
            </w:r>
            <w:r w:rsidRPr="00917C62">
              <w:rPr>
                <w:rFonts w:ascii="Arial" w:hAnsi="Arial" w:cs="Arial"/>
                <w:sz w:val="16"/>
                <w:szCs w:val="16"/>
              </w:rPr>
              <w:t>imageUrl: "</w:t>
            </w:r>
            <w:hyperlink r:id="rId6" w:history="1">
              <w:r w:rsidRPr="00917C62">
                <w:rPr>
                  <w:rStyle w:val="Hyperlink"/>
                  <w:rFonts w:ascii="Arial" w:hAnsi="Arial" w:cs="Arial"/>
                  <w:sz w:val="16"/>
                  <w:szCs w:val="16"/>
                </w:rPr>
                <w:t>https://example.com/img.jpg</w:t>
              </w:r>
            </w:hyperlink>
            <w:r w:rsidRPr="00917C62">
              <w:rPr>
                <w:rFonts w:ascii="Arial" w:hAnsi="Arial" w:cs="Arial"/>
                <w:sz w:val="16"/>
                <w:szCs w:val="16"/>
              </w:rPr>
              <w:t>"</w:t>
            </w:r>
            <w:r>
              <w:rPr>
                <w:rFonts w:ascii="Arial" w:hAnsi="Arial" w:cs="Arial"/>
                <w:sz w:val="16"/>
                <w:szCs w:val="16"/>
              </w:rPr>
              <w:t xml:space="preserve"> </w:t>
            </w:r>
            <w:r w:rsidRPr="00917C62">
              <w:rPr>
                <w:rFonts w:ascii="Arial" w:hAnsi="Arial" w:cs="Arial"/>
                <w:sz w:val="16"/>
                <w:szCs w:val="16"/>
              </w:rPr>
              <w:t>category_id: 2 (Laptop)</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thêm sản phẩm thành công vào CSDL. Trả về thông báo thành công hoặc ID sản phẩm mới. Sản phẩm xuất hiện trên trang chủ.</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để trống:</w:t>
            </w:r>
            <w:r>
              <w:rPr>
                <w:rFonts w:ascii="Arial" w:hAnsi="Arial" w:cs="Arial"/>
                <w:sz w:val="16"/>
                <w:szCs w:val="16"/>
              </w:rPr>
              <w:t xml:space="preserve"> </w:t>
            </w:r>
            <w:r w:rsidRPr="00917C62">
              <w:rPr>
                <w:rFonts w:ascii="Arial" w:hAnsi="Arial" w:cs="Arial"/>
                <w:sz w:val="16"/>
                <w:szCs w:val="16"/>
              </w:rPr>
              <w:t>name: ""</w:t>
            </w:r>
            <w:r>
              <w:rPr>
                <w:rFonts w:ascii="Arial" w:hAnsi="Arial" w:cs="Arial"/>
                <w:sz w:val="16"/>
                <w:szCs w:val="16"/>
              </w:rPr>
              <w:t xml:space="preserve"> </w:t>
            </w:r>
            <w:r w:rsidRPr="00917C62">
              <w:rPr>
                <w:rFonts w:ascii="Arial" w:hAnsi="Arial" w:cs="Arial"/>
                <w:sz w:val="16"/>
                <w:szCs w:val="16"/>
              </w:rPr>
              <w:t>price: 1500000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trả về lỗi validation (400 Bad Request) do tên sản phẩm bắt buộc.</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TC-FR15-003</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vượt 255 ký tự:</w:t>
            </w:r>
            <w:r>
              <w:rPr>
                <w:rFonts w:ascii="Arial" w:hAnsi="Arial" w:cs="Arial"/>
                <w:sz w:val="16"/>
                <w:szCs w:val="16"/>
              </w:rPr>
              <w:t xml:space="preserve"> </w:t>
            </w:r>
            <w:r w:rsidRPr="00917C62">
              <w:rPr>
                <w:rFonts w:ascii="Arial" w:hAnsi="Arial" w:cs="Arial"/>
                <w:sz w:val="16"/>
                <w:szCs w:val="16"/>
              </w:rPr>
              <w:t>name: Chuỗi ký tự có độ dài = 256 ký tự</w:t>
            </w:r>
            <w:r>
              <w:rPr>
                <w:rFonts w:ascii="Arial" w:hAnsi="Arial" w:cs="Arial"/>
                <w:sz w:val="16"/>
                <w:szCs w:val="16"/>
              </w:rPr>
              <w:t xml:space="preserve"> </w:t>
            </w:r>
            <w:r w:rsidRPr="00917C62">
              <w:rPr>
                <w:rFonts w:ascii="Arial" w:hAnsi="Arial" w:cs="Arial"/>
                <w:sz w:val="16"/>
                <w:szCs w:val="16"/>
              </w:rPr>
              <w:t>price: 500000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chặn hoặc báo lỗi do vượt quá giới hạn tối đa 255 ký tự của trường name.</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TC-FR15-004</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bằng 0:</w:t>
            </w:r>
            <w:r>
              <w:rPr>
                <w:rFonts w:ascii="Arial" w:hAnsi="Arial" w:cs="Arial"/>
                <w:sz w:val="16"/>
                <w:szCs w:val="16"/>
              </w:rPr>
              <w:t xml:space="preserve"> </w:t>
            </w:r>
            <w:r w:rsidRPr="00917C62">
              <w:rPr>
                <w:rFonts w:ascii="Arial" w:hAnsi="Arial" w:cs="Arial"/>
                <w:sz w:val="16"/>
                <w:szCs w:val="16"/>
              </w:rPr>
              <w:t>name: "Sản phẩm 0 đồng"</w:t>
            </w:r>
            <w:r>
              <w:rPr>
                <w:rFonts w:ascii="Arial" w:hAnsi="Arial" w:cs="Arial"/>
                <w:sz w:val="16"/>
                <w:szCs w:val="16"/>
              </w:rPr>
              <w:t xml:space="preserve"> </w:t>
            </w:r>
            <w:r w:rsidRPr="00917C62">
              <w:rPr>
                <w:rFonts w:ascii="Arial" w:hAnsi="Arial" w:cs="Arial"/>
                <w:sz w:val="16"/>
                <w:szCs w:val="16"/>
              </w:rPr>
              <w:t>price: 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trả về lỗi do giá sản phẩm phải là số dương lớn hơn 0 ({price} &gt; 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TC-FR15-005</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âm:</w:t>
            </w:r>
            <w:r>
              <w:rPr>
                <w:rFonts w:ascii="Arial" w:hAnsi="Arial" w:cs="Arial"/>
                <w:sz w:val="16"/>
                <w:szCs w:val="16"/>
              </w:rPr>
              <w:t xml:space="preserve"> </w:t>
            </w:r>
            <w:r w:rsidRPr="00917C62">
              <w:rPr>
                <w:rFonts w:ascii="Arial" w:hAnsi="Arial" w:cs="Arial"/>
                <w:sz w:val="16"/>
                <w:szCs w:val="16"/>
              </w:rPr>
              <w:t>name: "Sản phẩm âm"</w:t>
            </w:r>
            <w:r>
              <w:rPr>
                <w:rFonts w:ascii="Arial" w:hAnsi="Arial" w:cs="Arial"/>
                <w:sz w:val="16"/>
                <w:szCs w:val="16"/>
              </w:rPr>
              <w:t xml:space="preserve"> </w:t>
            </w:r>
            <w:r w:rsidRPr="00917C62">
              <w:rPr>
                <w:rFonts w:ascii="Arial" w:hAnsi="Arial" w:cs="Arial"/>
                <w:sz w:val="16"/>
                <w:szCs w:val="16"/>
              </w:rPr>
              <w:lastRenderedPageBreak/>
              <w:t>price: -100000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 xml:space="preserve">Hệ thống từ chối, trả về lỗi do giá không được phép là </w:t>
            </w:r>
            <w:r w:rsidRPr="00917C62">
              <w:rPr>
                <w:rFonts w:ascii="Arial" w:hAnsi="Arial" w:cs="Arial"/>
                <w:sz w:val="16"/>
                <w:szCs w:val="16"/>
              </w:rPr>
              <w:lastRenderedPageBreak/>
              <w:t>số âm.</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TC-FR15-006</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không phải là số:</w:t>
            </w:r>
            <w:r>
              <w:rPr>
                <w:rFonts w:ascii="Arial" w:hAnsi="Arial" w:cs="Arial"/>
                <w:sz w:val="16"/>
                <w:szCs w:val="16"/>
              </w:rPr>
              <w:t xml:space="preserve"> </w:t>
            </w:r>
            <w:r w:rsidRPr="00917C62">
              <w:rPr>
                <w:rFonts w:ascii="Arial" w:hAnsi="Arial" w:cs="Arial"/>
                <w:sz w:val="16"/>
                <w:szCs w:val="16"/>
              </w:rPr>
              <w:t>name: "Sản phẩm chữ"</w:t>
            </w:r>
            <w:r>
              <w:rPr>
                <w:rFonts w:ascii="Arial" w:hAnsi="Arial" w:cs="Arial"/>
                <w:sz w:val="16"/>
                <w:szCs w:val="16"/>
              </w:rPr>
              <w:t xml:space="preserve"> </w:t>
            </w:r>
            <w:r w:rsidRPr="00917C62">
              <w:rPr>
                <w:rFonts w:ascii="Arial" w:hAnsi="Arial" w:cs="Arial"/>
                <w:sz w:val="16"/>
                <w:szCs w:val="16"/>
              </w:rPr>
              <w:t>price: "abc"</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ép kiểu / validation, từ chối lưu vào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TC-FR15-007</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danh mục không tồn tại:</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9999</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do category_id không khớp với bất kỳ danh mục hợp lệ nào trong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TC-FR15-008</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để trống danh mục:</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null</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do danh mục là trường bắt buộc phải chọn.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TC-FR15-009</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bằng tài khoản User thường:</w:t>
            </w:r>
            <w:r>
              <w:rPr>
                <w:rFonts w:ascii="Arial" w:hAnsi="Arial" w:cs="Arial"/>
                <w:sz w:val="16"/>
                <w:szCs w:val="16"/>
              </w:rPr>
              <w:t xml:space="preserve"> </w:t>
            </w:r>
            <w:r w:rsidRPr="00917C62">
              <w:rPr>
                <w:rFonts w:ascii="Arial" w:hAnsi="Arial" w:cs="Arial"/>
                <w:sz w:val="16"/>
                <w:szCs w:val="16"/>
              </w:rPr>
              <w:t>name: "Hacker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User (role = 'user')</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truy cập (Trả về lỗi 403 Forbidden / Unauthorized), bảo vệ phân hệ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khi chưa đăng nhập:</w:t>
            </w:r>
            <w:r>
              <w:rPr>
                <w:rFonts w:ascii="Arial" w:hAnsi="Arial" w:cs="Arial"/>
                <w:sz w:val="16"/>
                <w:szCs w:val="16"/>
              </w:rPr>
              <w:t xml:space="preserve"> </w:t>
            </w:r>
            <w:r w:rsidRPr="00917C62">
              <w:rPr>
                <w:rFonts w:ascii="Arial" w:hAnsi="Arial" w:cs="Arial"/>
                <w:sz w:val="16"/>
                <w:szCs w:val="16"/>
              </w:rPr>
              <w:t>name: "No Auth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Không gửi Token Authorization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(401 Unauthorized).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hợp lệ (PUT /api/products/1):</w:t>
            </w:r>
            <w:r>
              <w:rPr>
                <w:rFonts w:ascii="Arial" w:hAnsi="Arial" w:cs="Arial"/>
                <w:sz w:val="16"/>
                <w:szCs w:val="16"/>
              </w:rPr>
              <w:t xml:space="preserve"> </w:t>
            </w:r>
            <w:r w:rsidRPr="00917C62">
              <w:rPr>
                <w:rFonts w:ascii="Arial" w:hAnsi="Arial" w:cs="Arial"/>
                <w:sz w:val="16"/>
                <w:szCs w:val="16"/>
              </w:rPr>
              <w:t>Đổi tên thành "iPhone 15 Pro Max (Updated)"</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thành công. Chỉ sản phẩm có id = 1 bị thay đổi thông tin, các sản phẩm khác (id &gt; 1) giữ nguyên trạng thái cũ.</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F68E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với id không tồn tại (PUT /api/products/99999):</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trả về lỗi 404 Not Found hoặc thông báo sản phẩm không tồn tại.</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bl>
    <w:p w:rsidR="00917C62" w:rsidRDefault="00166370" w:rsidP="00166370">
      <w:pPr>
        <w:pStyle w:val="ListParagraph"/>
        <w:numPr>
          <w:ilvl w:val="0"/>
          <w:numId w:val="50"/>
        </w:numPr>
        <w:rPr>
          <w:rFonts w:ascii="Arial" w:hAnsi="Arial" w:cs="Arial"/>
          <w:b/>
        </w:rPr>
      </w:pPr>
      <w:r w:rsidRPr="00166370">
        <w:rPr>
          <w:rFonts w:ascii="Arial" w:hAnsi="Arial" w:cs="Arial"/>
          <w:b/>
        </w:rPr>
        <w:t>Explaination</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1 (Xác định biến đầu vào &amp; Phân vùng t</w:t>
      </w:r>
      <w:r w:rsidRPr="00166370">
        <w:rPr>
          <w:rFonts w:ascii="Arial" w:hAnsi="Arial" w:cs="Arial" w:hint="cs"/>
          <w:b/>
          <w:sz w:val="20"/>
          <w:szCs w:val="20"/>
        </w:rPr>
        <w:t>ươ</w:t>
      </w:r>
      <w:r w:rsidRPr="00166370">
        <w:rPr>
          <w:rFonts w:ascii="Arial" w:hAnsi="Arial" w:cs="Arial"/>
          <w:b/>
          <w:sz w:val="20"/>
          <w:szCs w:val="20"/>
        </w:rPr>
        <w:t>ng đ</w:t>
      </w:r>
      <w:r w:rsidRPr="00166370">
        <w:rPr>
          <w:rFonts w:ascii="Arial" w:hAnsi="Arial" w:cs="Arial" w:hint="cs"/>
          <w:b/>
          <w:sz w:val="20"/>
          <w:szCs w:val="20"/>
        </w:rPr>
        <w:t>ươ</w:t>
      </w:r>
      <w:r w:rsidRPr="00166370">
        <w:rPr>
          <w:rFonts w:ascii="Arial" w:hAnsi="Arial" w:cs="Arial"/>
          <w:b/>
          <w:sz w:val="20"/>
          <w:szCs w:val="20"/>
        </w:rPr>
        <w:t>ng):</w:t>
      </w:r>
    </w:p>
    <w:p w:rsidR="00166370" w:rsidRPr="00166370" w:rsidRDefault="00166370" w:rsidP="00166370">
      <w:pPr>
        <w:rPr>
          <w:rFonts w:ascii="Arial" w:hAnsi="Arial" w:cs="Arial"/>
          <w:sz w:val="20"/>
          <w:szCs w:val="20"/>
        </w:rPr>
      </w:pPr>
      <w:r w:rsidRPr="00166370">
        <w:rPr>
          <w:rFonts w:ascii="Arial" w:hAnsi="Arial" w:cs="Arial"/>
          <w:sz w:val="20"/>
          <w:szCs w:val="20"/>
        </w:rPr>
        <w:t>Tôi đã phân tích kỹ đặc tả FR-15 để tách bạch các tr</w:t>
      </w:r>
      <w:r w:rsidRPr="00166370">
        <w:rPr>
          <w:rFonts w:ascii="Arial" w:hAnsi="Arial" w:cs="Arial" w:hint="cs"/>
          <w:sz w:val="20"/>
          <w:szCs w:val="20"/>
        </w:rPr>
        <w:t>ư</w:t>
      </w:r>
      <w:r w:rsidRPr="00166370">
        <w:rPr>
          <w:rFonts w:ascii="Arial" w:hAnsi="Arial" w:cs="Arial"/>
          <w:sz w:val="20"/>
          <w:szCs w:val="20"/>
        </w:rPr>
        <w:t>ờng dữ liệu đầu vào của tính năng Quản lý Sản phẩm (`name`, `price`, `category_id`), cùng với các điều kiện môi tr</w:t>
      </w:r>
      <w:r w:rsidRPr="00166370">
        <w:rPr>
          <w:rFonts w:ascii="Arial" w:hAnsi="Arial" w:cs="Arial" w:hint="cs"/>
          <w:sz w:val="20"/>
          <w:szCs w:val="20"/>
        </w:rPr>
        <w:t>ư</w:t>
      </w:r>
      <w:r w:rsidRPr="00166370">
        <w:rPr>
          <w:rFonts w:ascii="Arial" w:hAnsi="Arial" w:cs="Arial"/>
          <w:sz w:val="20"/>
          <w:szCs w:val="20"/>
        </w:rPr>
        <w:t>ờng/hệ thống quan trọng nh</w:t>
      </w:r>
      <w:r w:rsidRPr="00166370">
        <w:rPr>
          <w:rFonts w:ascii="Arial" w:hAnsi="Arial" w:cs="Arial" w:hint="cs"/>
          <w:sz w:val="20"/>
          <w:szCs w:val="20"/>
        </w:rPr>
        <w:t>ư</w:t>
      </w:r>
      <w:r w:rsidRPr="00166370">
        <w:rPr>
          <w:rFonts w:ascii="Arial" w:hAnsi="Arial" w:cs="Arial"/>
          <w:sz w:val="20"/>
          <w:szCs w:val="20"/>
        </w:rPr>
        <w:t xml:space="preserve"> Phân quyền Admin (Role) và ID sản phẩm khi cập nhật (Update Target).</w:t>
      </w:r>
    </w:p>
    <w:p w:rsidR="00166370" w:rsidRPr="00166370" w:rsidRDefault="00166370" w:rsidP="00166370">
      <w:pPr>
        <w:rPr>
          <w:rFonts w:ascii="Arial" w:hAnsi="Arial" w:cs="Arial"/>
          <w:sz w:val="20"/>
          <w:szCs w:val="20"/>
        </w:rPr>
      </w:pPr>
      <w:r w:rsidRPr="00166370">
        <w:rPr>
          <w:rFonts w:ascii="Arial" w:hAnsi="Arial" w:cs="Arial"/>
          <w:sz w:val="20"/>
          <w:szCs w:val="20"/>
        </w:rPr>
        <w:t>Mỗi biến đ</w:t>
      </w:r>
      <w:r w:rsidRPr="00166370">
        <w:rPr>
          <w:rFonts w:ascii="Arial" w:hAnsi="Arial" w:cs="Arial" w:hint="cs"/>
          <w:sz w:val="20"/>
          <w:szCs w:val="20"/>
        </w:rPr>
        <w:t>ư</w:t>
      </w:r>
      <w:r w:rsidRPr="00166370">
        <w:rPr>
          <w:rFonts w:ascii="Arial" w:hAnsi="Arial" w:cs="Arial"/>
          <w:sz w:val="20"/>
          <w:szCs w:val="20"/>
        </w:rPr>
        <w:t>ợc chia rõ thành các phân vùng Valid (hợp lệ theo đúng đặc tả) và Invalid (vi phạm ràng buộc về khoảng giá trị, kiểu dữ liệu, rỗng, hoặc không tồn tại trong CSDL).</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2 (Ma trận kết hợp phân vùng):</w:t>
      </w:r>
    </w:p>
    <w:p w:rsidR="00166370" w:rsidRPr="00166370" w:rsidRDefault="00166370" w:rsidP="00166370">
      <w:pPr>
        <w:rPr>
          <w:rFonts w:ascii="Arial" w:hAnsi="Arial" w:cs="Arial"/>
          <w:sz w:val="20"/>
          <w:szCs w:val="20"/>
        </w:rPr>
      </w:pPr>
      <w:r w:rsidRPr="00166370">
        <w:rPr>
          <w:rFonts w:ascii="Arial" w:hAnsi="Arial" w:cs="Arial"/>
          <w:sz w:val="20"/>
          <w:szCs w:val="20"/>
        </w:rPr>
        <w:t>Áp dụng chiến l</w:t>
      </w:r>
      <w:r w:rsidRPr="00166370">
        <w:rPr>
          <w:rFonts w:ascii="Arial" w:hAnsi="Arial" w:cs="Arial" w:hint="cs"/>
          <w:sz w:val="20"/>
          <w:szCs w:val="20"/>
        </w:rPr>
        <w:t>ư</w:t>
      </w:r>
      <w:r w:rsidRPr="00166370">
        <w:rPr>
          <w:rFonts w:ascii="Arial" w:hAnsi="Arial" w:cs="Arial"/>
          <w:sz w:val="20"/>
          <w:szCs w:val="20"/>
        </w:rPr>
        <w:t>ợc Base Choice Coverage: Lấy ca kiểm thử `M-01` làm gốc hoàn toàn hợp lệ (Valid Base). Sau đó, tiến hành xoay vòng thay đổi đ</w:t>
      </w:r>
      <w:r w:rsidRPr="00166370">
        <w:rPr>
          <w:rFonts w:ascii="Arial" w:hAnsi="Arial" w:cs="Arial" w:hint="cs"/>
          <w:sz w:val="20"/>
          <w:szCs w:val="20"/>
        </w:rPr>
        <w:t>ơ</w:t>
      </w:r>
      <w:r w:rsidRPr="00166370">
        <w:rPr>
          <w:rFonts w:ascii="Arial" w:hAnsi="Arial" w:cs="Arial"/>
          <w:sz w:val="20"/>
          <w:szCs w:val="20"/>
        </w:rPr>
        <w:t>n lẻ từng biến sang các trạng thái Invalid t</w:t>
      </w:r>
      <w:r w:rsidRPr="00166370">
        <w:rPr>
          <w:rFonts w:ascii="Arial" w:hAnsi="Arial" w:cs="Arial" w:hint="cs"/>
          <w:sz w:val="20"/>
          <w:szCs w:val="20"/>
        </w:rPr>
        <w:t>ươ</w:t>
      </w:r>
      <w:r w:rsidRPr="00166370">
        <w:rPr>
          <w:rFonts w:ascii="Arial" w:hAnsi="Arial" w:cs="Arial"/>
          <w:sz w:val="20"/>
          <w:szCs w:val="20"/>
        </w:rPr>
        <w:t xml:space="preserve">ng ứng (`M-02` đến `M-11`). Cách tiếp cận này giúp tối </w:t>
      </w:r>
      <w:r w:rsidRPr="00166370">
        <w:rPr>
          <w:rFonts w:ascii="Arial" w:hAnsi="Arial" w:cs="Arial" w:hint="cs"/>
          <w:sz w:val="20"/>
          <w:szCs w:val="20"/>
        </w:rPr>
        <w:t>ư</w:t>
      </w:r>
      <w:r w:rsidRPr="00166370">
        <w:rPr>
          <w:rFonts w:ascii="Arial" w:hAnsi="Arial" w:cs="Arial"/>
          <w:sz w:val="20"/>
          <w:szCs w:val="20"/>
        </w:rPr>
        <w:t>u số l</w:t>
      </w:r>
      <w:r w:rsidRPr="00166370">
        <w:rPr>
          <w:rFonts w:ascii="Arial" w:hAnsi="Arial" w:cs="Arial" w:hint="cs"/>
          <w:sz w:val="20"/>
          <w:szCs w:val="20"/>
        </w:rPr>
        <w:t>ư</w:t>
      </w:r>
      <w:r w:rsidRPr="00166370">
        <w:rPr>
          <w:rFonts w:ascii="Arial" w:hAnsi="Arial" w:cs="Arial"/>
          <w:sz w:val="20"/>
          <w:szCs w:val="20"/>
        </w:rPr>
        <w:t>ợng test case nh</w:t>
      </w:r>
      <w:r w:rsidRPr="00166370">
        <w:rPr>
          <w:rFonts w:ascii="Arial" w:hAnsi="Arial" w:cs="Arial" w:hint="cs"/>
          <w:sz w:val="20"/>
          <w:szCs w:val="20"/>
        </w:rPr>
        <w:t>ư</w:t>
      </w:r>
      <w:r w:rsidRPr="00166370">
        <w:rPr>
          <w:rFonts w:ascii="Arial" w:hAnsi="Arial" w:cs="Arial"/>
          <w:sz w:val="20"/>
          <w:szCs w:val="20"/>
        </w:rPr>
        <w:t>ng vẫn đảm bảo phủ kín toàn bộ các rủi ro nghiệp vụ của tính năng CRUD sản phẩm.</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3 (Xuất danh sách Test Case):</w:t>
      </w:r>
    </w:p>
    <w:p w:rsidR="00166370" w:rsidRPr="00166370" w:rsidRDefault="00166370" w:rsidP="00166370">
      <w:pPr>
        <w:rPr>
          <w:rFonts w:ascii="Arial" w:hAnsi="Arial" w:cs="Arial"/>
          <w:sz w:val="20"/>
          <w:szCs w:val="20"/>
        </w:rPr>
      </w:pPr>
      <w:r w:rsidRPr="00166370">
        <w:rPr>
          <w:rFonts w:ascii="Arial" w:hAnsi="Arial" w:cs="Arial"/>
          <w:sz w:val="20"/>
          <w:szCs w:val="20"/>
        </w:rPr>
        <w:t>Danh sách 12 test cases đ</w:t>
      </w:r>
      <w:r w:rsidRPr="00166370">
        <w:rPr>
          <w:rFonts w:ascii="Arial" w:hAnsi="Arial" w:cs="Arial" w:hint="cs"/>
          <w:sz w:val="20"/>
          <w:szCs w:val="20"/>
        </w:rPr>
        <w:t>ư</w:t>
      </w:r>
      <w:r w:rsidRPr="00166370">
        <w:rPr>
          <w:rFonts w:ascii="Arial" w:hAnsi="Arial" w:cs="Arial"/>
          <w:sz w:val="20"/>
          <w:szCs w:val="20"/>
        </w:rPr>
        <w:t>ợc mô tả cụ thể với dữ liệu đầu vào (`Input Data`) và kết quả mong đợi (`Expected Output`) rõ ràng, bao gồm cả các kiểm tra về bảo mật phân quyền (Admin vs. User) và tính nguyên vẹn dữ liệu khi cập nhật (`PUT`).</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4 (Đảm bảo tính toàn vẹn hệ thống):</w:t>
      </w:r>
    </w:p>
    <w:p w:rsidR="00166370" w:rsidRPr="00166370" w:rsidRDefault="00166370" w:rsidP="00166370">
      <w:pPr>
        <w:rPr>
          <w:rFonts w:ascii="Arial" w:hAnsi="Arial" w:cs="Arial"/>
          <w:sz w:val="20"/>
          <w:szCs w:val="20"/>
        </w:rPr>
      </w:pPr>
      <w:r w:rsidRPr="00166370">
        <w:rPr>
          <w:rFonts w:ascii="Arial" w:hAnsi="Arial" w:cs="Arial"/>
          <w:sz w:val="20"/>
          <w:szCs w:val="20"/>
        </w:rPr>
        <w:lastRenderedPageBreak/>
        <w:t>Các tr</w:t>
      </w:r>
      <w:r w:rsidRPr="00166370">
        <w:rPr>
          <w:rFonts w:ascii="Arial" w:hAnsi="Arial" w:cs="Arial" w:hint="cs"/>
          <w:sz w:val="20"/>
          <w:szCs w:val="20"/>
        </w:rPr>
        <w:t>ư</w:t>
      </w:r>
      <w:r w:rsidRPr="00166370">
        <w:rPr>
          <w:rFonts w:ascii="Arial" w:hAnsi="Arial" w:cs="Arial"/>
          <w:sz w:val="20"/>
          <w:szCs w:val="20"/>
        </w:rPr>
        <w:t>ờng hợp kiểm thử không chỉ kiểm tra tính hợp lệ của dữ liệu đầu vào đ</w:t>
      </w:r>
      <w:r w:rsidRPr="00166370">
        <w:rPr>
          <w:rFonts w:ascii="Arial" w:hAnsi="Arial" w:cs="Arial" w:hint="cs"/>
          <w:sz w:val="20"/>
          <w:szCs w:val="20"/>
        </w:rPr>
        <w:t>ơ</w:t>
      </w:r>
      <w:r w:rsidRPr="00166370">
        <w:rPr>
          <w:rFonts w:ascii="Arial" w:hAnsi="Arial" w:cs="Arial"/>
          <w:sz w:val="20"/>
          <w:szCs w:val="20"/>
        </w:rPr>
        <w:t>n lẻ mà còn kiểm tra các ràng buộc quan hệ c</w:t>
      </w:r>
      <w:r w:rsidRPr="00166370">
        <w:rPr>
          <w:rFonts w:ascii="Arial" w:hAnsi="Arial" w:cs="Arial" w:hint="cs"/>
          <w:sz w:val="20"/>
          <w:szCs w:val="20"/>
        </w:rPr>
        <w:t>ơ</w:t>
      </w:r>
      <w:r w:rsidRPr="00166370">
        <w:rPr>
          <w:rFonts w:ascii="Arial" w:hAnsi="Arial" w:cs="Arial"/>
          <w:sz w:val="20"/>
          <w:szCs w:val="20"/>
        </w:rPr>
        <w:t xml:space="preserve"> sở dữ liệu (`category_id` phải tồn tại) và bảo mật API (`/api/products` yêu cầu role admin theo FR-12).</w:t>
      </w:r>
    </w:p>
    <w:p w:rsidR="00917C62" w:rsidRDefault="00917C62" w:rsidP="00917C62">
      <w:pPr>
        <w:pStyle w:val="Heading5"/>
        <w:rPr>
          <w:rFonts w:ascii="Arial" w:hAnsi="Arial" w:cs="Arial"/>
          <w:b/>
          <w:i/>
        </w:rPr>
      </w:pPr>
      <w:r>
        <w:rPr>
          <w:rFonts w:ascii="Arial" w:hAnsi="Arial" w:cs="Arial"/>
          <w:b/>
          <w:i/>
        </w:rPr>
        <w:t>Boundary Value Analysis</w:t>
      </w:r>
    </w:p>
    <w:p w:rsidR="00166370" w:rsidRDefault="00166370" w:rsidP="00166370">
      <w:pPr>
        <w:pStyle w:val="ListParagraph"/>
        <w:numPr>
          <w:ilvl w:val="0"/>
          <w:numId w:val="50"/>
        </w:numPr>
        <w:rPr>
          <w:rFonts w:ascii="Arial" w:hAnsi="Arial" w:cs="Arial"/>
          <w:b/>
          <w:sz w:val="20"/>
          <w:szCs w:val="20"/>
        </w:rPr>
      </w:pPr>
      <w:r w:rsidRPr="00166370">
        <w:rPr>
          <w:rFonts w:ascii="Arial" w:hAnsi="Arial" w:cs="Arial"/>
          <w:b/>
          <w:sz w:val="20"/>
          <w:szCs w:val="20"/>
        </w:rPr>
        <w:t>Test cases</w:t>
      </w:r>
    </w:p>
    <w:tbl>
      <w:tblPr>
        <w:tblStyle w:val="TableGrid"/>
        <w:tblW w:w="0" w:type="auto"/>
        <w:tblInd w:w="360" w:type="dxa"/>
        <w:tblLook w:val="04A0" w:firstRow="1" w:lastRow="0" w:firstColumn="1" w:lastColumn="0" w:noHBand="0" w:noVBand="1"/>
      </w:tblPr>
      <w:tblGrid>
        <w:gridCol w:w="996"/>
        <w:gridCol w:w="1238"/>
        <w:gridCol w:w="1159"/>
        <w:gridCol w:w="2485"/>
        <w:gridCol w:w="1613"/>
        <w:gridCol w:w="1005"/>
      </w:tblGrid>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Test ID</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Field / Biến</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Mốc biên (Boundary Point)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Dữ liệu đầu vào (Input Data)</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Kết quả mong đợi (Expected Result)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Loại (Type)</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 (Chuỗi rỗng),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trả về lỗi validation do tên sản phẩm không được để trống.</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đúng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"Ab",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BVA-FR15-04</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(254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254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(dưới ngưỡng tối đa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BVA-FR15-05</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255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độ dài tối đa cho phép.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BVA-FR15-06</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(256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256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hoặc cắt chuỗi (truncate) do vượt quá giới hạn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BVA-FR15-07</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Giá trị âm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sản phẩm không được là số âm.</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BVA-FR15-08</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Biên giá trị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phải là số dương lớn hơn 0 ({price} &gt;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BVA-FR15-09</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tối thiểu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nhỏ nhất hợp lệ (1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2,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2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category_id phải \ge 1 và tồn tại trong CSDL.</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1 (Điện thoại)</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2 (Laptop)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bl>
    <w:p w:rsidR="00166370" w:rsidRPr="00166370" w:rsidRDefault="00166370" w:rsidP="00166370">
      <w:pPr>
        <w:ind w:left="360"/>
        <w:rPr>
          <w:rFonts w:ascii="Arial" w:hAnsi="Arial" w:cs="Arial"/>
          <w:b/>
          <w:sz w:val="20"/>
          <w:szCs w:val="20"/>
        </w:rPr>
      </w:pPr>
    </w:p>
    <w:p w:rsidR="00166370" w:rsidRPr="00166370" w:rsidRDefault="00166370" w:rsidP="00166370">
      <w:pPr>
        <w:pStyle w:val="ListParagraph"/>
        <w:numPr>
          <w:ilvl w:val="0"/>
          <w:numId w:val="50"/>
        </w:numPr>
        <w:rPr>
          <w:rFonts w:ascii="Arial" w:hAnsi="Arial" w:cs="Arial"/>
          <w:b/>
          <w:sz w:val="20"/>
          <w:szCs w:val="20"/>
        </w:rPr>
      </w:pPr>
      <w:r>
        <w:rPr>
          <w:rFonts w:ascii="Arial" w:hAnsi="Arial" w:cs="Arial"/>
          <w:b/>
          <w:sz w:val="20"/>
          <w:szCs w:val="20"/>
        </w:rPr>
        <w:t>Explaination</w:t>
      </w:r>
    </w:p>
    <w:p w:rsidR="00EF68E8" w:rsidRPr="00EF68E8" w:rsidRDefault="00EF68E8" w:rsidP="00EF68E8">
      <w:pPr>
        <w:rPr>
          <w:rFonts w:ascii="Arial" w:hAnsi="Arial" w:cs="Arial"/>
          <w:b/>
          <w:sz w:val="20"/>
          <w:szCs w:val="20"/>
        </w:rPr>
      </w:pPr>
      <w:r w:rsidRPr="00EF68E8">
        <w:rPr>
          <w:rFonts w:ascii="Arial" w:hAnsi="Arial" w:cs="Arial"/>
          <w:b/>
          <w:sz w:val="20"/>
          <w:szCs w:val="20"/>
        </w:rPr>
        <w:t>Nhận diện chính xác thuộc tính có biên:</w:t>
      </w:r>
    </w:p>
    <w:p w:rsidR="00EF68E8" w:rsidRPr="00EF68E8" w:rsidRDefault="00EF68E8" w:rsidP="00EF68E8">
      <w:pPr>
        <w:rPr>
          <w:rFonts w:ascii="Arial" w:hAnsi="Arial" w:cs="Arial"/>
          <w:sz w:val="20"/>
          <w:szCs w:val="20"/>
        </w:rPr>
      </w:pPr>
      <w:r w:rsidRPr="00EF68E8">
        <w:rPr>
          <w:rFonts w:ascii="Arial" w:hAnsi="Arial" w:cs="Arial"/>
          <w:sz w:val="20"/>
          <w:szCs w:val="20"/>
        </w:rPr>
        <w:lastRenderedPageBreak/>
        <w:t xml:space="preserve">  - Trường `name` có biên độ dài ký tự</w:t>
      </w:r>
      <w:r>
        <w:rPr>
          <w:rFonts w:ascii="Arial" w:hAnsi="Arial" w:cs="Arial"/>
          <w:sz w:val="20"/>
          <w:szCs w:val="20"/>
        </w:rPr>
        <w:t xml:space="preserve"> rõ ràng (1 &lt; length &lt;</w:t>
      </w:r>
      <w:r w:rsidRPr="00EF68E8">
        <w:rPr>
          <w:rFonts w:ascii="Arial" w:hAnsi="Arial" w:cs="Arial"/>
          <w:sz w:val="20"/>
          <w:szCs w:val="20"/>
        </w:rPr>
        <w:t xml:space="preserve"> </w:t>
      </w:r>
      <w:proofErr w:type="gramStart"/>
      <w:r w:rsidRPr="00EF68E8">
        <w:rPr>
          <w:rFonts w:ascii="Arial" w:hAnsi="Arial" w:cs="Arial"/>
          <w:sz w:val="20"/>
          <w:szCs w:val="20"/>
        </w:rPr>
        <w:t>255</w:t>
      </w:r>
      <w:r w:rsidR="00167786">
        <w:rPr>
          <w:rFonts w:ascii="Arial" w:hAnsi="Arial" w:cs="Arial"/>
          <w:sz w:val="20"/>
          <w:szCs w:val="20"/>
        </w:rPr>
        <w:t xml:space="preserve">  </w:t>
      </w:r>
      <w:r w:rsidRPr="00EF68E8">
        <w:rPr>
          <w:rFonts w:ascii="Arial" w:hAnsi="Arial" w:cs="Arial"/>
          <w:sz w:val="20"/>
          <w:szCs w:val="20"/>
        </w:rPr>
        <w:t>)</w:t>
      </w:r>
      <w:proofErr w:type="gramEnd"/>
      <w:r w:rsidRPr="00EF68E8">
        <w:rPr>
          <w:rFonts w:ascii="Arial" w:hAnsi="Arial" w:cs="Arial"/>
          <w:sz w:val="20"/>
          <w:szCs w:val="20"/>
        </w:rPr>
        <w:t>.</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Trường `price` có biên giá trị dương </w:t>
      </w:r>
      <w:r>
        <w:rPr>
          <w:rFonts w:ascii="Arial" w:hAnsi="Arial" w:cs="Arial"/>
          <w:sz w:val="20"/>
          <w:szCs w:val="20"/>
        </w:rPr>
        <w:t>(price &gt; 0</w:t>
      </w:r>
      <w:r w:rsidRPr="00EF68E8">
        <w:rPr>
          <w:rFonts w:ascii="Arial" w:hAnsi="Arial" w:cs="Arial"/>
          <w:sz w:val="20"/>
          <w:szCs w:val="20"/>
        </w:rPr>
        <w:t>, ngăn cách bởi mốc 0).</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Trường `category_id` có biên dưới bắt đầu từ 1 (dựa trên cấu trúc khóa chính SQLite AUTOINCREMENT).</w:t>
      </w:r>
    </w:p>
    <w:p w:rsidR="00EF68E8" w:rsidRPr="00EF68E8" w:rsidRDefault="00EF68E8" w:rsidP="00EF68E8">
      <w:pPr>
        <w:rPr>
          <w:rFonts w:ascii="Arial" w:hAnsi="Arial" w:cs="Arial"/>
          <w:sz w:val="20"/>
          <w:szCs w:val="20"/>
        </w:rPr>
      </w:pPr>
    </w:p>
    <w:p w:rsidR="00EF68E8" w:rsidRPr="00EF68E8" w:rsidRDefault="00EF68E8" w:rsidP="00EF68E8">
      <w:pPr>
        <w:rPr>
          <w:rFonts w:ascii="Arial" w:hAnsi="Arial" w:cs="Arial"/>
          <w:b/>
          <w:sz w:val="20"/>
          <w:szCs w:val="20"/>
        </w:rPr>
      </w:pPr>
      <w:r w:rsidRPr="00EF68E8">
        <w:rPr>
          <w:rFonts w:ascii="Arial" w:hAnsi="Arial" w:cs="Arial"/>
          <w:b/>
          <w:sz w:val="20"/>
          <w:szCs w:val="20"/>
        </w:rPr>
        <w:t>Khai thác biên tường minh &amp; ngầm định:</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Biên tường minh lấy từ đặc tả FR-15 (`max 255 ký tự`, `price &gt; 0`).</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Biên ngầm định lấy từ kiến trúc cơ sở dữ liệu (`id &gt;= 1`).</w:t>
      </w:r>
    </w:p>
    <w:p w:rsidR="00EF68E8" w:rsidRPr="00EF68E8" w:rsidRDefault="00EF68E8" w:rsidP="00EF68E8">
      <w:pPr>
        <w:rPr>
          <w:rFonts w:ascii="Arial" w:hAnsi="Arial" w:cs="Arial"/>
          <w:b/>
          <w:sz w:val="20"/>
          <w:szCs w:val="20"/>
        </w:rPr>
      </w:pPr>
      <w:r w:rsidRPr="00EF68E8">
        <w:rPr>
          <w:rFonts w:ascii="Arial" w:hAnsi="Arial" w:cs="Arial"/>
          <w:b/>
          <w:sz w:val="20"/>
          <w:szCs w:val="20"/>
        </w:rPr>
        <w:t>Ứng dụng chuẩn 3-value BVA:</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Với độ dài tên sản phẩm, bộ test cases kiểm tra kỹ lưỡng từ 0 ký tự (`Min-1`), 1 ký tự (`Min`), 2 ký tự (`Min+1`), đến cận trên 254 (`Max-1`), 255 (`Max`), và 256 (`Max+1`). Điều này giúp phát hiện chính xác nếu lập trình viên viết nhầm `length &lt; 255` thay vì `length &lt;= 255`.</w:t>
      </w:r>
    </w:p>
    <w:p w:rsidR="00EF68E8" w:rsidRPr="00EF68E8" w:rsidRDefault="00EF68E8" w:rsidP="00EF68E8">
      <w:pPr>
        <w:rPr>
          <w:rFonts w:ascii="Arial" w:hAnsi="Arial" w:cs="Arial"/>
          <w:sz w:val="20"/>
          <w:szCs w:val="20"/>
        </w:rPr>
      </w:pPr>
      <w:r w:rsidRPr="00EF68E8">
        <w:rPr>
          <w:rFonts w:ascii="Arial" w:hAnsi="Arial" w:cs="Arial"/>
          <w:sz w:val="20"/>
          <w:szCs w:val="20"/>
        </w:rPr>
        <w:t xml:space="preserve">  - Với giá sản phẩm, kiểm tra mốc nguy hiểm nhất là `0` và `-1` để đảm bảo hệ thống chặn đứng các sản phẩm giá 0 đồng hoặc âm.</w:t>
      </w:r>
    </w:p>
    <w:p w:rsidR="00917C62" w:rsidRDefault="00EF68E8" w:rsidP="00EF68E8">
      <w:pPr>
        <w:rPr>
          <w:rFonts w:ascii="Arial" w:hAnsi="Arial" w:cs="Arial"/>
          <w:sz w:val="20"/>
          <w:szCs w:val="20"/>
        </w:rPr>
      </w:pPr>
      <w:r w:rsidRPr="00EF68E8">
        <w:rPr>
          <w:rFonts w:ascii="Arial" w:hAnsi="Arial" w:cs="Arial"/>
          <w:b/>
          <w:sz w:val="20"/>
          <w:szCs w:val="20"/>
        </w:rPr>
        <w:t>Cô lập biến:</w:t>
      </w:r>
      <w:r w:rsidRPr="00EF68E8">
        <w:rPr>
          <w:rFonts w:ascii="Arial" w:hAnsi="Arial" w:cs="Arial"/>
          <w:sz w:val="20"/>
          <w:szCs w:val="20"/>
        </w:rPr>
        <w:t xml:space="preserve"> Mỗi test case chỉ thay đổi một biến số duy nhất tại giá trị biên tương ứng, giữ các trường thông tin khác ở trạng thái hợp lệ, giúp kết quả kiểm thử mang tính khách quan và chính xác tuyệt đối.</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EF68E8">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4E44E4" w:rsidRDefault="004E44E4" w:rsidP="004E44E4">
      <w:pPr>
        <w:pStyle w:val="Heading4"/>
        <w:rPr>
          <w:rFonts w:ascii="Arial" w:hAnsi="Arial" w:cs="Arial"/>
        </w:rPr>
      </w:pPr>
      <w:r w:rsidRPr="00F152D1">
        <w:rPr>
          <w:rFonts w:ascii="Arial" w:hAnsi="Arial" w:cs="Arial"/>
        </w:rPr>
        <w:t>FR</w:t>
      </w:r>
      <w:r>
        <w:rPr>
          <w:rFonts w:ascii="Arial" w:hAnsi="Arial" w:cs="Arial"/>
        </w:rPr>
        <w:t>01 – Mobile App – Account registration</w:t>
      </w:r>
    </w:p>
    <w:p w:rsidR="006854D0" w:rsidRDefault="006854D0" w:rsidP="006854D0">
      <w:pPr>
        <w:pStyle w:val="Heading5"/>
        <w:rPr>
          <w:rFonts w:ascii="Arial" w:hAnsi="Arial" w:cs="Arial"/>
          <w:b/>
          <w:i/>
        </w:rPr>
      </w:pPr>
      <w:r>
        <w:rPr>
          <w:rFonts w:ascii="Arial" w:hAnsi="Arial" w:cs="Arial"/>
          <w:b/>
          <w:i/>
        </w:rPr>
        <w:t>Domain Testing</w:t>
      </w:r>
    </w:p>
    <w:p w:rsidR="006854D0" w:rsidRPr="006854D0" w:rsidRDefault="006854D0" w:rsidP="006854D0">
      <w:pPr>
        <w:pStyle w:val="ListParagraph"/>
        <w:numPr>
          <w:ilvl w:val="0"/>
          <w:numId w:val="50"/>
        </w:numPr>
        <w:rPr>
          <w:rFonts w:ascii="Arial" w:hAnsi="Arial" w:cs="Arial"/>
          <w:b/>
        </w:rPr>
      </w:pPr>
      <w:r w:rsidRPr="00166370">
        <w:rPr>
          <w:rFonts w:ascii="Arial" w:hAnsi="Arial" w:cs="Arial"/>
          <w:b/>
        </w:rPr>
        <w:t>Test cases</w:t>
      </w:r>
    </w:p>
    <w:tbl>
      <w:tblPr>
        <w:tblStyle w:val="TableGrid"/>
        <w:tblW w:w="9039" w:type="dxa"/>
        <w:tblLayout w:type="fixed"/>
        <w:tblLook w:val="04A0" w:firstRow="1" w:lastRow="0" w:firstColumn="1" w:lastColumn="0" w:noHBand="0" w:noVBand="1"/>
      </w:tblPr>
      <w:tblGrid>
        <w:gridCol w:w="1526"/>
        <w:gridCol w:w="4535"/>
        <w:gridCol w:w="2197"/>
        <w:gridCol w:w="781"/>
      </w:tblGrid>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Test ID</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Input Data</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Expected Output (Mobile App)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Type</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TC-MOB-REG-01</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"Nguyễn Văn A"</w:t>
            </w:r>
            <w:r>
              <w:rPr>
                <w:rFonts w:ascii="Arial" w:hAnsi="Arial" w:cs="Arial"/>
                <w:sz w:val="16"/>
                <w:szCs w:val="16"/>
              </w:rPr>
              <w:t xml:space="preserve"> </w:t>
            </w:r>
            <w:r w:rsidRPr="006854D0">
              <w:rPr>
                <w:rFonts w:ascii="Arial" w:hAnsi="Arial" w:cs="Arial"/>
                <w:sz w:val="16"/>
                <w:szCs w:val="16"/>
              </w:rPr>
              <w:t>email: "</w:t>
            </w:r>
            <w:hyperlink r:id="rId7" w:history="1">
              <w:r w:rsidRPr="006854D0">
                <w:rPr>
                  <w:rStyle w:val="Hyperlink"/>
                  <w:rFonts w:ascii="Arial" w:hAnsi="Arial" w:cs="Arial"/>
                  <w:sz w:val="16"/>
                  <w:szCs w:val="16"/>
                </w:rPr>
                <w:t>valid_user_01@eshop.com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Ứng dụng bật popup thông báo: "Đăng ký tài khoản thành công.", nhấn OK thì tự động chuyển sang màn hình Đăng nhập, ô Email trên màn hình Đăng nhập được điền sẵn "valid_user_01@eshop.com".</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TC-MOB-REG-02</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 (Bỏ trống)</w:t>
            </w:r>
            <w:r>
              <w:rPr>
                <w:rFonts w:ascii="Arial" w:hAnsi="Arial" w:cs="Arial"/>
                <w:sz w:val="16"/>
                <w:szCs w:val="16"/>
              </w:rPr>
              <w:t xml:space="preserve"> </w:t>
            </w:r>
            <w:r w:rsidRPr="006854D0">
              <w:rPr>
                <w:rFonts w:ascii="Arial" w:hAnsi="Arial" w:cs="Arial"/>
                <w:sz w:val="16"/>
                <w:szCs w:val="16"/>
              </w:rPr>
              <w:t>email: "</w:t>
            </w:r>
            <w:hyperlink r:id="rId8" w:history="1">
              <w:r w:rsidRPr="006854D0">
                <w:rPr>
                  <w:rStyle w:val="Hyperlink"/>
                  <w:rFonts w:ascii="Arial" w:hAnsi="Arial" w:cs="Arial"/>
                  <w:sz w:val="16"/>
                  <w:szCs w:val="16"/>
                </w:rPr>
                <w:t>user02@eshop.com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chặn submit, hiển thị thông báo lỗi yêu cầu nhập Họ Tên, không gửi request đăng ký không hợp lệ lên backend.</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TC-MOB-REG-03</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"&lt;script&gt;alert(1)&lt;/script&gt;"</w:t>
            </w:r>
            <w:r>
              <w:rPr>
                <w:rFonts w:ascii="Arial" w:hAnsi="Arial" w:cs="Arial"/>
                <w:sz w:val="16"/>
                <w:szCs w:val="16"/>
              </w:rPr>
              <w:t xml:space="preserve"> </w:t>
            </w:r>
            <w:r w:rsidRPr="006854D0">
              <w:rPr>
                <w:rFonts w:ascii="Arial" w:hAnsi="Arial" w:cs="Arial"/>
                <w:sz w:val="16"/>
                <w:szCs w:val="16"/>
              </w:rPr>
              <w:t>email: "</w:t>
            </w:r>
            <w:hyperlink r:id="rId9" w:history="1">
              <w:r w:rsidRPr="006854D0">
                <w:rPr>
                  <w:rStyle w:val="Hyperlink"/>
                  <w:rFonts w:ascii="Arial" w:hAnsi="Arial" w:cs="Arial"/>
                  <w:sz w:val="16"/>
                  <w:szCs w:val="16"/>
                </w:rPr>
                <w:t>user03@eshop.com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tự động escape / sanitize chuỗi Họ tên khi render lên giao diện Mobile Profile, không làm vỡ giao diện.</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TC-MOB-REG-04</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 (Bỏ trống)</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lastRenderedPageBreak/>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 xml:space="preserve">Hiển thị lỗi yêu cầu nhập </w:t>
            </w:r>
            <w:r w:rsidRPr="006854D0">
              <w:rPr>
                <w:rFonts w:ascii="Arial" w:hAnsi="Arial" w:cs="Arial"/>
                <w:sz w:val="16"/>
                <w:szCs w:val="16"/>
              </w:rPr>
              <w:lastRenderedPageBreak/>
              <w:t>địa chỉ Email, không cho phép gửi request.</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lastRenderedPageBreak/>
              <w:t>TC-MOB-REG-05</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"invalid-email-format"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Hiển thị lỗi: Email không đúng định dạng.</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TC-MOB-REG-06</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"Trần B"</w:t>
            </w:r>
            <w:r>
              <w:rPr>
                <w:rFonts w:ascii="Arial" w:hAnsi="Arial" w:cs="Arial"/>
                <w:sz w:val="16"/>
                <w:szCs w:val="16"/>
              </w:rPr>
              <w:t xml:space="preserve"> </w:t>
            </w:r>
            <w:r w:rsidRPr="006854D0">
              <w:rPr>
                <w:rFonts w:ascii="Arial" w:hAnsi="Arial" w:cs="Arial"/>
                <w:sz w:val="16"/>
                <w:szCs w:val="16"/>
              </w:rPr>
              <w:t>email: "test@eshop.com" (Email đã tồn tại)</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Hệ thống báo lỗi: Email đã được sử dụng / Đăng ký thất bại. Giữ nguyên màn hình đăng ký và dữ liệu đã nhập.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TC-MOB-REG-07</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0" w:history="1">
              <w:r w:rsidRPr="006854D0">
                <w:rPr>
                  <w:rStyle w:val="Hyperlink"/>
                  <w:rFonts w:ascii="Arial" w:hAnsi="Arial" w:cs="Arial"/>
                  <w:sz w:val="16"/>
                  <w:szCs w:val="16"/>
                </w:rPr>
                <w:t>user07@eshop.com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"Aa1@xyz" (7 ký tự)</w:t>
            </w:r>
            <w:r>
              <w:rPr>
                <w:rFonts w:ascii="Arial" w:hAnsi="Arial" w:cs="Arial"/>
                <w:sz w:val="16"/>
                <w:szCs w:val="16"/>
              </w:rPr>
              <w:t xml:space="preserve"> </w:t>
            </w:r>
            <w:r w:rsidRPr="006854D0">
              <w:rPr>
                <w:rFonts w:ascii="Arial" w:hAnsi="Arial" w:cs="Arial"/>
                <w:sz w:val="16"/>
                <w:szCs w:val="16"/>
              </w:rPr>
              <w:t>confirmPassword: "Aa1@xyz"</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ngay tại khung đỏ: "Mật khẩu quá yếu! Phải dài tối thiểu 8 ký tự...". Không gửi API.</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TC-MOB-REG-08</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1" w:history="1">
              <w:r w:rsidRPr="006854D0">
                <w:rPr>
                  <w:rStyle w:val="Hyperlink"/>
                  <w:rFonts w:ascii="Arial" w:hAnsi="Arial" w:cs="Arial"/>
                  <w:sz w:val="16"/>
                  <w:szCs w:val="16"/>
                </w:rPr>
                <w:t>user08@eshop.com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 (Toàn chữ thường)</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in HOA.</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TC-MOB-REG-09</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2" w:history="1">
              <w:r w:rsidRPr="006854D0">
                <w:rPr>
                  <w:rStyle w:val="Hyperlink"/>
                  <w:rFonts w:ascii="Arial" w:hAnsi="Arial" w:cs="Arial"/>
                  <w:sz w:val="16"/>
                  <w:szCs w:val="16"/>
                </w:rPr>
                <w:t>user09@eshop.com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 (Toàn chữ hoa)</w:t>
            </w:r>
            <w:r>
              <w:rPr>
                <w:rFonts w:ascii="Arial" w:hAnsi="Arial" w:cs="Arial"/>
                <w:sz w:val="16"/>
                <w:szCs w:val="16"/>
              </w:rPr>
              <w:t xml:space="preserve"> </w:t>
            </w:r>
            <w:r w:rsidRPr="006854D0">
              <w:rPr>
                <w:rFonts w:ascii="Arial" w:hAnsi="Arial" w:cs="Arial"/>
                <w:sz w:val="16"/>
                <w:szCs w:val="16"/>
              </w:rPr>
              <w:t>confirmPassword: "ADMIN123!"</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in THƯỜNG.</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TC-MOB-REG-10</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3" w:history="1">
              <w:r w:rsidRPr="006854D0">
                <w:rPr>
                  <w:rStyle w:val="Hyperlink"/>
                  <w:rFonts w:ascii="Arial" w:hAnsi="Arial" w:cs="Arial"/>
                  <w:sz w:val="16"/>
                  <w:szCs w:val="16"/>
                </w:rPr>
                <w:t>user10@eshop.com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"Adminpass!" (Không có số)</w:t>
            </w:r>
            <w:r>
              <w:rPr>
                <w:rFonts w:ascii="Arial" w:hAnsi="Arial" w:cs="Arial"/>
                <w:sz w:val="16"/>
                <w:szCs w:val="16"/>
              </w:rPr>
              <w:t xml:space="preserve"> </w:t>
            </w:r>
            <w:r w:rsidRPr="006854D0">
              <w:rPr>
                <w:rFonts w:ascii="Arial" w:hAnsi="Arial" w:cs="Arial"/>
                <w:sz w:val="16"/>
                <w:szCs w:val="16"/>
              </w:rPr>
              <w:t>confirmPassword: "Adminpass!"</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thiếu CHỮ SỐ.</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TC-MOB-REG-11</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"Lê C"</w:t>
            </w:r>
            <w:r>
              <w:rPr>
                <w:rFonts w:ascii="Arial" w:hAnsi="Arial" w:cs="Arial"/>
                <w:sz w:val="16"/>
                <w:szCs w:val="16"/>
              </w:rPr>
              <w:t xml:space="preserve"> </w:t>
            </w:r>
            <w:r w:rsidRPr="006854D0">
              <w:rPr>
                <w:rFonts w:ascii="Arial" w:hAnsi="Arial" w:cs="Arial"/>
                <w:sz w:val="16"/>
                <w:szCs w:val="16"/>
              </w:rPr>
              <w:t>email: "</w:t>
            </w:r>
            <w:hyperlink r:id="rId14" w:history="1">
              <w:r w:rsidRPr="006854D0">
                <w:rPr>
                  <w:rStyle w:val="Hyperlink"/>
                  <w:rFonts w:ascii="Arial" w:hAnsi="Arial" w:cs="Arial"/>
                  <w:sz w:val="16"/>
                  <w:szCs w:val="16"/>
                </w:rPr>
                <w:t>user11@eshop.com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"Admin1234" (Không có ký tự đặc biệt)</w:t>
            </w:r>
            <w:r>
              <w:rPr>
                <w:rFonts w:ascii="Arial" w:hAnsi="Arial" w:cs="Arial"/>
                <w:sz w:val="16"/>
                <w:szCs w:val="16"/>
              </w:rPr>
              <w:t xml:space="preserve"> </w:t>
            </w:r>
            <w:r w:rsidRPr="006854D0">
              <w:rPr>
                <w:rFonts w:ascii="Arial" w:hAnsi="Arial" w:cs="Arial"/>
                <w:sz w:val="16"/>
                <w:szCs w:val="16"/>
              </w:rPr>
              <w:t>confirmPassword: "Admin1234"</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 xml:space="preserve">Báo lỗi mật khẩu thiếu KÝ TỰ ĐẶC BIỆT trong nhóm @, </w:t>
            </w:r>
            <w:r w:rsidR="00167786">
              <w:rPr>
                <w:rFonts w:ascii="Arial" w:hAnsi="Arial" w:cs="Arial"/>
                <w:sz w:val="16"/>
                <w:szCs w:val="16"/>
              </w:rPr>
              <w:t xml:space="preserve">  </w:t>
            </w:r>
            <w:r w:rsidRPr="006854D0">
              <w:rPr>
                <w:rFonts w:ascii="Arial" w:hAnsi="Arial" w:cs="Arial"/>
                <w:sz w:val="16"/>
                <w:szCs w:val="16"/>
              </w:rPr>
              <w:t>, !, %, *, ?, &amp;.</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TC-MOB-REG-12</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"Phạm D"</w:t>
            </w:r>
            <w:r>
              <w:rPr>
                <w:rFonts w:ascii="Arial" w:hAnsi="Arial" w:cs="Arial"/>
                <w:sz w:val="16"/>
                <w:szCs w:val="16"/>
              </w:rPr>
              <w:t xml:space="preserve"> </w:t>
            </w:r>
            <w:r w:rsidRPr="006854D0">
              <w:rPr>
                <w:rFonts w:ascii="Arial" w:hAnsi="Arial" w:cs="Arial"/>
                <w:sz w:val="16"/>
                <w:szCs w:val="16"/>
              </w:rPr>
              <w:t>email: "</w:t>
            </w:r>
            <w:hyperlink r:id="rId15" w:history="1">
              <w:r w:rsidRPr="006854D0">
                <w:rPr>
                  <w:rStyle w:val="Hyperlink"/>
                  <w:rFonts w:ascii="Arial" w:hAnsi="Arial" w:cs="Arial"/>
                  <w:sz w:val="16"/>
                  <w:szCs w:val="16"/>
                </w:rPr>
                <w:t>user12@eshop.com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"Admin123?" (Gõ lệch 1 ký tự)</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Mật khẩu xác nhận không khớp. Không cho phép gửi request.</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TC-MOB-REG-13</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name: "Phạm D"</w:t>
            </w:r>
            <w:r>
              <w:rPr>
                <w:rFonts w:ascii="Arial" w:hAnsi="Arial" w:cs="Arial"/>
                <w:sz w:val="16"/>
                <w:szCs w:val="16"/>
              </w:rPr>
              <w:t xml:space="preserve"> </w:t>
            </w:r>
            <w:r w:rsidRPr="006854D0">
              <w:rPr>
                <w:rFonts w:ascii="Arial" w:hAnsi="Arial" w:cs="Arial"/>
                <w:sz w:val="16"/>
                <w:szCs w:val="16"/>
              </w:rPr>
              <w:t>email: "</w:t>
            </w:r>
            <w:hyperlink r:id="rId16" w:history="1">
              <w:r w:rsidRPr="006854D0">
                <w:rPr>
                  <w:rStyle w:val="Hyperlink"/>
                  <w:rFonts w:ascii="Arial" w:hAnsi="Arial" w:cs="Arial"/>
                  <w:sz w:val="16"/>
                  <w:szCs w:val="16"/>
                </w:rPr>
                <w:t>user13@eshop.com</w:t>
              </w:r>
            </w:hyperlink>
            <w:r w:rsidRPr="006854D0">
              <w:rPr>
                <w:rFonts w:ascii="Arial" w:hAnsi="Arial" w:cs="Arial"/>
                <w:sz w:val="16"/>
                <w:szCs w:val="16"/>
              </w:rPr>
              <w:t>"</w:t>
            </w:r>
            <w:r>
              <w:rPr>
                <w:rFonts w:ascii="Arial" w:hAnsi="Arial" w:cs="Arial"/>
                <w:sz w:val="16"/>
                <w:szCs w:val="16"/>
              </w:rPr>
              <w:t xml:space="preserve"> </w:t>
            </w:r>
            <w:r w:rsidRPr="006854D0">
              <w:rPr>
                <w:rFonts w:ascii="Arial" w:hAnsi="Arial" w:cs="Arial"/>
                <w:sz w:val="16"/>
                <w:szCs w:val="16"/>
              </w:rPr>
              <w:t>password: "Admin123!"</w:t>
            </w:r>
            <w:r>
              <w:rPr>
                <w:rFonts w:ascii="Arial" w:hAnsi="Arial" w:cs="Arial"/>
                <w:sz w:val="16"/>
                <w:szCs w:val="16"/>
              </w:rPr>
              <w:t xml:space="preserve"> </w:t>
            </w:r>
            <w:r w:rsidRPr="006854D0">
              <w:rPr>
                <w:rFonts w:ascii="Arial" w:hAnsi="Arial" w:cs="Arial"/>
                <w:sz w:val="16"/>
                <w:szCs w:val="16"/>
              </w:rPr>
              <w:t>confirmPassword: "" (Bỏ trống)</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Báo lỗi: Vui lòng xác nhận lại mật khẩu.</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Invalid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TC-MOB-REG-14</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Nhập mật khẩu "Admin123!" vào ô TextInput Mật khẩu trên điện thoại</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Ký tự mật khẩu gõ vào được tự động ẩn thành dấu chấm (••••••••) thông qua thuộc tính secureTextEntry.</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r w:rsidR="006854D0" w:rsidTr="006854D0">
        <w:tc>
          <w:tcPr>
            <w:tcW w:w="1526"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TC-MOB-REG-15</w:t>
            </w:r>
          </w:p>
        </w:tc>
        <w:tc>
          <w:tcPr>
            <w:tcW w:w="4535"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Nhấn chọn ô Email trên điện thoại</w:t>
            </w:r>
          </w:p>
        </w:tc>
        <w:tc>
          <w:tcPr>
            <w:tcW w:w="2197"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Bàn phím ảo xuất hiện không tự động viết hoa chữ cái đầu tiên (autoCapitalize="none"), loại bàn phím hiển thị phím @ thuận tiện.</w:t>
            </w:r>
          </w:p>
        </w:tc>
        <w:tc>
          <w:tcPr>
            <w:tcW w:w="781" w:type="dxa"/>
            <w:vAlign w:val="center"/>
          </w:tcPr>
          <w:p w:rsidR="006854D0" w:rsidRPr="006854D0" w:rsidRDefault="006854D0" w:rsidP="006854D0">
            <w:pPr>
              <w:rPr>
                <w:rFonts w:ascii="Arial" w:hAnsi="Arial" w:cs="Arial"/>
                <w:sz w:val="16"/>
                <w:szCs w:val="16"/>
              </w:rPr>
            </w:pPr>
            <w:r w:rsidRPr="006854D0">
              <w:rPr>
                <w:rFonts w:ascii="Arial" w:hAnsi="Arial" w:cs="Arial"/>
                <w:sz w:val="16"/>
                <w:szCs w:val="16"/>
              </w:rPr>
              <w:t>Valid</w:t>
            </w:r>
          </w:p>
        </w:tc>
      </w:tr>
    </w:tbl>
    <w:p w:rsidR="004E44E4" w:rsidRDefault="006854D0" w:rsidP="00EF68E8">
      <w:pPr>
        <w:pStyle w:val="ListParagraph"/>
        <w:numPr>
          <w:ilvl w:val="0"/>
          <w:numId w:val="50"/>
        </w:numPr>
        <w:rPr>
          <w:rFonts w:ascii="Arial" w:hAnsi="Arial" w:cs="Arial"/>
          <w:b/>
          <w:sz w:val="20"/>
          <w:szCs w:val="20"/>
        </w:rPr>
      </w:pPr>
      <w:r>
        <w:rPr>
          <w:rFonts w:ascii="Arial" w:hAnsi="Arial" w:cs="Arial"/>
          <w:b/>
          <w:sz w:val="20"/>
          <w:szCs w:val="20"/>
        </w:rPr>
        <w:t>Explaination</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1. Phân tích miền giá trị riêng cho Mobile:</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Khác biệt nền tảng:</w:t>
      </w:r>
      <w:r w:rsidR="00232AC3">
        <w:rPr>
          <w:rFonts w:ascii="Arial" w:hAnsi="Arial" w:cs="Arial"/>
          <w:sz w:val="20"/>
          <w:szCs w:val="20"/>
        </w:rPr>
        <w:t xml:space="preserve"> </w:t>
      </w:r>
      <w:r w:rsidRPr="00232AC3">
        <w:rPr>
          <w:rFonts w:ascii="Arial" w:hAnsi="Arial" w:cs="Arial"/>
          <w:sz w:val="20"/>
          <w:szCs w:val="20"/>
        </w:rPr>
        <w:t xml:space="preserve"> Trên Mobile App, các biến không chỉ là kiểu dữ liệu chuỗi mà còn bị chi phối bởi các component Native như `TextInput`, bàn phím ảo (Virtual Keyboard), thuộc tính `secureTextEntry`, và cơ chế xử lý phản hồi qua `Alert.alert` thay vì redirect URL như trên web.</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Tập trung vào tính toàn vẹn dữ liệu:</w:t>
      </w:r>
      <w:r w:rsidR="00232AC3">
        <w:rPr>
          <w:rFonts w:ascii="Arial" w:hAnsi="Arial" w:cs="Arial"/>
          <w:sz w:val="20"/>
          <w:szCs w:val="20"/>
        </w:rPr>
        <w:t xml:space="preserve"> </w:t>
      </w:r>
      <w:r w:rsidRPr="00232AC3">
        <w:rPr>
          <w:rFonts w:ascii="Arial" w:hAnsi="Arial" w:cs="Arial"/>
          <w:sz w:val="20"/>
          <w:szCs w:val="20"/>
        </w:rPr>
        <w:t xml:space="preserve"> Phân tách mật khẩu thành 5 điều kiện con độc lập để phát hiện lập trình viên thiếu sót điều kiện Regex nào.</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2. Phát hiện các sai lệch nghiêm trọng giữa Mobile App Code và Đặc tả FR-01:</w:t>
      </w:r>
    </w:p>
    <w:p w:rsidR="006854D0" w:rsidRPr="00232AC3" w:rsidRDefault="00232AC3" w:rsidP="006854D0">
      <w:pPr>
        <w:ind w:left="360"/>
        <w:rPr>
          <w:rFonts w:ascii="Arial" w:hAnsi="Arial" w:cs="Arial"/>
          <w:sz w:val="20"/>
          <w:szCs w:val="20"/>
        </w:rPr>
      </w:pPr>
      <w:r>
        <w:rPr>
          <w:rFonts w:ascii="Arial" w:hAnsi="Arial" w:cs="Arial"/>
          <w:sz w:val="20"/>
          <w:szCs w:val="20"/>
        </w:rPr>
        <w:t xml:space="preserve">-  </w:t>
      </w:r>
      <w:r w:rsidR="006854D0" w:rsidRPr="00232AC3">
        <w:rPr>
          <w:rFonts w:ascii="Arial" w:hAnsi="Arial" w:cs="Arial"/>
          <w:sz w:val="20"/>
          <w:szCs w:val="20"/>
        </w:rPr>
        <w:t>THIẾU HOÀN TOÀN TRƯỜNG "XÁC NHẬN MẬT KHẨU":</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Đặc tả FR-01 quy định rõ: *"Phải có trường Xác nhận mật khẩu — hệ thống từ chối nếu hai trường không khớp."*</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Tuy nhiên, trong hàm `</w:t>
      </w:r>
      <w:proofErr w:type="gramStart"/>
      <w:r w:rsidRPr="00232AC3">
        <w:rPr>
          <w:rFonts w:ascii="Arial" w:hAnsi="Arial" w:cs="Arial"/>
          <w:sz w:val="20"/>
          <w:szCs w:val="20"/>
        </w:rPr>
        <w:t>renderRegister(</w:t>
      </w:r>
      <w:proofErr w:type="gramEnd"/>
      <w:r w:rsidRPr="00232AC3">
        <w:rPr>
          <w:rFonts w:ascii="Arial" w:hAnsi="Arial" w:cs="Arial"/>
          <w:sz w:val="20"/>
          <w:szCs w:val="20"/>
        </w:rPr>
        <w:t xml:space="preserve">)` của Mobile App chỉ có 3 ô `Họ Tên`, `Email`, `Mật khẩu`. Ô `Xác nhận mật khẩu` hoàn toàn không tồn tại trong giao diện Mobile </w:t>
      </w:r>
      <w:r w:rsidR="00232AC3">
        <w:rPr>
          <w:rFonts w:ascii="Arial" w:hAnsi="Arial" w:cs="Arial"/>
          <w:sz w:val="20"/>
          <w:szCs w:val="20"/>
        </w:rPr>
        <w:t>=</w:t>
      </w:r>
      <w:proofErr w:type="gramStart"/>
      <w:r w:rsidR="00232AC3">
        <w:rPr>
          <w:rFonts w:ascii="Arial" w:hAnsi="Arial" w:cs="Arial"/>
          <w:sz w:val="20"/>
          <w:szCs w:val="20"/>
        </w:rPr>
        <w:t>&gt;</w:t>
      </w:r>
      <w:r w:rsidRPr="00232AC3">
        <w:rPr>
          <w:rFonts w:ascii="Arial" w:hAnsi="Arial" w:cs="Arial"/>
          <w:sz w:val="20"/>
          <w:szCs w:val="20"/>
        </w:rPr>
        <w:t xml:space="preserve"> </w:t>
      </w:r>
      <w:r w:rsidR="00232AC3">
        <w:rPr>
          <w:rFonts w:ascii="Arial" w:hAnsi="Arial" w:cs="Arial"/>
          <w:sz w:val="20"/>
          <w:szCs w:val="20"/>
        </w:rPr>
        <w:t xml:space="preserve"> </w:t>
      </w:r>
      <w:r w:rsidRPr="00232AC3">
        <w:rPr>
          <w:rFonts w:ascii="Arial" w:hAnsi="Arial" w:cs="Arial"/>
          <w:sz w:val="20"/>
          <w:szCs w:val="20"/>
        </w:rPr>
        <w:t>Các</w:t>
      </w:r>
      <w:proofErr w:type="gramEnd"/>
      <w:r w:rsidRPr="00232AC3">
        <w:rPr>
          <w:rFonts w:ascii="Arial" w:hAnsi="Arial" w:cs="Arial"/>
          <w:sz w:val="20"/>
          <w:szCs w:val="20"/>
        </w:rPr>
        <w:t xml:space="preserve"> test case `TC-MOB-REG-12` và `TC-MOB-REG-13` sẽ phát hiện ngay Bug này.</w:t>
      </w:r>
      <w:r w:rsidR="00232AC3">
        <w:rPr>
          <w:rFonts w:ascii="Arial" w:hAnsi="Arial" w:cs="Arial"/>
          <w:sz w:val="20"/>
          <w:szCs w:val="20"/>
        </w:rPr>
        <w:t xml:space="preserve"> </w:t>
      </w:r>
    </w:p>
    <w:p w:rsidR="006854D0" w:rsidRPr="00232AC3" w:rsidRDefault="00232AC3" w:rsidP="006854D0">
      <w:pPr>
        <w:ind w:left="360"/>
        <w:rPr>
          <w:rFonts w:ascii="Arial" w:hAnsi="Arial" w:cs="Arial"/>
          <w:sz w:val="20"/>
          <w:szCs w:val="20"/>
        </w:rPr>
      </w:pPr>
      <w:r>
        <w:rPr>
          <w:rFonts w:ascii="Arial" w:hAnsi="Arial" w:cs="Arial"/>
          <w:sz w:val="20"/>
          <w:szCs w:val="20"/>
        </w:rPr>
        <w:lastRenderedPageBreak/>
        <w:t>-</w:t>
      </w:r>
      <w:r w:rsidR="006854D0" w:rsidRPr="00232AC3">
        <w:rPr>
          <w:rFonts w:ascii="Arial" w:hAnsi="Arial" w:cs="Arial"/>
          <w:sz w:val="20"/>
          <w:szCs w:val="20"/>
        </w:rPr>
        <w:t xml:space="preserve"> </w:t>
      </w:r>
      <w:r>
        <w:rPr>
          <w:rFonts w:ascii="Arial" w:hAnsi="Arial" w:cs="Arial"/>
          <w:sz w:val="20"/>
          <w:szCs w:val="20"/>
        </w:rPr>
        <w:t xml:space="preserve"> </w:t>
      </w:r>
      <w:r w:rsidR="006854D0" w:rsidRPr="00232AC3">
        <w:rPr>
          <w:rFonts w:ascii="Arial" w:hAnsi="Arial" w:cs="Arial"/>
          <w:sz w:val="20"/>
          <w:szCs w:val="20"/>
        </w:rPr>
        <w:t>KHÔNG VALIDATE HỌ TÊN VÀ EMAIL Ở PHÍA CLIENT:</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Trong `</w:t>
      </w:r>
      <w:proofErr w:type="gramStart"/>
      <w:r w:rsidRPr="00232AC3">
        <w:rPr>
          <w:rFonts w:ascii="Arial" w:hAnsi="Arial" w:cs="Arial"/>
          <w:sz w:val="20"/>
          <w:szCs w:val="20"/>
        </w:rPr>
        <w:t>handleRegister(</w:t>
      </w:r>
      <w:proofErr w:type="gramEnd"/>
      <w:r w:rsidRPr="00232AC3">
        <w:rPr>
          <w:rFonts w:ascii="Arial" w:hAnsi="Arial" w:cs="Arial"/>
          <w:sz w:val="20"/>
          <w:szCs w:val="20"/>
        </w:rPr>
        <w:t>)`, Mobile app chỉ kiểm tra `strongPasswordRegex` mà không kiểm tra `registerName` hoặc `registerEmail` có rỗng hay không, gửi thẳng chuỗi rỗng lên backend.</w:t>
      </w:r>
    </w:p>
    <w:p w:rsidR="006854D0" w:rsidRPr="00232AC3" w:rsidRDefault="00232AC3" w:rsidP="006854D0">
      <w:pPr>
        <w:ind w:left="360"/>
        <w:rPr>
          <w:rFonts w:ascii="Arial" w:hAnsi="Arial" w:cs="Arial"/>
          <w:sz w:val="20"/>
          <w:szCs w:val="20"/>
        </w:rPr>
      </w:pPr>
      <w:r>
        <w:rPr>
          <w:rFonts w:ascii="Arial" w:hAnsi="Arial" w:cs="Arial"/>
          <w:sz w:val="20"/>
          <w:szCs w:val="20"/>
        </w:rPr>
        <w:t xml:space="preserve">3. </w:t>
      </w:r>
      <w:r w:rsidR="006854D0" w:rsidRPr="00232AC3">
        <w:rPr>
          <w:rFonts w:ascii="Arial" w:hAnsi="Arial" w:cs="Arial"/>
          <w:sz w:val="20"/>
          <w:szCs w:val="20"/>
        </w:rPr>
        <w:t>SAI TẬP KÝ TỰ ĐẶC BIỆT CỦA MẬT KHẨU:</w:t>
      </w:r>
      <w:r>
        <w:rPr>
          <w:rFonts w:ascii="Arial" w:hAnsi="Arial" w:cs="Arial"/>
          <w:sz w:val="20"/>
          <w:szCs w:val="20"/>
        </w:rPr>
        <w:t xml:space="preserve"> </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Đặc tả FR-01 giới hạn: `</w:t>
      </w:r>
      <w:proofErr w:type="gramStart"/>
      <w:r w:rsidRPr="00232AC3">
        <w:rPr>
          <w:rFonts w:ascii="Arial" w:hAnsi="Arial" w:cs="Arial"/>
          <w:sz w:val="20"/>
          <w:szCs w:val="20"/>
        </w:rPr>
        <w:t xml:space="preserve">@, </w:t>
      </w:r>
      <w:r w:rsidR="00167786">
        <w:rPr>
          <w:rFonts w:ascii="Arial" w:hAnsi="Arial" w:cs="Arial"/>
          <w:sz w:val="20"/>
          <w:szCs w:val="20"/>
        </w:rPr>
        <w:t xml:space="preserve">  </w:t>
      </w:r>
      <w:proofErr w:type="gramEnd"/>
      <w:r w:rsidRPr="00232AC3">
        <w:rPr>
          <w:rFonts w:ascii="Arial" w:hAnsi="Arial" w:cs="Arial"/>
          <w:sz w:val="20"/>
          <w:szCs w:val="20"/>
        </w:rPr>
        <w:t>, !, %, *, ?, &amp;`.</w:t>
      </w:r>
    </w:p>
    <w:p w:rsidR="006854D0" w:rsidRPr="00232AC3" w:rsidRDefault="006854D0" w:rsidP="006854D0">
      <w:pPr>
        <w:ind w:left="360"/>
        <w:rPr>
          <w:rFonts w:ascii="Arial" w:hAnsi="Arial" w:cs="Arial"/>
          <w:sz w:val="20"/>
          <w:szCs w:val="20"/>
        </w:rPr>
      </w:pPr>
      <w:r w:rsidRPr="00232AC3">
        <w:rPr>
          <w:rFonts w:ascii="Arial" w:hAnsi="Arial" w:cs="Arial"/>
          <w:sz w:val="20"/>
          <w:szCs w:val="20"/>
        </w:rPr>
        <w:t xml:space="preserve">   - Nhưng mã nguồn Mobile sử dụng Regex `[^A-Za-z\</w:t>
      </w:r>
      <w:proofErr w:type="gramStart"/>
      <w:r w:rsidRPr="00232AC3">
        <w:rPr>
          <w:rFonts w:ascii="Arial" w:hAnsi="Arial" w:cs="Arial"/>
          <w:sz w:val="20"/>
          <w:szCs w:val="20"/>
        </w:rPr>
        <w:t>d]`</w:t>
      </w:r>
      <w:proofErr w:type="gramEnd"/>
      <w:r w:rsidRPr="00232AC3">
        <w:rPr>
          <w:rFonts w:ascii="Arial" w:hAnsi="Arial" w:cs="Arial"/>
          <w:sz w:val="20"/>
          <w:szCs w:val="20"/>
        </w:rPr>
        <w:t xml:space="preserve"> (chấp nhận mọi ký tự ngoài chữ và số, kể cả dấu cách, emoji, dấu gạch nối).</w:t>
      </w:r>
    </w:p>
    <w:p w:rsidR="006854D0" w:rsidRPr="00232AC3" w:rsidRDefault="00232AC3" w:rsidP="006854D0">
      <w:pPr>
        <w:ind w:left="360"/>
        <w:rPr>
          <w:rFonts w:ascii="Arial" w:hAnsi="Arial" w:cs="Arial"/>
          <w:b/>
          <w:sz w:val="20"/>
          <w:szCs w:val="20"/>
        </w:rPr>
      </w:pPr>
      <w:r w:rsidRPr="00232AC3">
        <w:rPr>
          <w:rFonts w:ascii="Arial" w:hAnsi="Arial" w:cs="Arial"/>
          <w:b/>
          <w:sz w:val="20"/>
          <w:szCs w:val="20"/>
        </w:rPr>
        <w:t xml:space="preserve"> </w:t>
      </w:r>
      <w:r w:rsidR="006854D0" w:rsidRPr="00232AC3">
        <w:rPr>
          <w:rFonts w:ascii="Arial" w:hAnsi="Arial" w:cs="Arial"/>
          <w:b/>
          <w:sz w:val="20"/>
          <w:szCs w:val="20"/>
        </w:rPr>
        <w:t>3. Đánh giá tính hữu ích của kỹ thuật Domain Testing:</w:t>
      </w:r>
    </w:p>
    <w:p w:rsidR="006854D0" w:rsidRDefault="006854D0" w:rsidP="006854D0">
      <w:pPr>
        <w:ind w:left="360"/>
        <w:rPr>
          <w:rFonts w:ascii="Arial" w:hAnsi="Arial" w:cs="Arial"/>
          <w:sz w:val="20"/>
          <w:szCs w:val="20"/>
        </w:rPr>
      </w:pPr>
      <w:r w:rsidRPr="00232AC3">
        <w:rPr>
          <w:rFonts w:ascii="Arial" w:hAnsi="Arial" w:cs="Arial"/>
          <w:sz w:val="20"/>
          <w:szCs w:val="20"/>
        </w:rPr>
        <w:t xml:space="preserve">- Việc lập ma trận kết </w:t>
      </w:r>
      <w:proofErr w:type="gramStart"/>
      <w:r w:rsidRPr="00232AC3">
        <w:rPr>
          <w:rFonts w:ascii="Arial" w:hAnsi="Arial" w:cs="Arial"/>
          <w:sz w:val="20"/>
          <w:szCs w:val="20"/>
        </w:rPr>
        <w:t xml:space="preserve">hợp </w:t>
      </w:r>
      <w:r w:rsidR="00232AC3">
        <w:rPr>
          <w:rFonts w:ascii="Arial" w:hAnsi="Arial" w:cs="Arial"/>
          <w:sz w:val="20"/>
          <w:szCs w:val="20"/>
        </w:rPr>
        <w:t xml:space="preserve"> </w:t>
      </w:r>
      <w:r w:rsidRPr="00232AC3">
        <w:rPr>
          <w:rFonts w:ascii="Arial" w:hAnsi="Arial" w:cs="Arial"/>
          <w:sz w:val="20"/>
          <w:szCs w:val="20"/>
        </w:rPr>
        <w:t>Base</w:t>
      </w:r>
      <w:proofErr w:type="gramEnd"/>
      <w:r w:rsidRPr="00232AC3">
        <w:rPr>
          <w:rFonts w:ascii="Arial" w:hAnsi="Arial" w:cs="Arial"/>
          <w:sz w:val="20"/>
          <w:szCs w:val="20"/>
        </w:rPr>
        <w:t xml:space="preserve"> Choice</w:t>
      </w:r>
      <w:r w:rsidR="00232AC3">
        <w:rPr>
          <w:rFonts w:ascii="Arial" w:hAnsi="Arial" w:cs="Arial"/>
          <w:sz w:val="20"/>
          <w:szCs w:val="20"/>
        </w:rPr>
        <w:t xml:space="preserve"> </w:t>
      </w:r>
      <w:r w:rsidRPr="00232AC3">
        <w:rPr>
          <w:rFonts w:ascii="Arial" w:hAnsi="Arial" w:cs="Arial"/>
          <w:sz w:val="20"/>
          <w:szCs w:val="20"/>
        </w:rPr>
        <w:t xml:space="preserve"> kết hợp với các phân vùng Valid/Invalid giúp đội ngũ QA kiểm thử toàn diện mọi khía cạnh của Mobile App từ logic kiểm tra dữ liệu, bảo mật hiển thị mật khẩu đến luồng điều hướng màn hình (navigation &amp; auto-fill state).</w:t>
      </w:r>
    </w:p>
    <w:p w:rsidR="00167786" w:rsidRDefault="00167786" w:rsidP="00167786">
      <w:pPr>
        <w:pStyle w:val="Heading5"/>
        <w:rPr>
          <w:rFonts w:ascii="Arial" w:hAnsi="Arial" w:cs="Arial"/>
          <w:b/>
          <w:i/>
        </w:rPr>
      </w:pPr>
      <w:r>
        <w:rPr>
          <w:rFonts w:ascii="Arial" w:hAnsi="Arial" w:cs="Arial"/>
          <w:b/>
          <w:i/>
        </w:rPr>
        <w:t>Boundary Value Analysis</w:t>
      </w:r>
    </w:p>
    <w:p w:rsidR="00167786" w:rsidRDefault="00167786" w:rsidP="00167786">
      <w:pPr>
        <w:pStyle w:val="ListParagraph"/>
        <w:numPr>
          <w:ilvl w:val="0"/>
          <w:numId w:val="50"/>
        </w:numPr>
        <w:rPr>
          <w:rFonts w:ascii="Arial" w:hAnsi="Arial" w:cs="Arial"/>
          <w:b/>
          <w:sz w:val="20"/>
          <w:szCs w:val="20"/>
        </w:rPr>
      </w:pPr>
      <w:r w:rsidRPr="00166370">
        <w:rPr>
          <w:rFonts w:ascii="Arial" w:hAnsi="Arial" w:cs="Arial"/>
          <w:b/>
          <w:sz w:val="20"/>
          <w:szCs w:val="20"/>
        </w:rPr>
        <w:t>Test cases</w:t>
      </w:r>
    </w:p>
    <w:tbl>
      <w:tblPr>
        <w:tblStyle w:val="TableGrid"/>
        <w:tblW w:w="9639" w:type="dxa"/>
        <w:tblInd w:w="-459" w:type="dxa"/>
        <w:tblLook w:val="04A0" w:firstRow="1" w:lastRow="0" w:firstColumn="1" w:lastColumn="0" w:noHBand="0" w:noVBand="1"/>
      </w:tblPr>
      <w:tblGrid>
        <w:gridCol w:w="634"/>
        <w:gridCol w:w="1382"/>
        <w:gridCol w:w="1098"/>
        <w:gridCol w:w="3761"/>
        <w:gridCol w:w="1767"/>
        <w:gridCol w:w="997"/>
      </w:tblGrid>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Test ID</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Field / Biến</w:t>
            </w:r>
          </w:p>
        </w:tc>
        <w:tc>
          <w:tcPr>
            <w:tcW w:w="11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Mốc biên (Boundary Point)</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Dữ liệu đầu vào (Input Data)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Kết quả mong đợi trên Mobile App</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Loại (Type)</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BVA-MOB-01</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7</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"Nguyen A"</w:t>
            </w:r>
            <w:r>
              <w:rPr>
                <w:rFonts w:ascii="Arial" w:hAnsi="Arial" w:cs="Arial"/>
                <w:sz w:val="16"/>
                <w:szCs w:val="16"/>
              </w:rPr>
              <w:t xml:space="preserve">  </w:t>
            </w:r>
            <w:r w:rsidRPr="00167786">
              <w:rPr>
                <w:rFonts w:ascii="Arial" w:hAnsi="Arial" w:cs="Arial"/>
                <w:sz w:val="16"/>
                <w:szCs w:val="16"/>
              </w:rPr>
              <w:t>email: "</w:t>
            </w:r>
            <w:hyperlink r:id="rId17" w:history="1">
              <w:r w:rsidRPr="00167786">
                <w:rPr>
                  <w:rStyle w:val="Hyperlink"/>
                  <w:rFonts w:ascii="Arial" w:hAnsi="Arial" w:cs="Arial"/>
                  <w:sz w:val="16"/>
                  <w:szCs w:val="16"/>
                </w:rPr>
                <w:t>bva01@eshop.com</w:t>
              </w:r>
            </w:hyperlink>
            <w:r w:rsidRPr="00167786">
              <w:rPr>
                <w:rFonts w:ascii="Arial" w:hAnsi="Arial" w:cs="Arial"/>
                <w:sz w:val="16"/>
                <w:szCs w:val="16"/>
              </w:rPr>
              <w:t>"</w:t>
            </w:r>
            <w:r>
              <w:rPr>
                <w:rFonts w:ascii="Arial" w:hAnsi="Arial" w:cs="Arial"/>
                <w:sz w:val="16"/>
                <w:szCs w:val="16"/>
              </w:rPr>
              <w:t xml:space="preserve">  </w:t>
            </w:r>
            <w:r w:rsidRPr="00167786">
              <w:rPr>
                <w:rFonts w:ascii="Arial" w:hAnsi="Arial" w:cs="Arial"/>
                <w:sz w:val="16"/>
                <w:szCs w:val="16"/>
              </w:rPr>
              <w:t>password: "Aa1@xyz" (7 kt: 1 hoa, 1 thường, 1 số, 1 đặc biệt)</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Mobile hiển thị lỗi tại errorBoxText: "Mật khẩu quá yếu! Phải dài tối thiểu 8 ký tự...". Không gửi request.</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BVA-MOB-02</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8</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"Aa1@xyzz" (8 kt: đủ 4 nhóm)</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Mật khẩu được chấp nhận. Đăng ký thành công, hiển thị Alert.alert("Thành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BVA-MOB-03</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9</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"Aa1@xyzzz" (9 kt: đủ 4 nhóm)</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Mật khẩu được chấp nhận.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BVA-MOB-04</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254</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254 ký tự (bắt đầu bằng Aa1@ + 250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xử lý mã hóa bình thường.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BVA-MOB-05</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255</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255 ký tự (bắt đầu bằng Aa1@ + 251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độ dài tối đa cho phép của DB.</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BVA-MOB-06</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256</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Chuỗi 256 ký tự (bắt đầu bằng Aa1@ + 252 chữ x)</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Hệ thống Mobile hoặc Backend từ chối để chống tràn bộ nhớ / buffer overflow.</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BVA-MOB-07</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chữ hoa, đủ các loại khác)</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Báo lỗi thiếu chữ viết hoa trên Mobile.</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BVA-MOB-08</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chữ hoa 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BVA-MOB-09</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chữ hoa (Uppercase)</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chữ hoa)</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chữ hoa A, D)</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BVA-MOB-10</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ký tự đặc 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"Admin1234"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 đặc biệt)</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Báo lỗi mật khẩu thiếu ký tự đặc biệt.</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w:t>
            </w:r>
            <w:r w:rsidRPr="00167786">
              <w:rPr>
                <w:rFonts w:ascii="Arial" w:hAnsi="Arial" w:cs="Arial"/>
                <w:sz w:val="16"/>
                <w:szCs w:val="16"/>
              </w:rPr>
              <w:lastRenderedPageBreak/>
              <w:t>MOB-11</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 xml:space="preserve">Số ký tự đặc </w:t>
            </w:r>
            <w:r w:rsidRPr="00167786">
              <w:rPr>
                <w:rFonts w:ascii="Arial" w:hAnsi="Arial" w:cs="Arial"/>
                <w:sz w:val="16"/>
                <w:szCs w:val="16"/>
              </w:rPr>
              <w:lastRenderedPageBreak/>
              <w:t>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lastRenderedPageBreak/>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w:t>
            </w:r>
            <w:r w:rsidRPr="00167786">
              <w:rPr>
                <w:rFonts w:ascii="Arial" w:hAnsi="Arial" w:cs="Arial"/>
                <w:sz w:val="16"/>
                <w:szCs w:val="16"/>
              </w:rPr>
              <w:lastRenderedPageBreak/>
              <w:t>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password: "Admin123@"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ký tự đặc biệt @)</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 xml:space="preserve">Đạt chuẩn biên tối </w:t>
            </w:r>
            <w:r w:rsidRPr="00167786">
              <w:rPr>
                <w:rFonts w:ascii="Arial" w:hAnsi="Arial" w:cs="Arial"/>
                <w:sz w:val="16"/>
                <w:szCs w:val="16"/>
              </w:rPr>
              <w:lastRenderedPageBreak/>
              <w:t>thiểu,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lastRenderedPageBreak/>
              <w:t>BVA-MOB-12</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Số ký tự đặc biệt</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 ĐB)</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password: "Admin123@!"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 đặc biệt @, !)</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Đạt chuẩn an toàn, đăng ký thành công.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BVA-MOB-13</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0</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 (Rỗng, focus vào ô rồi bấm Đăng ký)</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Mobile hiển thị lỗi cảnh báo không được để trống Họ Tên.</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BVA-MOB-14</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1</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"A"</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tên 1 ký tự.</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BVA-MOB-15</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Min</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name: "An"</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Đăng ký thành công với tên 2 ký tự thông thường.</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Valid</w:t>
            </w:r>
          </w:p>
        </w:tc>
      </w:tr>
      <w:tr w:rsidR="00167786" w:rsidTr="00167786">
        <w:tc>
          <w:tcPr>
            <w:tcW w:w="631"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BVA-MOB-16</w:t>
            </w:r>
          </w:p>
        </w:tc>
        <w:tc>
          <w:tcPr>
            <w:tcW w:w="1374"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email.length</w:t>
            </w:r>
          </w:p>
        </w:tc>
        <w:tc>
          <w:tcPr>
            <w:tcW w:w="1100" w:type="dxa"/>
            <w:vAlign w:val="center"/>
          </w:tcPr>
          <w:p w:rsidR="00167786" w:rsidRPr="00167786" w:rsidRDefault="00167786" w:rsidP="00167786">
            <w:pPr>
              <w:rPr>
                <w:rFonts w:ascii="Arial" w:hAnsi="Arial" w:cs="Arial"/>
                <w:sz w:val="16"/>
                <w:szCs w:val="16"/>
              </w:rPr>
            </w:pPr>
            <w:r>
              <w:rPr>
                <w:rFonts w:ascii="Arial" w:hAnsi="Arial" w:cs="Arial"/>
                <w:sz w:val="16"/>
                <w:szCs w:val="16"/>
              </w:rPr>
              <w:t xml:space="preserve">    Max</w:t>
            </w:r>
            <w:r w:rsidRPr="00167786">
              <w:rPr>
                <w:rFonts w:ascii="Arial" w:hAnsi="Arial" w:cs="Arial"/>
                <w:sz w:val="16"/>
                <w:szCs w:val="16"/>
              </w:rPr>
              <w:t xml:space="preserve"> + 1</w:t>
            </w:r>
            <w:r>
              <w:rPr>
                <w:rFonts w:ascii="Arial" w:hAnsi="Arial" w:cs="Arial"/>
                <w:sz w:val="16"/>
                <w:szCs w:val="16"/>
              </w:rPr>
              <w:t xml:space="preserve">  </w:t>
            </w:r>
            <w:r w:rsidRPr="00167786">
              <w:rPr>
                <w:rFonts w:ascii="Arial" w:hAnsi="Arial" w:cs="Arial"/>
                <w:sz w:val="16"/>
                <w:szCs w:val="16"/>
              </w:rPr>
              <w:t xml:space="preserve"> (</w:t>
            </w:r>
            <w:r>
              <w:rPr>
                <w:rFonts w:ascii="Arial" w:hAnsi="Arial" w:cs="Arial"/>
                <w:sz w:val="16"/>
                <w:szCs w:val="16"/>
              </w:rPr>
              <w:t xml:space="preserve">  </w:t>
            </w:r>
            <w:r w:rsidRPr="00167786">
              <w:rPr>
                <w:rFonts w:ascii="Arial" w:hAnsi="Arial" w:cs="Arial"/>
                <w:sz w:val="16"/>
                <w:szCs w:val="16"/>
              </w:rPr>
              <w:t>255</w:t>
            </w:r>
            <w:r>
              <w:rPr>
                <w:rFonts w:ascii="Arial" w:hAnsi="Arial" w:cs="Arial"/>
                <w:sz w:val="16"/>
                <w:szCs w:val="16"/>
              </w:rPr>
              <w:t xml:space="preserve">  </w:t>
            </w:r>
            <w:r w:rsidRPr="00167786">
              <w:rPr>
                <w:rFonts w:ascii="Arial" w:hAnsi="Arial" w:cs="Arial"/>
                <w:sz w:val="16"/>
                <w:szCs w:val="16"/>
              </w:rPr>
              <w:t xml:space="preserve"> ký tự)</w:t>
            </w:r>
          </w:p>
        </w:tc>
        <w:tc>
          <w:tcPr>
            <w:tcW w:w="377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email: Chuỗi email dài 255 ký tự (vượt chuẩn RFC 254 ký tự)</w:t>
            </w:r>
          </w:p>
        </w:tc>
        <w:tc>
          <w:tcPr>
            <w:tcW w:w="1757"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Hệ thống từ chối đăng ký địa chỉ email vượt quá độ dài chuẩn.</w:t>
            </w:r>
          </w:p>
        </w:tc>
        <w:tc>
          <w:tcPr>
            <w:tcW w:w="1000" w:type="dxa"/>
            <w:vAlign w:val="center"/>
          </w:tcPr>
          <w:p w:rsidR="00167786" w:rsidRPr="00167786" w:rsidRDefault="00167786" w:rsidP="00167786">
            <w:pPr>
              <w:rPr>
                <w:rFonts w:ascii="Arial" w:hAnsi="Arial" w:cs="Arial"/>
                <w:sz w:val="16"/>
                <w:szCs w:val="16"/>
              </w:rPr>
            </w:pPr>
            <w:r w:rsidRPr="00167786">
              <w:rPr>
                <w:rFonts w:ascii="Arial" w:hAnsi="Arial" w:cs="Arial"/>
                <w:sz w:val="16"/>
                <w:szCs w:val="16"/>
              </w:rPr>
              <w:t>Invalid</w:t>
            </w:r>
          </w:p>
        </w:tc>
      </w:tr>
    </w:tbl>
    <w:p w:rsidR="00167786" w:rsidRDefault="00167786" w:rsidP="00167786">
      <w:pPr>
        <w:pStyle w:val="ListParagraph"/>
        <w:numPr>
          <w:ilvl w:val="0"/>
          <w:numId w:val="50"/>
        </w:numPr>
        <w:rPr>
          <w:rFonts w:ascii="Arial" w:hAnsi="Arial" w:cs="Arial"/>
          <w:b/>
          <w:sz w:val="20"/>
          <w:szCs w:val="20"/>
        </w:rPr>
      </w:pPr>
      <w:r>
        <w:rPr>
          <w:rFonts w:ascii="Arial" w:hAnsi="Arial" w:cs="Arial"/>
          <w:b/>
          <w:sz w:val="20"/>
          <w:szCs w:val="20"/>
        </w:rPr>
        <w:t>Explaination</w:t>
      </w:r>
    </w:p>
    <w:p w:rsidR="00167786" w:rsidRPr="00E72F8E" w:rsidRDefault="00167786" w:rsidP="00E72F8E">
      <w:pPr>
        <w:rPr>
          <w:rFonts w:ascii="Arial" w:hAnsi="Arial" w:cs="Arial"/>
          <w:b/>
          <w:sz w:val="20"/>
          <w:szCs w:val="20"/>
        </w:rPr>
      </w:pPr>
      <w:r w:rsidRPr="00E72F8E">
        <w:rPr>
          <w:rFonts w:ascii="Arial" w:hAnsi="Arial" w:cs="Arial"/>
          <w:b/>
          <w:sz w:val="20"/>
          <w:szCs w:val="20"/>
        </w:rPr>
        <w:t xml:space="preserve"> B</w:t>
      </w:r>
      <w:r w:rsidRPr="00E72F8E">
        <w:rPr>
          <w:rFonts w:ascii="Arial" w:hAnsi="Arial" w:cs="Arial" w:hint="cs"/>
          <w:b/>
          <w:sz w:val="20"/>
          <w:szCs w:val="20"/>
        </w:rPr>
        <w:t>ư</w:t>
      </w:r>
      <w:r w:rsidRPr="00E72F8E">
        <w:rPr>
          <w:rFonts w:ascii="Arial" w:hAnsi="Arial" w:cs="Arial"/>
          <w:b/>
          <w:sz w:val="20"/>
          <w:szCs w:val="20"/>
        </w:rPr>
        <w:t>ớc 1: Nhận diện biến đo l</w:t>
      </w:r>
      <w:r w:rsidRPr="00E72F8E">
        <w:rPr>
          <w:rFonts w:ascii="Arial" w:hAnsi="Arial" w:cs="Arial" w:hint="cs"/>
          <w:b/>
          <w:sz w:val="20"/>
          <w:szCs w:val="20"/>
        </w:rPr>
        <w:t>ư</w:t>
      </w:r>
      <w:r w:rsidRPr="00E72F8E">
        <w:rPr>
          <w:rFonts w:ascii="Arial" w:hAnsi="Arial" w:cs="Arial"/>
          <w:b/>
          <w:sz w:val="20"/>
          <w:szCs w:val="20"/>
        </w:rPr>
        <w:t>ờng đ</w:t>
      </w:r>
      <w:r w:rsidRPr="00E72F8E">
        <w:rPr>
          <w:rFonts w:ascii="Arial" w:hAnsi="Arial" w:cs="Arial" w:hint="cs"/>
          <w:b/>
          <w:sz w:val="20"/>
          <w:szCs w:val="20"/>
        </w:rPr>
        <w:t>ư</w:t>
      </w:r>
      <w:r w:rsidRPr="00E72F8E">
        <w:rPr>
          <w:rFonts w:ascii="Arial" w:hAnsi="Arial" w:cs="Arial"/>
          <w:b/>
          <w:sz w:val="20"/>
          <w:szCs w:val="20"/>
        </w:rPr>
        <w:t>ợc trên Mobile:</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Tập trung vào các thuộc tính chuỗi nhập qua `TextInput` có thể đếm ký tự (`length`) hoặc đếm số lần xuất hiện của các thành phần con (ký tự hoa, th</w:t>
      </w:r>
      <w:r w:rsidRPr="00167786">
        <w:rPr>
          <w:rFonts w:ascii="Arial" w:hAnsi="Arial" w:cs="Arial" w:hint="cs"/>
          <w:sz w:val="20"/>
          <w:szCs w:val="20"/>
        </w:rPr>
        <w:t>ư</w:t>
      </w:r>
      <w:r w:rsidRPr="00167786">
        <w:rPr>
          <w:rFonts w:ascii="Arial" w:hAnsi="Arial" w:cs="Arial"/>
          <w:sz w:val="20"/>
          <w:szCs w:val="20"/>
        </w:rPr>
        <w:t>ờng, số, đặc biệ</w:t>
      </w:r>
      <w:r>
        <w:rPr>
          <w:rFonts w:ascii="Arial" w:hAnsi="Arial" w:cs="Arial"/>
          <w:sz w:val="20"/>
          <w:szCs w:val="20"/>
        </w:rPr>
        <w:t>t).</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2: Phân tách rõ ràng giữa Biên t</w:t>
      </w:r>
      <w:r w:rsidRPr="00E72F8E">
        <w:rPr>
          <w:rFonts w:ascii="Arial" w:hAnsi="Arial" w:cs="Arial" w:hint="cs"/>
          <w:b/>
          <w:sz w:val="20"/>
          <w:szCs w:val="20"/>
        </w:rPr>
        <w:t>ư</w:t>
      </w:r>
      <w:r w:rsidRPr="00E72F8E">
        <w:rPr>
          <w:rFonts w:ascii="Arial" w:hAnsi="Arial" w:cs="Arial"/>
          <w:b/>
          <w:sz w:val="20"/>
          <w:szCs w:val="20"/>
        </w:rPr>
        <w:t>ờng minh và Biên ngầm định:</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Biên t</w:t>
      </w:r>
      <w:r w:rsidRPr="00167786">
        <w:rPr>
          <w:rFonts w:ascii="Arial" w:hAnsi="Arial" w:cs="Arial" w:hint="cs"/>
          <w:sz w:val="20"/>
          <w:szCs w:val="20"/>
        </w:rPr>
        <w:t>ư</w:t>
      </w:r>
      <w:r w:rsidRPr="00167786">
        <w:rPr>
          <w:rFonts w:ascii="Arial" w:hAnsi="Arial" w:cs="Arial"/>
          <w:sz w:val="20"/>
          <w:szCs w:val="20"/>
        </w:rPr>
        <w:t>ờng minh lấy trực tiếp từ bản đặc tả FR-01: `length &gt;= 8`, số l</w:t>
      </w:r>
      <w:r w:rsidRPr="00167786">
        <w:rPr>
          <w:rFonts w:ascii="Arial" w:hAnsi="Arial" w:cs="Arial" w:hint="cs"/>
          <w:sz w:val="20"/>
          <w:szCs w:val="20"/>
        </w:rPr>
        <w:t>ư</w:t>
      </w:r>
      <w:r w:rsidRPr="00167786">
        <w:rPr>
          <w:rFonts w:ascii="Arial" w:hAnsi="Arial" w:cs="Arial"/>
          <w:sz w:val="20"/>
          <w:szCs w:val="20"/>
        </w:rPr>
        <w:t>ợng mỗi loại ký tự `&gt;= 1`.</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Biên ngầm định lấy từ cấu trúc CSDL SQLite (`VARCHAR/TEXT 255`) và chuẩn giao thứ</w:t>
      </w:r>
      <w:r>
        <w:rPr>
          <w:rFonts w:ascii="Arial" w:hAnsi="Arial" w:cs="Arial"/>
          <w:sz w:val="20"/>
          <w:szCs w:val="20"/>
        </w:rPr>
        <w:t>c Internet RFC 5321 cho email.</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3: Lựa chọn mô hình 3-Value BVA:</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Trong `frontend-mobile/App.js`, lập trình viên sử dụng biểu thứ</w:t>
      </w:r>
      <w:r>
        <w:rPr>
          <w:rFonts w:ascii="Arial" w:hAnsi="Arial" w:cs="Arial"/>
          <w:sz w:val="20"/>
          <w:szCs w:val="20"/>
        </w:rPr>
        <w:t>c chính quy Regex:</w:t>
      </w:r>
    </w:p>
    <w:p w:rsidR="00167786" w:rsidRPr="00E72F8E" w:rsidRDefault="00167786" w:rsidP="00E72F8E">
      <w:pPr>
        <w:rPr>
          <w:rFonts w:ascii="Arial" w:hAnsi="Arial" w:cs="Arial"/>
          <w:i/>
          <w:sz w:val="20"/>
          <w:szCs w:val="20"/>
          <w:u w:val="single"/>
        </w:rPr>
      </w:pPr>
      <w:r w:rsidRPr="00E72F8E">
        <w:rPr>
          <w:rFonts w:ascii="Arial" w:hAnsi="Arial" w:cs="Arial"/>
          <w:i/>
          <w:sz w:val="20"/>
          <w:szCs w:val="20"/>
          <w:u w:val="single"/>
        </w:rPr>
        <w:t>const strongPasswordRegex = /^</w:t>
      </w:r>
      <w:proofErr w:type="gramStart"/>
      <w:r w:rsidRPr="00E72F8E">
        <w:rPr>
          <w:rFonts w:ascii="Arial" w:hAnsi="Arial" w:cs="Arial"/>
          <w:i/>
          <w:sz w:val="20"/>
          <w:szCs w:val="20"/>
          <w:u w:val="single"/>
        </w:rPr>
        <w:t>(?=</w:t>
      </w:r>
      <w:proofErr w:type="gramEnd"/>
      <w:r w:rsidRPr="00E72F8E">
        <w:rPr>
          <w:rFonts w:ascii="Arial" w:hAnsi="Arial" w:cs="Arial"/>
          <w:i/>
          <w:sz w:val="20"/>
          <w:szCs w:val="20"/>
          <w:u w:val="single"/>
        </w:rPr>
        <w:t>.*[a-z])(?=.*[A-Z])(?</w:t>
      </w:r>
      <w:r w:rsidR="00E72F8E" w:rsidRPr="00E72F8E">
        <w:rPr>
          <w:rFonts w:ascii="Arial" w:hAnsi="Arial" w:cs="Arial"/>
          <w:i/>
          <w:sz w:val="20"/>
          <w:szCs w:val="20"/>
          <w:u w:val="single"/>
        </w:rPr>
        <w:t>=.*\d)(?=.*[^A-Za-z\d]).{8,}$/;</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Nhờ kỹ thuật 3-value BVA với 3 mốc liên tiếp </w:t>
      </w:r>
      <w:r>
        <w:rPr>
          <w:rFonts w:ascii="Arial" w:hAnsi="Arial" w:cs="Arial"/>
          <w:sz w:val="20"/>
          <w:szCs w:val="20"/>
        </w:rPr>
        <w:t>Min</w:t>
      </w:r>
      <w:r w:rsidRPr="00167786">
        <w:rPr>
          <w:rFonts w:ascii="Arial" w:hAnsi="Arial" w:cs="Arial"/>
          <w:sz w:val="20"/>
          <w:szCs w:val="20"/>
        </w:rPr>
        <w:t xml:space="preserve">-1=7, </w:t>
      </w:r>
      <w:r>
        <w:rPr>
          <w:rFonts w:ascii="Arial" w:hAnsi="Arial" w:cs="Arial"/>
          <w:sz w:val="20"/>
          <w:szCs w:val="20"/>
        </w:rPr>
        <w:t>Min</w:t>
      </w:r>
      <w:r w:rsidR="00E72F8E">
        <w:rPr>
          <w:rFonts w:ascii="Arial" w:hAnsi="Arial" w:cs="Arial"/>
          <w:sz w:val="20"/>
          <w:szCs w:val="20"/>
        </w:rPr>
        <w:t>=8</w:t>
      </w:r>
      <w:r w:rsidRPr="00167786">
        <w:rPr>
          <w:rFonts w:ascii="Arial" w:hAnsi="Arial" w:cs="Arial"/>
          <w:sz w:val="20"/>
          <w:szCs w:val="20"/>
        </w:rPr>
        <w:t xml:space="preserve">, và </w:t>
      </w:r>
      <w:r>
        <w:rPr>
          <w:rFonts w:ascii="Arial" w:hAnsi="Arial" w:cs="Arial"/>
          <w:sz w:val="20"/>
          <w:szCs w:val="20"/>
        </w:rPr>
        <w:t>Min</w:t>
      </w:r>
      <w:r w:rsidRPr="00167786">
        <w:rPr>
          <w:rFonts w:ascii="Arial" w:hAnsi="Arial" w:cs="Arial"/>
          <w:sz w:val="20"/>
          <w:szCs w:val="20"/>
        </w:rPr>
        <w:t>+1=9, chúng ta kiểm tra chính xác toán tử độ dài `.{8,}` của Regex có chạy đúng hay bị lỗi `Off-by-one` (`.{9,}` hoặ</w:t>
      </w:r>
      <w:r>
        <w:rPr>
          <w:rFonts w:ascii="Arial" w:hAnsi="Arial" w:cs="Arial"/>
          <w:sz w:val="20"/>
          <w:szCs w:val="20"/>
        </w:rPr>
        <w:t>c `.{7,}`).</w:t>
      </w:r>
    </w:p>
    <w:p w:rsidR="00167786" w:rsidRPr="00E72F8E" w:rsidRDefault="00167786" w:rsidP="00E72F8E">
      <w:pPr>
        <w:rPr>
          <w:rFonts w:ascii="Arial" w:hAnsi="Arial" w:cs="Arial"/>
          <w:b/>
          <w:sz w:val="20"/>
          <w:szCs w:val="20"/>
        </w:rPr>
      </w:pPr>
      <w:r w:rsidRPr="00E72F8E">
        <w:rPr>
          <w:rFonts w:ascii="Arial" w:hAnsi="Arial" w:cs="Arial"/>
          <w:b/>
          <w:sz w:val="20"/>
          <w:szCs w:val="20"/>
        </w:rPr>
        <w:t>B</w:t>
      </w:r>
      <w:r w:rsidRPr="00E72F8E">
        <w:rPr>
          <w:rFonts w:ascii="Arial" w:hAnsi="Arial" w:cs="Arial" w:hint="cs"/>
          <w:b/>
          <w:sz w:val="20"/>
          <w:szCs w:val="20"/>
        </w:rPr>
        <w:t>ư</w:t>
      </w:r>
      <w:r w:rsidRPr="00E72F8E">
        <w:rPr>
          <w:rFonts w:ascii="Arial" w:hAnsi="Arial" w:cs="Arial"/>
          <w:b/>
          <w:sz w:val="20"/>
          <w:szCs w:val="20"/>
        </w:rPr>
        <w:t>ớc 4: Cô lập điều kiện kiểm thử:</w:t>
      </w:r>
    </w:p>
    <w:p w:rsidR="00167786" w:rsidRPr="00167786" w:rsidRDefault="00167786" w:rsidP="00167786">
      <w:pPr>
        <w:ind w:left="360"/>
        <w:rPr>
          <w:rFonts w:ascii="Arial" w:hAnsi="Arial" w:cs="Arial"/>
          <w:sz w:val="20"/>
          <w:szCs w:val="20"/>
        </w:rPr>
      </w:pPr>
      <w:r w:rsidRPr="00167786">
        <w:rPr>
          <w:rFonts w:ascii="Arial" w:hAnsi="Arial" w:cs="Arial"/>
          <w:sz w:val="20"/>
          <w:szCs w:val="20"/>
        </w:rPr>
        <w:t xml:space="preserve">   - Khi kiểm tra mốc 7 ký tự (`BVA-MOB-01`), chuỗi nhập vào `"Aa1@xyz"` vẫn phải có đủ 1 hoa (`A`), 1 th</w:t>
      </w:r>
      <w:r w:rsidRPr="00167786">
        <w:rPr>
          <w:rFonts w:ascii="Arial" w:hAnsi="Arial" w:cs="Arial" w:hint="cs"/>
          <w:sz w:val="20"/>
          <w:szCs w:val="20"/>
        </w:rPr>
        <w:t>ư</w:t>
      </w:r>
      <w:r w:rsidRPr="00167786">
        <w:rPr>
          <w:rFonts w:ascii="Arial" w:hAnsi="Arial" w:cs="Arial"/>
          <w:sz w:val="20"/>
          <w:szCs w:val="20"/>
        </w:rPr>
        <w:t xml:space="preserve">ờng (`a`), 1 số (`1`), và 1 ký tự đặc biệt (`@`). Nhờ vậy, khi hệ thống Mobile báo lỗi, chúng ta khẳng định chắc chắn 100% lỗi xuất phát từ điều kiện </w:t>
      </w:r>
      <w:r w:rsidRPr="00167786">
        <w:rPr>
          <w:rFonts w:ascii="Arial" w:hAnsi="Arial" w:cs="Arial" w:hint="eastAsia"/>
          <w:sz w:val="20"/>
          <w:szCs w:val="20"/>
        </w:rPr>
        <w:t>đ</w:t>
      </w:r>
      <w:r w:rsidRPr="00167786">
        <w:rPr>
          <w:rFonts w:ascii="Arial" w:hAnsi="Arial" w:cs="Arial"/>
          <w:sz w:val="20"/>
          <w:szCs w:val="20"/>
        </w:rPr>
        <w:t>ộ dài chứ không bị nhiễu bởi các điều kiện ký tự khác.</w:t>
      </w:r>
    </w:p>
    <w:p w:rsidR="001573D3" w:rsidRPr="001573D3" w:rsidRDefault="001573D3" w:rsidP="001573D3">
      <w:pPr>
        <w:pStyle w:val="Heading5"/>
        <w:rPr>
          <w:rFonts w:ascii="Arial" w:hAnsi="Arial" w:cs="Arial"/>
          <w:b/>
          <w:i/>
          <w:sz w:val="20"/>
          <w:szCs w:val="20"/>
        </w:rPr>
      </w:pPr>
      <w:r w:rsidRPr="001573D3">
        <w:rPr>
          <w:rFonts w:ascii="Arial" w:hAnsi="Arial" w:cs="Arial"/>
          <w:b/>
          <w:i/>
          <w:sz w:val="20"/>
          <w:szCs w:val="20"/>
        </w:rPr>
        <w:t>AI Gap Analysis</w:t>
      </w:r>
    </w:p>
    <w:p w:rsidR="001573D3" w:rsidRPr="001573D3" w:rsidRDefault="001573D3" w:rsidP="001573D3">
      <w:pPr>
        <w:rPr>
          <w:rFonts w:ascii="Arial" w:hAnsi="Arial" w:cs="Arial"/>
          <w:sz w:val="20"/>
          <w:szCs w:val="20"/>
        </w:rPr>
      </w:pPr>
      <w:r w:rsidRPr="001573D3">
        <w:rPr>
          <w:rFonts w:ascii="Arial" w:hAnsi="Arial" w:cs="Arial"/>
          <w:sz w:val="20"/>
          <w:szCs w:val="20"/>
        </w:rPr>
        <w:t>Đã kiểm tra, crosscheck và xác nhận AI Gemini đã cover rất tốt với các test case, không lọt bug.</w:t>
      </w:r>
    </w:p>
    <w:p w:rsidR="00917C62" w:rsidRPr="00470214" w:rsidRDefault="00917C62" w:rsidP="00470214">
      <w:pPr>
        <w:rPr>
          <w:rFonts w:ascii="Arial" w:hAnsi="Arial" w:cs="Arial"/>
          <w:sz w:val="20"/>
          <w:szCs w:val="20"/>
        </w:rPr>
      </w:pPr>
    </w:p>
    <w:sdt>
      <w:sdtPr>
        <w:rPr>
          <w:rFonts w:ascii="Arial" w:eastAsiaTheme="minorEastAsia" w:hAnsi="Arial" w:cs="Arial"/>
          <w:b w:val="0"/>
          <w:bCs w:val="0"/>
          <w:color w:val="auto"/>
          <w:sz w:val="22"/>
          <w:szCs w:val="22"/>
        </w:rPr>
        <w:id w:val="353464418"/>
        <w:docPartObj>
          <w:docPartGallery w:val="Table of Contents"/>
          <w:docPartUnique/>
        </w:docPartObj>
      </w:sdtPr>
      <w:sdtEndPr>
        <w:rPr>
          <w:noProof/>
        </w:rPr>
      </w:sdtEndPr>
      <w:sdtContent>
        <w:p w:rsidR="00F63CA3" w:rsidRPr="00F152D1" w:rsidRDefault="00F63CA3">
          <w:pPr>
            <w:pStyle w:val="TOCHeading"/>
            <w:rPr>
              <w:rFonts w:ascii="Arial" w:hAnsi="Arial" w:cs="Arial"/>
            </w:rPr>
          </w:pPr>
          <w:r w:rsidRPr="00F152D1">
            <w:rPr>
              <w:rFonts w:ascii="Arial" w:hAnsi="Arial" w:cs="Arial"/>
            </w:rPr>
            <w:t>Table of Contents</w:t>
          </w:r>
        </w:p>
        <w:p w:rsidR="00F63CA3" w:rsidRPr="00F152D1" w:rsidRDefault="00F63CA3">
          <w:pPr>
            <w:pStyle w:val="TOC1"/>
            <w:tabs>
              <w:tab w:val="right" w:leader="dot" w:pos="8630"/>
            </w:tabs>
            <w:rPr>
              <w:rFonts w:ascii="Arial" w:hAnsi="Arial" w:cs="Arial"/>
              <w:noProof/>
            </w:rPr>
          </w:pPr>
          <w:r w:rsidRPr="00F152D1">
            <w:rPr>
              <w:rFonts w:ascii="Arial" w:hAnsi="Arial" w:cs="Arial"/>
            </w:rPr>
            <w:fldChar w:fldCharType="begin"/>
          </w:r>
          <w:r w:rsidRPr="00F152D1">
            <w:rPr>
              <w:rFonts w:ascii="Arial" w:hAnsi="Arial" w:cs="Arial"/>
            </w:rPr>
            <w:instrText xml:space="preserve"> TOC \o "1-3" \h \z \u </w:instrText>
          </w:r>
          <w:r w:rsidRPr="00F152D1">
            <w:rPr>
              <w:rFonts w:ascii="Arial" w:hAnsi="Arial" w:cs="Arial"/>
            </w:rPr>
            <w:fldChar w:fldCharType="separate"/>
          </w:r>
          <w:hyperlink w:anchor="_Toc241626150" w:history="1">
            <w:r w:rsidRPr="00F152D1">
              <w:rPr>
                <w:rStyle w:val="Hyperlink"/>
                <w:rFonts w:ascii="Arial" w:hAnsi="Arial" w:cs="Arial"/>
                <w:noProof/>
              </w:rPr>
              <w:t>HW01 – QA/QC Jobs · 20 Defects · Test a Physical Product</w:t>
            </w:r>
            <w:r w:rsidRPr="00F152D1">
              <w:rPr>
                <w:rFonts w:ascii="Arial" w:hAnsi="Arial" w:cs="Arial"/>
                <w:noProof/>
                <w:webHidden/>
              </w:rPr>
              <w:tab/>
            </w:r>
            <w:r w:rsidRPr="00F152D1">
              <w:rPr>
                <w:rFonts w:ascii="Arial" w:hAnsi="Arial" w:cs="Arial"/>
                <w:noProof/>
                <w:webHidden/>
              </w:rPr>
              <w:fldChar w:fldCharType="begin"/>
            </w:r>
            <w:r w:rsidRPr="00F152D1">
              <w:rPr>
                <w:rFonts w:ascii="Arial" w:hAnsi="Arial" w:cs="Arial"/>
                <w:noProof/>
                <w:webHidden/>
              </w:rPr>
              <w:instrText xml:space="preserve"> PAGEREF _Toc241626150 \h </w:instrText>
            </w:r>
            <w:r w:rsidRPr="00F152D1">
              <w:rPr>
                <w:rFonts w:ascii="Arial" w:hAnsi="Arial" w:cs="Arial"/>
                <w:noProof/>
                <w:webHidden/>
              </w:rPr>
            </w:r>
            <w:r w:rsidRPr="00F152D1">
              <w:rPr>
                <w:rFonts w:ascii="Arial" w:hAnsi="Arial" w:cs="Arial"/>
                <w:noProof/>
                <w:webHidden/>
              </w:rPr>
              <w:fldChar w:fldCharType="separate"/>
            </w:r>
            <w:r w:rsidR="0000004C">
              <w:rPr>
                <w:rFonts w:ascii="Arial" w:hAnsi="Arial" w:cs="Arial"/>
                <w:noProof/>
                <w:webHidden/>
              </w:rPr>
              <w:t>1</w:t>
            </w:r>
            <w:r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1" w:history="1">
            <w:r w:rsidR="00F63CA3" w:rsidRPr="00F152D1">
              <w:rPr>
                <w:rStyle w:val="Hyperlink"/>
                <w:rFonts w:ascii="Arial" w:hAnsi="Arial" w:cs="Arial"/>
                <w:noProof/>
              </w:rPr>
              <w:t>Requirement 1 – QA/QC Job Market 2026+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_Toc241626151 \h </w:instrText>
            </w:r>
            <w:r w:rsidR="00F63CA3" w:rsidRPr="00F152D1">
              <w:rPr>
                <w:rFonts w:ascii="Arial" w:hAnsi="Arial" w:cs="Arial"/>
                <w:noProof/>
                <w:webHidden/>
              </w:rPr>
              <w:fldChar w:fldCharType="separate"/>
            </w:r>
            <w:r w:rsidR="0000004C">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2" w:history="1">
            <w:r w:rsidR="00F63CA3" w:rsidRPr="00F152D1">
              <w:rPr>
                <w:rStyle w:val="Hyperlink"/>
                <w:rFonts w:ascii="Arial" w:hAnsi="Arial" w:cs="Arial"/>
                <w:noProof/>
              </w:rPr>
              <w:t>Requirement 2 – 20 Software Defects 2022–2026 (20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_Toc241626152 \h </w:instrText>
            </w:r>
            <w:r w:rsidR="00F63CA3" w:rsidRPr="00F152D1">
              <w:rPr>
                <w:rFonts w:ascii="Arial" w:hAnsi="Arial" w:cs="Arial"/>
                <w:noProof/>
                <w:webHidden/>
              </w:rPr>
              <w:fldChar w:fldCharType="separate"/>
            </w:r>
            <w:r w:rsidR="0000004C">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3" w:history="1">
            <w:r w:rsidR="00F63CA3" w:rsidRPr="00F152D1">
              <w:rPr>
                <w:rStyle w:val="Hyperlink"/>
                <w:rFonts w:ascii="Arial" w:hAnsi="Arial" w:cs="Arial"/>
                <w:noProof/>
              </w:rPr>
              <w:t>Requirement 3 – Test cases for ONE physical product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_Toc241626153 \h </w:instrText>
            </w:r>
            <w:r w:rsidR="00F63CA3" w:rsidRPr="00F152D1">
              <w:rPr>
                <w:rFonts w:ascii="Arial" w:hAnsi="Arial" w:cs="Arial"/>
                <w:noProof/>
                <w:webHidden/>
              </w:rPr>
              <w:fldChar w:fldCharType="separate"/>
            </w:r>
            <w:r w:rsidR="0000004C">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4" w:history="1">
            <w:r w:rsidR="00F63CA3" w:rsidRPr="00F152D1">
              <w:rPr>
                <w:rStyle w:val="Hyperlink"/>
                <w:rFonts w:ascii="Arial" w:hAnsi="Arial" w:cs="Arial"/>
                <w:noProof/>
              </w:rPr>
              <w:t>AI Audit Report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_Toc241626154 \h </w:instrText>
            </w:r>
            <w:r w:rsidR="00F63CA3" w:rsidRPr="00F152D1">
              <w:rPr>
                <w:rFonts w:ascii="Arial" w:hAnsi="Arial" w:cs="Arial"/>
                <w:noProof/>
                <w:webHidden/>
              </w:rPr>
              <w:fldChar w:fldCharType="separate"/>
            </w:r>
            <w:r w:rsidR="0000004C">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5" w:history="1">
            <w:r w:rsidR="00F63CA3" w:rsidRPr="00F152D1">
              <w:rPr>
                <w:rStyle w:val="Hyperlink"/>
                <w:rFonts w:ascii="Arial" w:hAnsi="Arial" w:cs="Arial"/>
                <w:noProof/>
              </w:rPr>
              <w:t>AI Critique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_Toc241626155 \h </w:instrText>
            </w:r>
            <w:r w:rsidR="00F63CA3" w:rsidRPr="00F152D1">
              <w:rPr>
                <w:rFonts w:ascii="Arial" w:hAnsi="Arial" w:cs="Arial"/>
                <w:noProof/>
                <w:webHidden/>
              </w:rPr>
              <w:fldChar w:fldCharType="separate"/>
            </w:r>
            <w:r w:rsidR="0000004C">
              <w:rPr>
                <w:rFonts w:ascii="Arial" w:hAnsi="Arial" w:cs="Arial"/>
                <w:b/>
                <w:bCs/>
                <w:noProof/>
                <w:webHidden/>
              </w:rPr>
              <w:t>Error! Bookmark not defined.</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6" w:history="1">
            <w:r w:rsidR="00F63CA3" w:rsidRPr="00F152D1">
              <w:rPr>
                <w:rStyle w:val="Hyperlink"/>
                <w:rFonts w:ascii="Arial" w:hAnsi="Arial" w:cs="Arial"/>
                <w:noProof/>
              </w:rPr>
              <w:t>Mandatory Disclosure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_Toc241626156 \h </w:instrText>
            </w:r>
            <w:r w:rsidR="00F63CA3" w:rsidRPr="00F152D1">
              <w:rPr>
                <w:rFonts w:ascii="Arial" w:hAnsi="Arial" w:cs="Arial"/>
                <w:noProof/>
                <w:webHidden/>
              </w:rPr>
            </w:r>
            <w:r w:rsidR="00F63CA3" w:rsidRPr="00F152D1">
              <w:rPr>
                <w:rFonts w:ascii="Arial" w:hAnsi="Arial" w:cs="Arial"/>
                <w:noProof/>
                <w:webHidden/>
              </w:rPr>
              <w:fldChar w:fldCharType="separate"/>
            </w:r>
            <w:r w:rsidR="0000004C">
              <w:rPr>
                <w:rFonts w:ascii="Arial" w:hAnsi="Arial" w:cs="Arial"/>
                <w:noProof/>
                <w:webHidden/>
              </w:rPr>
              <w:t>17</w:t>
            </w:r>
            <w:r w:rsidR="00F63CA3" w:rsidRPr="00F152D1">
              <w:rPr>
                <w:rFonts w:ascii="Arial" w:hAnsi="Arial" w:cs="Arial"/>
                <w:noProof/>
                <w:webHidden/>
              </w:rPr>
              <w:fldChar w:fldCharType="end"/>
            </w:r>
          </w:hyperlink>
        </w:p>
        <w:p w:rsidR="00F63CA3" w:rsidRPr="00F152D1" w:rsidRDefault="00247F97">
          <w:pPr>
            <w:pStyle w:val="TOC3"/>
            <w:tabs>
              <w:tab w:val="right" w:leader="dot" w:pos="8630"/>
            </w:tabs>
            <w:rPr>
              <w:rFonts w:ascii="Arial" w:hAnsi="Arial" w:cs="Arial"/>
              <w:noProof/>
            </w:rPr>
          </w:pPr>
          <w:hyperlink w:anchor="_Toc241626157" w:history="1">
            <w:r w:rsidR="00F63CA3" w:rsidRPr="00F152D1">
              <w:rPr>
                <w:rStyle w:val="Hyperlink"/>
                <w:rFonts w:ascii="Arial" w:hAnsi="Arial" w:cs="Arial"/>
                <w:noProof/>
              </w:rPr>
              <w:t>Self-assessment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_Toc241626157 \h </w:instrText>
            </w:r>
            <w:r w:rsidR="00F63CA3" w:rsidRPr="00F152D1">
              <w:rPr>
                <w:rFonts w:ascii="Arial" w:hAnsi="Arial" w:cs="Arial"/>
                <w:noProof/>
                <w:webHidden/>
              </w:rPr>
            </w:r>
            <w:r w:rsidR="00F63CA3" w:rsidRPr="00F152D1">
              <w:rPr>
                <w:rFonts w:ascii="Arial" w:hAnsi="Arial" w:cs="Arial"/>
                <w:noProof/>
                <w:webHidden/>
              </w:rPr>
              <w:fldChar w:fldCharType="separate"/>
            </w:r>
            <w:r w:rsidR="0000004C">
              <w:rPr>
                <w:rFonts w:ascii="Arial" w:hAnsi="Arial" w:cs="Arial"/>
                <w:noProof/>
                <w:webHidden/>
              </w:rPr>
              <w:t>17</w:t>
            </w:r>
            <w:r w:rsidR="00F63CA3" w:rsidRPr="00F152D1">
              <w:rPr>
                <w:rFonts w:ascii="Arial" w:hAnsi="Arial" w:cs="Arial"/>
                <w:noProof/>
                <w:webHidden/>
              </w:rPr>
              <w:fldChar w:fldCharType="end"/>
            </w:r>
          </w:hyperlink>
        </w:p>
        <w:p w:rsidR="00F63CA3" w:rsidRPr="004F3AD3" w:rsidRDefault="00F63CA3" w:rsidP="004F3AD3">
          <w:pPr>
            <w:rPr>
              <w:rFonts w:ascii="Arial" w:hAnsi="Arial" w:cs="Arial"/>
            </w:rPr>
          </w:pPr>
          <w:r w:rsidRPr="00F152D1">
            <w:rPr>
              <w:rFonts w:ascii="Arial" w:hAnsi="Arial" w:cs="Arial"/>
              <w:b/>
              <w:bCs/>
              <w:noProof/>
            </w:rPr>
            <w:fldChar w:fldCharType="end"/>
          </w:r>
        </w:p>
      </w:sdtContent>
    </w:sdt>
    <w:p w:rsidR="00FE7308" w:rsidRPr="00F152D1" w:rsidRDefault="00FE7308" w:rsidP="00FE7308">
      <w:pPr>
        <w:pStyle w:val="Heading3"/>
        <w:rPr>
          <w:rFonts w:ascii="Arial" w:hAnsi="Arial" w:cs="Arial"/>
        </w:rPr>
      </w:pPr>
      <w:bookmarkStart w:id="1" w:name="_Toc241626156"/>
      <w:r w:rsidRPr="00F152D1">
        <w:rPr>
          <w:rFonts w:ascii="Arial" w:hAnsi="Arial" w:cs="Arial"/>
        </w:rPr>
        <w:t>Mandatory Disclosure</w:t>
      </w:r>
      <w:bookmarkEnd w:id="1"/>
    </w:p>
    <w:p w:rsidR="00FE7308" w:rsidRPr="004F3AD3" w:rsidRDefault="004F3AD3" w:rsidP="00FE7308">
      <w:r>
        <w:rPr>
          <w:rFonts w:ascii="Arial" w:hAnsi="Arial"/>
          <w:i/>
        </w:rPr>
        <w:t xml:space="preserve">“8 bảng test case trong MainReport được sinh phiên bản đầu bởi Gemini, bổ sung các explanation; bug report </w:t>
      </w:r>
      <w:proofErr w:type="gramStart"/>
      <w:r>
        <w:rPr>
          <w:rFonts w:ascii="Arial" w:hAnsi="Arial"/>
          <w:i/>
        </w:rPr>
        <w:t>do</w:t>
      </w:r>
      <w:proofErr w:type="gramEnd"/>
      <w:r>
        <w:rPr>
          <w:rFonts w:ascii="Arial" w:hAnsi="Arial"/>
          <w:i/>
        </w:rPr>
        <w:t xml:space="preserve"> tôi tự viết. AI Audit Report chi tiết đính kèm ở Phụ lục A. Tôi cam đoan không dùng AI để sinh bất kỳ artifact nào thuộc danh mục bị cấm."</w:t>
      </w:r>
    </w:p>
    <w:p w:rsidR="00B11ABA" w:rsidRPr="00F152D1" w:rsidRDefault="00B11ABA" w:rsidP="00B11ABA">
      <w:pPr>
        <w:pStyle w:val="Heading3"/>
        <w:rPr>
          <w:rFonts w:ascii="Arial" w:hAnsi="Arial" w:cs="Arial"/>
        </w:rPr>
      </w:pPr>
      <w:bookmarkStart w:id="2" w:name="_Toc241626157"/>
      <w:r w:rsidRPr="00F152D1">
        <w:rPr>
          <w:rFonts w:ascii="Arial" w:hAnsi="Arial" w:cs="Arial"/>
        </w:rPr>
        <w:t>Self-assessment</w:t>
      </w:r>
      <w:bookmarkEnd w:id="2"/>
    </w:p>
    <w:tbl>
      <w:tblPr>
        <w:tblW w:w="0" w:type="auto"/>
        <w:tblCellMar>
          <w:top w:w="15" w:type="dxa"/>
          <w:left w:w="15" w:type="dxa"/>
          <w:bottom w:w="15" w:type="dxa"/>
          <w:right w:w="15" w:type="dxa"/>
        </w:tblCellMar>
        <w:tblLook w:val="04A0" w:firstRow="1" w:lastRow="0" w:firstColumn="1" w:lastColumn="0" w:noHBand="0" w:noVBand="1"/>
      </w:tblPr>
      <w:tblGrid>
        <w:gridCol w:w="959"/>
        <w:gridCol w:w="4921"/>
        <w:gridCol w:w="852"/>
        <w:gridCol w:w="2124"/>
      </w:tblGrid>
      <w:tr w:rsidR="009E0283" w:rsidRPr="00F152D1" w:rsidTr="00247F97">
        <w:tc>
          <w:tcPr>
            <w:tcW w:w="959"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hideMark/>
          </w:tcPr>
          <w:p w:rsidR="009E0283" w:rsidRDefault="009E0283" w:rsidP="009E0283">
            <w:pPr>
              <w:pStyle w:val="NormalWeb"/>
              <w:spacing w:before="0" w:beforeAutospacing="0" w:after="0" w:afterAutospacing="0"/>
              <w:jc w:val="center"/>
              <w:rPr>
                <w:b/>
                <w:bCs/>
              </w:rPr>
            </w:pPr>
            <w:r>
              <w:rPr>
                <w:rFonts w:ascii="Arial" w:hAnsi="Arial" w:cs="Arial"/>
                <w:b/>
                <w:bCs/>
                <w:color w:val="000000"/>
                <w:sz w:val="22"/>
                <w:szCs w:val="22"/>
              </w:rPr>
              <w:t>No.</w:t>
            </w:r>
          </w:p>
        </w:tc>
        <w:tc>
          <w:tcPr>
            <w:tcW w:w="4921"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hideMark/>
          </w:tcPr>
          <w:p w:rsidR="009E0283" w:rsidRDefault="009E0283" w:rsidP="009E0283">
            <w:pPr>
              <w:pStyle w:val="NormalWeb"/>
              <w:spacing w:before="0" w:beforeAutospacing="0" w:after="0" w:afterAutospacing="0"/>
              <w:jc w:val="center"/>
              <w:rPr>
                <w:b/>
                <w:bCs/>
              </w:rPr>
            </w:pPr>
            <w:r>
              <w:rPr>
                <w:rFonts w:ascii="Arial" w:hAnsi="Arial" w:cs="Arial"/>
                <w:b/>
                <w:bCs/>
                <w:color w:val="000000"/>
                <w:sz w:val="22"/>
                <w:szCs w:val="22"/>
              </w:rPr>
              <w:t>Criteria</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hideMark/>
          </w:tcPr>
          <w:p w:rsidR="009E0283" w:rsidRDefault="009E0283" w:rsidP="009E0283">
            <w:pPr>
              <w:pStyle w:val="NormalWeb"/>
              <w:spacing w:before="0" w:beforeAutospacing="0" w:after="0" w:afterAutospacing="0"/>
              <w:jc w:val="center"/>
              <w:rPr>
                <w:b/>
                <w:bCs/>
              </w:rPr>
            </w:pPr>
            <w:r>
              <w:rPr>
                <w:rFonts w:ascii="Arial" w:hAnsi="Arial" w:cs="Arial"/>
                <w:b/>
                <w:bCs/>
                <w:color w:val="000000"/>
                <w:sz w:val="22"/>
                <w:szCs w:val="22"/>
              </w:rPr>
              <w:t>Grade</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hideMark/>
          </w:tcPr>
          <w:p w:rsidR="009E0283" w:rsidRDefault="009E0283" w:rsidP="009E0283">
            <w:pPr>
              <w:pStyle w:val="NormalWeb"/>
              <w:spacing w:before="0" w:beforeAutospacing="0" w:after="0" w:afterAutospacing="0"/>
              <w:jc w:val="center"/>
              <w:rPr>
                <w:b/>
                <w:bCs/>
              </w:rPr>
            </w:pPr>
            <w:r>
              <w:rPr>
                <w:rFonts w:ascii="Arial" w:hAnsi="Arial" w:cs="Arial"/>
                <w:b/>
                <w:bCs/>
                <w:color w:val="000000"/>
                <w:sz w:val="22"/>
                <w:szCs w:val="22"/>
              </w:rPr>
              <w:t>Self-Assessed Grade</w:t>
            </w:r>
          </w:p>
        </w:tc>
      </w:tr>
      <w:tr w:rsidR="009E0283" w:rsidRPr="00F152D1" w:rsidTr="00B11ABA">
        <w:tc>
          <w:tcPr>
            <w:tcW w:w="959"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1</w:t>
            </w:r>
          </w:p>
        </w:tc>
        <w:tc>
          <w:tcPr>
            <w:tcW w:w="4921"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Feature A (Domain + Boundary)</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25</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247F97" w:rsidP="009E0283">
            <w:r>
              <w:t>25</w:t>
            </w:r>
          </w:p>
        </w:tc>
      </w:tr>
      <w:tr w:rsidR="009E0283"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2</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Feature B (Domain + Boundary)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25</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247F97" w:rsidP="009E0283">
            <w:r>
              <w:t>25</w:t>
            </w:r>
          </w:p>
        </w:tc>
      </w:tr>
      <w:tr w:rsidR="009E0283"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3</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Feature C (Domain + Boundary)</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25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247F97" w:rsidP="009E0283">
            <w:r>
              <w:t>25</w:t>
            </w:r>
          </w:p>
        </w:tc>
      </w:tr>
      <w:tr w:rsidR="009E0283"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4</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Feature D (Mobile, Domain + Boundary)</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15</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247F97" w:rsidP="009E0283">
            <w:r>
              <w:t>15</w:t>
            </w:r>
          </w:p>
        </w:tc>
      </w:tr>
      <w:tr w:rsidR="009E0283"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5</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Agent Skills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color w:val="000000"/>
                <w:sz w:val="22"/>
                <w:szCs w:val="22"/>
              </w:rPr>
              <w:t>10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9E0283" w:rsidRDefault="00C732DB" w:rsidP="009E0283">
            <w:r>
              <w:t>10</w:t>
            </w:r>
            <w:bookmarkStart w:id="3" w:name="_GoBack"/>
            <w:bookmarkEnd w:id="3"/>
          </w:p>
        </w:tc>
      </w:tr>
      <w:tr w:rsidR="009E0283"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Total</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pPr>
              <w:pStyle w:val="NormalWeb"/>
              <w:spacing w:before="0" w:beforeAutospacing="0" w:after="0" w:afterAutospacing="0"/>
            </w:pPr>
            <w:r>
              <w:rPr>
                <w:rFonts w:ascii="Arial" w:hAnsi="Arial" w:cs="Arial"/>
                <w:b/>
                <w:bCs/>
                <w:color w:val="000000"/>
                <w:sz w:val="22"/>
                <w:szCs w:val="22"/>
              </w:rPr>
              <w:t>100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9E0283" w:rsidRDefault="009E0283" w:rsidP="009E0283"/>
        </w:tc>
      </w:tr>
    </w:tbl>
    <w:p w:rsidR="00B11ABA" w:rsidRPr="00F152D1" w:rsidRDefault="00B11ABA" w:rsidP="00B11ABA">
      <w:pPr>
        <w:rPr>
          <w:rFonts w:ascii="Arial" w:hAnsi="Arial" w:cs="Arial"/>
        </w:rPr>
      </w:pPr>
    </w:p>
    <w:p w:rsidR="003118BB" w:rsidRPr="00F152D1" w:rsidRDefault="003118BB" w:rsidP="00FE7308">
      <w:pPr>
        <w:pStyle w:val="ListBullet"/>
        <w:numPr>
          <w:ilvl w:val="0"/>
          <w:numId w:val="0"/>
        </w:numPr>
        <w:ind w:left="360"/>
        <w:rPr>
          <w:rFonts w:ascii="Arial" w:hAnsi="Arial" w:cs="Arial"/>
        </w:rPr>
      </w:pPr>
    </w:p>
    <w:sectPr w:rsidR="003118BB" w:rsidRPr="00F152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D3C87"/>
    <w:multiLevelType w:val="multilevel"/>
    <w:tmpl w:val="6DB0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61713"/>
    <w:multiLevelType w:val="multilevel"/>
    <w:tmpl w:val="CACA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13D72"/>
    <w:multiLevelType w:val="multilevel"/>
    <w:tmpl w:val="19E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87E70"/>
    <w:multiLevelType w:val="multilevel"/>
    <w:tmpl w:val="C8D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34D45"/>
    <w:multiLevelType w:val="hybridMultilevel"/>
    <w:tmpl w:val="4AF4F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D31B10"/>
    <w:multiLevelType w:val="multilevel"/>
    <w:tmpl w:val="B42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14411"/>
    <w:multiLevelType w:val="multilevel"/>
    <w:tmpl w:val="E27651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DD0C62"/>
    <w:multiLevelType w:val="multilevel"/>
    <w:tmpl w:val="967452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F55647"/>
    <w:multiLevelType w:val="multilevel"/>
    <w:tmpl w:val="4AC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F61F2"/>
    <w:multiLevelType w:val="multilevel"/>
    <w:tmpl w:val="B6E87D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7A2C22"/>
    <w:multiLevelType w:val="multilevel"/>
    <w:tmpl w:val="94F29F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E3AFC"/>
    <w:multiLevelType w:val="multilevel"/>
    <w:tmpl w:val="4B6CE8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A41F6A"/>
    <w:multiLevelType w:val="multilevel"/>
    <w:tmpl w:val="DA7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B27D9"/>
    <w:multiLevelType w:val="multilevel"/>
    <w:tmpl w:val="E02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A4263"/>
    <w:multiLevelType w:val="multilevel"/>
    <w:tmpl w:val="141A790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04212"/>
    <w:multiLevelType w:val="multilevel"/>
    <w:tmpl w:val="C39E1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85A1A"/>
    <w:multiLevelType w:val="hybridMultilevel"/>
    <w:tmpl w:val="054EEE2A"/>
    <w:lvl w:ilvl="0" w:tplc="20665BFA">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1B81F62"/>
    <w:multiLevelType w:val="multilevel"/>
    <w:tmpl w:val="5DB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38531A"/>
    <w:multiLevelType w:val="multilevel"/>
    <w:tmpl w:val="BD9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D3C3E"/>
    <w:multiLevelType w:val="multilevel"/>
    <w:tmpl w:val="CC289B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97870"/>
    <w:multiLevelType w:val="multilevel"/>
    <w:tmpl w:val="490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94F19"/>
    <w:multiLevelType w:val="multilevel"/>
    <w:tmpl w:val="676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300C7"/>
    <w:multiLevelType w:val="multilevel"/>
    <w:tmpl w:val="DFA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80C53"/>
    <w:multiLevelType w:val="multilevel"/>
    <w:tmpl w:val="21B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F2FD0"/>
    <w:multiLevelType w:val="multilevel"/>
    <w:tmpl w:val="F24C00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2847C6"/>
    <w:multiLevelType w:val="multilevel"/>
    <w:tmpl w:val="69D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2395A"/>
    <w:multiLevelType w:val="multilevel"/>
    <w:tmpl w:val="E62A75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B76E04"/>
    <w:multiLevelType w:val="multilevel"/>
    <w:tmpl w:val="C2165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9B77C8"/>
    <w:multiLevelType w:val="multilevel"/>
    <w:tmpl w:val="08C6F0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934FCB"/>
    <w:multiLevelType w:val="multilevel"/>
    <w:tmpl w:val="DD9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C5D46"/>
    <w:multiLevelType w:val="multilevel"/>
    <w:tmpl w:val="2B7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E03A7"/>
    <w:multiLevelType w:val="multilevel"/>
    <w:tmpl w:val="BC188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4C4A2F"/>
    <w:multiLevelType w:val="multilevel"/>
    <w:tmpl w:val="866095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2D71D1"/>
    <w:multiLevelType w:val="multilevel"/>
    <w:tmpl w:val="7A687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367E69"/>
    <w:multiLevelType w:val="multilevel"/>
    <w:tmpl w:val="A83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E4D24"/>
    <w:multiLevelType w:val="hybridMultilevel"/>
    <w:tmpl w:val="339E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013A8"/>
    <w:multiLevelType w:val="multilevel"/>
    <w:tmpl w:val="6BBCA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D127E2"/>
    <w:multiLevelType w:val="hybridMultilevel"/>
    <w:tmpl w:val="DFCC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7C3983"/>
    <w:multiLevelType w:val="multilevel"/>
    <w:tmpl w:val="396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439FF"/>
    <w:multiLevelType w:val="multilevel"/>
    <w:tmpl w:val="6E2AA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CD7020"/>
    <w:multiLevelType w:val="multilevel"/>
    <w:tmpl w:val="80C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73B8D"/>
    <w:multiLevelType w:val="multilevel"/>
    <w:tmpl w:val="BDBA37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764322"/>
    <w:multiLevelType w:val="multilevel"/>
    <w:tmpl w:val="556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3"/>
  </w:num>
  <w:num w:numId="8">
    <w:abstractNumId w:val="25"/>
  </w:num>
  <w:num w:numId="9">
    <w:abstractNumId w:val="10"/>
  </w:num>
  <w:num w:numId="10">
    <w:abstractNumId w:val="11"/>
  </w:num>
  <w:num w:numId="11">
    <w:abstractNumId w:val="48"/>
  </w:num>
  <w:num w:numId="12">
    <w:abstractNumId w:val="27"/>
  </w:num>
  <w:num w:numId="13">
    <w:abstractNumId w:val="40"/>
  </w:num>
  <w:num w:numId="14">
    <w:abstractNumId w:val="12"/>
  </w:num>
  <w:num w:numId="15">
    <w:abstractNumId w:val="45"/>
  </w:num>
  <w:num w:numId="16">
    <w:abstractNumId w:val="31"/>
  </w:num>
  <w:num w:numId="17">
    <w:abstractNumId w:val="36"/>
  </w:num>
  <w:num w:numId="18">
    <w:abstractNumId w:val="22"/>
  </w:num>
  <w:num w:numId="19">
    <w:abstractNumId w:val="19"/>
  </w:num>
  <w:num w:numId="20">
    <w:abstractNumId w:val="32"/>
  </w:num>
  <w:num w:numId="21">
    <w:abstractNumId w:val="18"/>
  </w:num>
  <w:num w:numId="22">
    <w:abstractNumId w:val="17"/>
  </w:num>
  <w:num w:numId="23">
    <w:abstractNumId w:val="50"/>
  </w:num>
  <w:num w:numId="24">
    <w:abstractNumId w:val="39"/>
  </w:num>
  <w:num w:numId="25">
    <w:abstractNumId w:val="42"/>
  </w:num>
  <w:num w:numId="26">
    <w:abstractNumId w:val="43"/>
  </w:num>
  <w:num w:numId="27">
    <w:abstractNumId w:val="9"/>
  </w:num>
  <w:num w:numId="28">
    <w:abstractNumId w:val="29"/>
  </w:num>
  <w:num w:numId="29">
    <w:abstractNumId w:val="16"/>
  </w:num>
  <w:num w:numId="30">
    <w:abstractNumId w:val="47"/>
  </w:num>
  <w:num w:numId="31">
    <w:abstractNumId w:val="41"/>
  </w:num>
  <w:num w:numId="32">
    <w:abstractNumId w:val="51"/>
  </w:num>
  <w:num w:numId="33">
    <w:abstractNumId w:val="20"/>
  </w:num>
  <w:num w:numId="34">
    <w:abstractNumId w:val="21"/>
  </w:num>
  <w:num w:numId="35">
    <w:abstractNumId w:val="35"/>
  </w:num>
  <w:num w:numId="36">
    <w:abstractNumId w:val="38"/>
  </w:num>
  <w:num w:numId="37">
    <w:abstractNumId w:val="28"/>
  </w:num>
  <w:num w:numId="38">
    <w:abstractNumId w:val="49"/>
  </w:num>
  <w:num w:numId="39">
    <w:abstractNumId w:val="37"/>
  </w:num>
  <w:num w:numId="40">
    <w:abstractNumId w:val="30"/>
  </w:num>
  <w:num w:numId="41">
    <w:abstractNumId w:val="15"/>
  </w:num>
  <w:num w:numId="42">
    <w:abstractNumId w:val="14"/>
  </w:num>
  <w:num w:numId="43">
    <w:abstractNumId w:val="33"/>
  </w:num>
  <w:num w:numId="44">
    <w:abstractNumId w:val="34"/>
  </w:num>
  <w:num w:numId="45">
    <w:abstractNumId w:val="23"/>
  </w:num>
  <w:num w:numId="46">
    <w:abstractNumId w:val="24"/>
  </w:num>
  <w:num w:numId="47">
    <w:abstractNumId w:val="4"/>
  </w:num>
  <w:num w:numId="48">
    <w:abstractNumId w:val="1"/>
  </w:num>
  <w:num w:numId="49">
    <w:abstractNumId w:val="0"/>
  </w:num>
  <w:num w:numId="50">
    <w:abstractNumId w:val="46"/>
  </w:num>
  <w:num w:numId="51">
    <w:abstractNumId w:val="44"/>
  </w:num>
  <w:num w:numId="52">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04C"/>
    <w:rsid w:val="00017FE8"/>
    <w:rsid w:val="00034616"/>
    <w:rsid w:val="0006063C"/>
    <w:rsid w:val="00066528"/>
    <w:rsid w:val="0011208D"/>
    <w:rsid w:val="00144014"/>
    <w:rsid w:val="0015074B"/>
    <w:rsid w:val="00154AB2"/>
    <w:rsid w:val="001573D3"/>
    <w:rsid w:val="00166370"/>
    <w:rsid w:val="00167786"/>
    <w:rsid w:val="001B4904"/>
    <w:rsid w:val="00221FCA"/>
    <w:rsid w:val="00232AC3"/>
    <w:rsid w:val="00247F97"/>
    <w:rsid w:val="00282179"/>
    <w:rsid w:val="00287A9E"/>
    <w:rsid w:val="0029639D"/>
    <w:rsid w:val="003118BB"/>
    <w:rsid w:val="00326F90"/>
    <w:rsid w:val="00367CE2"/>
    <w:rsid w:val="00376852"/>
    <w:rsid w:val="00402E02"/>
    <w:rsid w:val="004323AC"/>
    <w:rsid w:val="00470214"/>
    <w:rsid w:val="00480F34"/>
    <w:rsid w:val="004E44E4"/>
    <w:rsid w:val="004F3AD3"/>
    <w:rsid w:val="005E502C"/>
    <w:rsid w:val="00620707"/>
    <w:rsid w:val="006854D0"/>
    <w:rsid w:val="0072037F"/>
    <w:rsid w:val="00740483"/>
    <w:rsid w:val="007578C4"/>
    <w:rsid w:val="00794D4A"/>
    <w:rsid w:val="007E4CC0"/>
    <w:rsid w:val="008105F8"/>
    <w:rsid w:val="008471B0"/>
    <w:rsid w:val="00905534"/>
    <w:rsid w:val="00917C62"/>
    <w:rsid w:val="00950ECA"/>
    <w:rsid w:val="009E0283"/>
    <w:rsid w:val="009E5D7D"/>
    <w:rsid w:val="00AA1D8D"/>
    <w:rsid w:val="00B11ABA"/>
    <w:rsid w:val="00B42235"/>
    <w:rsid w:val="00B47730"/>
    <w:rsid w:val="00B53734"/>
    <w:rsid w:val="00BC3705"/>
    <w:rsid w:val="00C6033A"/>
    <w:rsid w:val="00C732DB"/>
    <w:rsid w:val="00CB0664"/>
    <w:rsid w:val="00CB6BD0"/>
    <w:rsid w:val="00CF30A9"/>
    <w:rsid w:val="00D450FB"/>
    <w:rsid w:val="00D9455E"/>
    <w:rsid w:val="00DB7121"/>
    <w:rsid w:val="00DC048B"/>
    <w:rsid w:val="00DC76B4"/>
    <w:rsid w:val="00E30085"/>
    <w:rsid w:val="00E306C1"/>
    <w:rsid w:val="00E72F8E"/>
    <w:rsid w:val="00EF68E8"/>
    <w:rsid w:val="00F152D1"/>
    <w:rsid w:val="00F63CA3"/>
    <w:rsid w:val="00FA0D73"/>
    <w:rsid w:val="00FB66B4"/>
    <w:rsid w:val="00FC693F"/>
    <w:rsid w:val="00FE7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1C96B"/>
  <w14:defaultImageDpi w14:val="300"/>
  <w15:docId w15:val="{F32DFCFF-2C20-47FF-8944-F83270FC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7A9E"/>
    <w:rPr>
      <w:color w:val="0000FF" w:themeColor="hyperlink"/>
      <w:u w:val="single"/>
    </w:rPr>
  </w:style>
  <w:style w:type="paragraph" w:styleId="NormalWeb">
    <w:name w:val="Normal (Web)"/>
    <w:basedOn w:val="Normal"/>
    <w:uiPriority w:val="99"/>
    <w:semiHidden/>
    <w:unhideWhenUsed/>
    <w:rsid w:val="00367C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67CE2"/>
    <w:rPr>
      <w:color w:val="800080" w:themeColor="followedHyperlink"/>
      <w:u w:val="single"/>
    </w:rPr>
  </w:style>
  <w:style w:type="paragraph" w:styleId="TOC1">
    <w:name w:val="toc 1"/>
    <w:basedOn w:val="Normal"/>
    <w:next w:val="Normal"/>
    <w:autoRedefine/>
    <w:uiPriority w:val="39"/>
    <w:unhideWhenUsed/>
    <w:rsid w:val="00F63CA3"/>
    <w:pPr>
      <w:spacing w:after="100"/>
    </w:pPr>
  </w:style>
  <w:style w:type="paragraph" w:styleId="TOC3">
    <w:name w:val="toc 3"/>
    <w:basedOn w:val="Normal"/>
    <w:next w:val="Normal"/>
    <w:autoRedefine/>
    <w:uiPriority w:val="39"/>
    <w:unhideWhenUsed/>
    <w:rsid w:val="00F63CA3"/>
    <w:pPr>
      <w:spacing w:after="100"/>
      <w:ind w:left="440"/>
    </w:pPr>
  </w:style>
  <w:style w:type="character" w:styleId="HTMLCode">
    <w:name w:val="HTML Code"/>
    <w:basedOn w:val="DefaultParagraphFont"/>
    <w:uiPriority w:val="99"/>
    <w:semiHidden/>
    <w:unhideWhenUsed/>
    <w:rsid w:val="00154AB2"/>
    <w:rPr>
      <w:rFonts w:ascii="Courier New" w:eastAsia="Times New Roman" w:hAnsi="Courier New" w:cs="Courier New"/>
      <w:sz w:val="20"/>
      <w:szCs w:val="20"/>
    </w:rPr>
  </w:style>
  <w:style w:type="paragraph" w:styleId="TOC2">
    <w:name w:val="toc 2"/>
    <w:basedOn w:val="Normal"/>
    <w:next w:val="Normal"/>
    <w:autoRedefine/>
    <w:uiPriority w:val="39"/>
    <w:unhideWhenUsed/>
    <w:rsid w:val="004F3AD3"/>
    <w:pPr>
      <w:spacing w:after="100" w:line="259" w:lineRule="auto"/>
      <w:ind w:left="22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4316">
      <w:bodyDiv w:val="1"/>
      <w:marLeft w:val="0"/>
      <w:marRight w:val="0"/>
      <w:marTop w:val="0"/>
      <w:marBottom w:val="0"/>
      <w:divBdr>
        <w:top w:val="none" w:sz="0" w:space="0" w:color="auto"/>
        <w:left w:val="none" w:sz="0" w:space="0" w:color="auto"/>
        <w:bottom w:val="none" w:sz="0" w:space="0" w:color="auto"/>
        <w:right w:val="none" w:sz="0" w:space="0" w:color="auto"/>
      </w:divBdr>
      <w:divsChild>
        <w:div w:id="1344673283">
          <w:marLeft w:val="0"/>
          <w:marRight w:val="0"/>
          <w:marTop w:val="0"/>
          <w:marBottom w:val="0"/>
          <w:divBdr>
            <w:top w:val="none" w:sz="0" w:space="0" w:color="auto"/>
            <w:left w:val="none" w:sz="0" w:space="0" w:color="auto"/>
            <w:bottom w:val="none" w:sz="0" w:space="0" w:color="auto"/>
            <w:right w:val="none" w:sz="0" w:space="0" w:color="auto"/>
          </w:divBdr>
        </w:div>
      </w:divsChild>
    </w:div>
    <w:div w:id="227885288">
      <w:bodyDiv w:val="1"/>
      <w:marLeft w:val="0"/>
      <w:marRight w:val="0"/>
      <w:marTop w:val="0"/>
      <w:marBottom w:val="0"/>
      <w:divBdr>
        <w:top w:val="none" w:sz="0" w:space="0" w:color="auto"/>
        <w:left w:val="none" w:sz="0" w:space="0" w:color="auto"/>
        <w:bottom w:val="none" w:sz="0" w:space="0" w:color="auto"/>
        <w:right w:val="none" w:sz="0" w:space="0" w:color="auto"/>
      </w:divBdr>
    </w:div>
    <w:div w:id="491995065">
      <w:bodyDiv w:val="1"/>
      <w:marLeft w:val="0"/>
      <w:marRight w:val="0"/>
      <w:marTop w:val="0"/>
      <w:marBottom w:val="0"/>
      <w:divBdr>
        <w:top w:val="none" w:sz="0" w:space="0" w:color="auto"/>
        <w:left w:val="none" w:sz="0" w:space="0" w:color="auto"/>
        <w:bottom w:val="none" w:sz="0" w:space="0" w:color="auto"/>
        <w:right w:val="none" w:sz="0" w:space="0" w:color="auto"/>
      </w:divBdr>
    </w:div>
    <w:div w:id="710763990">
      <w:bodyDiv w:val="1"/>
      <w:marLeft w:val="0"/>
      <w:marRight w:val="0"/>
      <w:marTop w:val="0"/>
      <w:marBottom w:val="0"/>
      <w:divBdr>
        <w:top w:val="none" w:sz="0" w:space="0" w:color="auto"/>
        <w:left w:val="none" w:sz="0" w:space="0" w:color="auto"/>
        <w:bottom w:val="none" w:sz="0" w:space="0" w:color="auto"/>
        <w:right w:val="none" w:sz="0" w:space="0" w:color="auto"/>
      </w:divBdr>
    </w:div>
    <w:div w:id="875314594">
      <w:bodyDiv w:val="1"/>
      <w:marLeft w:val="0"/>
      <w:marRight w:val="0"/>
      <w:marTop w:val="0"/>
      <w:marBottom w:val="0"/>
      <w:divBdr>
        <w:top w:val="none" w:sz="0" w:space="0" w:color="auto"/>
        <w:left w:val="none" w:sz="0" w:space="0" w:color="auto"/>
        <w:bottom w:val="none" w:sz="0" w:space="0" w:color="auto"/>
        <w:right w:val="none" w:sz="0" w:space="0" w:color="auto"/>
      </w:divBdr>
    </w:div>
    <w:div w:id="910582014">
      <w:bodyDiv w:val="1"/>
      <w:marLeft w:val="0"/>
      <w:marRight w:val="0"/>
      <w:marTop w:val="0"/>
      <w:marBottom w:val="0"/>
      <w:divBdr>
        <w:top w:val="none" w:sz="0" w:space="0" w:color="auto"/>
        <w:left w:val="none" w:sz="0" w:space="0" w:color="auto"/>
        <w:bottom w:val="none" w:sz="0" w:space="0" w:color="auto"/>
        <w:right w:val="none" w:sz="0" w:space="0" w:color="auto"/>
      </w:divBdr>
    </w:div>
    <w:div w:id="988247269">
      <w:bodyDiv w:val="1"/>
      <w:marLeft w:val="0"/>
      <w:marRight w:val="0"/>
      <w:marTop w:val="0"/>
      <w:marBottom w:val="0"/>
      <w:divBdr>
        <w:top w:val="none" w:sz="0" w:space="0" w:color="auto"/>
        <w:left w:val="none" w:sz="0" w:space="0" w:color="auto"/>
        <w:bottom w:val="none" w:sz="0" w:space="0" w:color="auto"/>
        <w:right w:val="none" w:sz="0" w:space="0" w:color="auto"/>
      </w:divBdr>
      <w:divsChild>
        <w:div w:id="227302922">
          <w:marLeft w:val="-108"/>
          <w:marRight w:val="0"/>
          <w:marTop w:val="0"/>
          <w:marBottom w:val="0"/>
          <w:divBdr>
            <w:top w:val="none" w:sz="0" w:space="0" w:color="auto"/>
            <w:left w:val="none" w:sz="0" w:space="0" w:color="auto"/>
            <w:bottom w:val="none" w:sz="0" w:space="0" w:color="auto"/>
            <w:right w:val="none" w:sz="0" w:space="0" w:color="auto"/>
          </w:divBdr>
        </w:div>
      </w:divsChild>
    </w:div>
    <w:div w:id="1055397416">
      <w:bodyDiv w:val="1"/>
      <w:marLeft w:val="0"/>
      <w:marRight w:val="0"/>
      <w:marTop w:val="0"/>
      <w:marBottom w:val="0"/>
      <w:divBdr>
        <w:top w:val="none" w:sz="0" w:space="0" w:color="auto"/>
        <w:left w:val="none" w:sz="0" w:space="0" w:color="auto"/>
        <w:bottom w:val="none" w:sz="0" w:space="0" w:color="auto"/>
        <w:right w:val="none" w:sz="0" w:space="0" w:color="auto"/>
      </w:divBdr>
    </w:div>
    <w:div w:id="1193765222">
      <w:bodyDiv w:val="1"/>
      <w:marLeft w:val="0"/>
      <w:marRight w:val="0"/>
      <w:marTop w:val="0"/>
      <w:marBottom w:val="0"/>
      <w:divBdr>
        <w:top w:val="none" w:sz="0" w:space="0" w:color="auto"/>
        <w:left w:val="none" w:sz="0" w:space="0" w:color="auto"/>
        <w:bottom w:val="none" w:sz="0" w:space="0" w:color="auto"/>
        <w:right w:val="none" w:sz="0" w:space="0" w:color="auto"/>
      </w:divBdr>
      <w:divsChild>
        <w:div w:id="1737818507">
          <w:marLeft w:val="0"/>
          <w:marRight w:val="0"/>
          <w:marTop w:val="0"/>
          <w:marBottom w:val="0"/>
          <w:divBdr>
            <w:top w:val="none" w:sz="0" w:space="0" w:color="auto"/>
            <w:left w:val="none" w:sz="0" w:space="0" w:color="auto"/>
            <w:bottom w:val="none" w:sz="0" w:space="0" w:color="auto"/>
            <w:right w:val="none" w:sz="0" w:space="0" w:color="auto"/>
          </w:divBdr>
          <w:divsChild>
            <w:div w:id="933048823">
              <w:marLeft w:val="0"/>
              <w:marRight w:val="0"/>
              <w:marTop w:val="0"/>
              <w:marBottom w:val="0"/>
              <w:divBdr>
                <w:top w:val="none" w:sz="0" w:space="0" w:color="auto"/>
                <w:left w:val="none" w:sz="0" w:space="0" w:color="auto"/>
                <w:bottom w:val="none" w:sz="0" w:space="0" w:color="auto"/>
                <w:right w:val="none" w:sz="0" w:space="0" w:color="auto"/>
              </w:divBdr>
            </w:div>
            <w:div w:id="1455712193">
              <w:marLeft w:val="0"/>
              <w:marRight w:val="0"/>
              <w:marTop w:val="0"/>
              <w:marBottom w:val="0"/>
              <w:divBdr>
                <w:top w:val="none" w:sz="0" w:space="0" w:color="auto"/>
                <w:left w:val="none" w:sz="0" w:space="0" w:color="auto"/>
                <w:bottom w:val="none" w:sz="0" w:space="0" w:color="auto"/>
                <w:right w:val="none" w:sz="0" w:space="0" w:color="auto"/>
              </w:divBdr>
            </w:div>
            <w:div w:id="141505552">
              <w:marLeft w:val="0"/>
              <w:marRight w:val="0"/>
              <w:marTop w:val="0"/>
              <w:marBottom w:val="0"/>
              <w:divBdr>
                <w:top w:val="none" w:sz="0" w:space="0" w:color="auto"/>
                <w:left w:val="none" w:sz="0" w:space="0" w:color="auto"/>
                <w:bottom w:val="none" w:sz="0" w:space="0" w:color="auto"/>
                <w:right w:val="none" w:sz="0" w:space="0" w:color="auto"/>
              </w:divBdr>
            </w:div>
            <w:div w:id="1726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7055">
      <w:bodyDiv w:val="1"/>
      <w:marLeft w:val="0"/>
      <w:marRight w:val="0"/>
      <w:marTop w:val="0"/>
      <w:marBottom w:val="0"/>
      <w:divBdr>
        <w:top w:val="none" w:sz="0" w:space="0" w:color="auto"/>
        <w:left w:val="none" w:sz="0" w:space="0" w:color="auto"/>
        <w:bottom w:val="none" w:sz="0" w:space="0" w:color="auto"/>
        <w:right w:val="none" w:sz="0" w:space="0" w:color="auto"/>
      </w:divBdr>
    </w:div>
    <w:div w:id="1374422189">
      <w:bodyDiv w:val="1"/>
      <w:marLeft w:val="0"/>
      <w:marRight w:val="0"/>
      <w:marTop w:val="0"/>
      <w:marBottom w:val="0"/>
      <w:divBdr>
        <w:top w:val="none" w:sz="0" w:space="0" w:color="auto"/>
        <w:left w:val="none" w:sz="0" w:space="0" w:color="auto"/>
        <w:bottom w:val="none" w:sz="0" w:space="0" w:color="auto"/>
        <w:right w:val="none" w:sz="0" w:space="0" w:color="auto"/>
      </w:divBdr>
    </w:div>
    <w:div w:id="1404833403">
      <w:bodyDiv w:val="1"/>
      <w:marLeft w:val="0"/>
      <w:marRight w:val="0"/>
      <w:marTop w:val="0"/>
      <w:marBottom w:val="0"/>
      <w:divBdr>
        <w:top w:val="none" w:sz="0" w:space="0" w:color="auto"/>
        <w:left w:val="none" w:sz="0" w:space="0" w:color="auto"/>
        <w:bottom w:val="none" w:sz="0" w:space="0" w:color="auto"/>
        <w:right w:val="none" w:sz="0" w:space="0" w:color="auto"/>
      </w:divBdr>
    </w:div>
    <w:div w:id="1606958859">
      <w:bodyDiv w:val="1"/>
      <w:marLeft w:val="0"/>
      <w:marRight w:val="0"/>
      <w:marTop w:val="0"/>
      <w:marBottom w:val="0"/>
      <w:divBdr>
        <w:top w:val="none" w:sz="0" w:space="0" w:color="auto"/>
        <w:left w:val="none" w:sz="0" w:space="0" w:color="auto"/>
        <w:bottom w:val="none" w:sz="0" w:space="0" w:color="auto"/>
        <w:right w:val="none" w:sz="0" w:space="0" w:color="auto"/>
      </w:divBdr>
    </w:div>
    <w:div w:id="1855921420">
      <w:bodyDiv w:val="1"/>
      <w:marLeft w:val="0"/>
      <w:marRight w:val="0"/>
      <w:marTop w:val="0"/>
      <w:marBottom w:val="0"/>
      <w:divBdr>
        <w:top w:val="none" w:sz="0" w:space="0" w:color="auto"/>
        <w:left w:val="none" w:sz="0" w:space="0" w:color="auto"/>
        <w:bottom w:val="none" w:sz="0" w:space="0" w:color="auto"/>
        <w:right w:val="none" w:sz="0" w:space="0" w:color="auto"/>
      </w:divBdr>
    </w:div>
    <w:div w:id="1957564535">
      <w:bodyDiv w:val="1"/>
      <w:marLeft w:val="0"/>
      <w:marRight w:val="0"/>
      <w:marTop w:val="0"/>
      <w:marBottom w:val="0"/>
      <w:divBdr>
        <w:top w:val="none" w:sz="0" w:space="0" w:color="auto"/>
        <w:left w:val="none" w:sz="0" w:space="0" w:color="auto"/>
        <w:bottom w:val="none" w:sz="0" w:space="0" w:color="auto"/>
        <w:right w:val="none" w:sz="0" w:space="0" w:color="auto"/>
      </w:divBdr>
    </w:div>
    <w:div w:id="2072148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02@eshop.com" TargetMode="External"/><Relationship Id="rId13" Type="http://schemas.openxmlformats.org/officeDocument/2006/relationships/hyperlink" Target="mailto:user10@eshop.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alid_user_01@eshop.com" TargetMode="External"/><Relationship Id="rId12" Type="http://schemas.openxmlformats.org/officeDocument/2006/relationships/hyperlink" Target="mailto:user09@eshop.com" TargetMode="External"/><Relationship Id="rId17" Type="http://schemas.openxmlformats.org/officeDocument/2006/relationships/hyperlink" Target="mailto:bva01@eshop.com" TargetMode="External"/><Relationship Id="rId2" Type="http://schemas.openxmlformats.org/officeDocument/2006/relationships/numbering" Target="numbering.xml"/><Relationship Id="rId16" Type="http://schemas.openxmlformats.org/officeDocument/2006/relationships/hyperlink" Target="mailto:user13@eshop.com" TargetMode="External"/><Relationship Id="rId1" Type="http://schemas.openxmlformats.org/officeDocument/2006/relationships/customXml" Target="../customXml/item1.xml"/><Relationship Id="rId6" Type="http://schemas.openxmlformats.org/officeDocument/2006/relationships/hyperlink" Target="https://example.com/img.jpg" TargetMode="External"/><Relationship Id="rId11" Type="http://schemas.openxmlformats.org/officeDocument/2006/relationships/hyperlink" Target="mailto:user08@eshop.com" TargetMode="External"/><Relationship Id="rId5" Type="http://schemas.openxmlformats.org/officeDocument/2006/relationships/webSettings" Target="webSettings.xml"/><Relationship Id="rId15" Type="http://schemas.openxmlformats.org/officeDocument/2006/relationships/hyperlink" Target="mailto:user12@eshop.com" TargetMode="External"/><Relationship Id="rId10" Type="http://schemas.openxmlformats.org/officeDocument/2006/relationships/hyperlink" Target="mailto:user07@eshop.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user03@eshop.com" TargetMode="External"/><Relationship Id="rId14" Type="http://schemas.openxmlformats.org/officeDocument/2006/relationships/hyperlink" Target="mailto:user11@esh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BFB25-092F-4CCE-84D1-4EC035B4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Pages>
  <Words>5877</Words>
  <Characters>33501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37</cp:revision>
  <cp:lastPrinted>2026-10-20T17:47:00Z</cp:lastPrinted>
  <dcterms:created xsi:type="dcterms:W3CDTF">2013-12-23T23:15:00Z</dcterms:created>
  <dcterms:modified xsi:type="dcterms:W3CDTF">2026-10-20T18:26:00Z</dcterms:modified>
  <cp:category/>
</cp:coreProperties>
</file>