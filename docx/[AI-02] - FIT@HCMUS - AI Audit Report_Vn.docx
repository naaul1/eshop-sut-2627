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AA9EC7D" w14:textId="77777777" w:rsidR="00D44F76" w:rsidRDefault="00A57CFF">
      <w:pPr>
        <w:jc w:val="center"/>
      </w:pPr>
      <w:r>
        <w:rPr>
          <w:rFonts w:ascii="Arial" w:hAnsi="Arial"/>
          <w:b/>
        </w:rPr>
        <w:t>Khoa Công nghệ Thông tin (FIT) – Trường Đại học Khoa học Tự nhiên (HCMUS)</w:t>
      </w:r>
    </w:p>
    <w:p w14:paraId="23E2420A" w14:textId="4F43110E" w:rsidR="00D44F76" w:rsidRDefault="00A57CFF">
      <w:pPr>
        <w:jc w:val="center"/>
      </w:pPr>
      <w:r>
        <w:rPr>
          <w:rFonts w:ascii="Arial" w:hAnsi="Arial"/>
          <w:b/>
        </w:rPr>
        <w:t>CS423 / CSC1</w:t>
      </w:r>
      <w:r w:rsidR="003F7B34">
        <w:rPr>
          <w:rFonts w:ascii="Arial" w:hAnsi="Arial"/>
          <w:b/>
        </w:rPr>
        <w:t>3</w:t>
      </w:r>
      <w:r>
        <w:rPr>
          <w:rFonts w:ascii="Arial" w:hAnsi="Arial"/>
          <w:b/>
        </w:rPr>
        <w:t>003 – Kiểm chứng Phần mềm (AI-augmented · 2026)</w:t>
      </w:r>
    </w:p>
    <w:p w14:paraId="3A0C502D" w14:textId="77777777" w:rsidR="00D44F76" w:rsidRDefault="00A57CFF">
      <w:pPr>
        <w:jc w:val="center"/>
      </w:pPr>
      <w:r>
        <w:rPr>
          <w:rFonts w:ascii="Arial" w:hAnsi="Arial"/>
          <w:b/>
          <w:color w:val="C00000"/>
          <w:sz w:val="20"/>
        </w:rPr>
        <w:t>CHÍNH SÁCH AI · BIỂU MẪU — 2026 v1.0</w:t>
      </w:r>
    </w:p>
    <w:p w14:paraId="056CA053" w14:textId="77777777" w:rsidR="00D44F76" w:rsidRDefault="00A57CFF">
      <w:pPr>
        <w:pStyle w:val="Heading1"/>
      </w:pPr>
      <w:r>
        <w:rPr>
          <w:rFonts w:ascii="Arial" w:hAnsi="Arial"/>
        </w:rPr>
        <w:t>AI Audit Report — Mẫu 5 mục cho mỗi Artifact</w:t>
      </w:r>
    </w:p>
    <w:p w14:paraId="334F38B1" w14:textId="1A5AE1BA" w:rsidR="00D44F76" w:rsidRDefault="00A57CFF">
      <w:r>
        <w:rPr>
          <w:rFonts w:ascii="Arial" w:hAnsi="Arial"/>
          <w:i/>
        </w:rPr>
        <w:t>Phụ lục bắt buộc đính kèm cho mọi bài tập có dùng AI (HW#0</w:t>
      </w:r>
      <w:r w:rsidR="00B50F6A">
        <w:rPr>
          <w:rFonts w:ascii="Arial" w:hAnsi="Arial"/>
          <w:i/>
        </w:rPr>
        <w:t>1</w:t>
      </w:r>
      <w:r>
        <w:rPr>
          <w:rFonts w:ascii="Arial" w:hAnsi="Arial"/>
          <w:i/>
        </w:rPr>
        <w:t>–HW#0</w:t>
      </w:r>
      <w:r w:rsidR="00B50F6A">
        <w:rPr>
          <w:rFonts w:ascii="Arial" w:hAnsi="Arial"/>
          <w:i/>
        </w:rPr>
        <w:t>6</w:t>
      </w:r>
      <w:r>
        <w:rPr>
          <w:rFonts w:ascii="Arial" w:hAnsi="Arial"/>
          <w:i/>
        </w:rPr>
        <w:t>, Seminar).</w:t>
      </w:r>
    </w:p>
    <w:p w14:paraId="013E9C0C" w14:textId="77777777" w:rsidR="00D44F76" w:rsidRDefault="00A57CFF">
      <w:r>
        <w:rPr>
          <w:rFonts w:ascii="Arial" w:hAnsi="Arial"/>
          <w:i/>
          <w:color w:val="707070"/>
          <w:sz w:val="18"/>
        </w:rPr>
        <w:t>Tài liệu được biên soạn lại từ Med Kharbach, PhD (2026) — Mẫu Chính sách Sử dụng AI cho Giáo dục Đại học. Giấy phép CC BY-NC-SA 4.0. Phiên bản này được FIT@HCMUS điều chỉnh cho môn CS423 / CSC15003 Kiểm chứng Phần mềm.</w:t>
      </w:r>
    </w:p>
    <w:p w14:paraId="59F51F3F" w14:textId="77777777" w:rsidR="00D44F76" w:rsidRDefault="00A57CFF">
      <w:pPr>
        <w:pStyle w:val="Heading2"/>
      </w:pPr>
      <w:r>
        <w:rPr>
          <w:rFonts w:ascii="Arial" w:hAnsi="Arial"/>
        </w:rPr>
        <w:t>1. Thông tin Sinh viên</w:t>
      </w:r>
    </w:p>
    <w:tbl>
      <w:tblPr>
        <w:tblStyle w:val="LightGrid-Accent1"/>
        <w:tblW w:w="0" w:type="auto"/>
        <w:tblLayout w:type="fixed"/>
        <w:tblLook w:val="04A0" w:firstRow="1" w:lastRow="0" w:firstColumn="1" w:lastColumn="0" w:noHBand="0" w:noVBand="1"/>
      </w:tblPr>
      <w:tblGrid>
        <w:gridCol w:w="3118"/>
        <w:gridCol w:w="6520"/>
      </w:tblGrid>
      <w:tr w:rsidR="00D44F76" w14:paraId="233B70EE" w14:textId="77777777" w:rsidTr="00D44F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1F4E79"/>
            <w:vAlign w:val="center"/>
          </w:tcPr>
          <w:p w14:paraId="2BBC9825" w14:textId="77777777" w:rsidR="00D44F76" w:rsidRDefault="00A57CFF">
            <w:r>
              <w:rPr>
                <w:rFonts w:ascii="Arial" w:hAnsi="Arial"/>
                <w:color w:val="FFFFFF"/>
              </w:rPr>
              <w:t>Mục</w:t>
            </w:r>
          </w:p>
        </w:tc>
        <w:tc>
          <w:tcPr>
            <w:tcW w:w="6520" w:type="dxa"/>
            <w:shd w:val="clear" w:color="auto" w:fill="1F4E79"/>
            <w:vAlign w:val="center"/>
          </w:tcPr>
          <w:p w14:paraId="7D2583BA" w14:textId="77777777" w:rsidR="00D44F76" w:rsidRDefault="00A57CFF">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Giá trị</w:t>
            </w:r>
          </w:p>
        </w:tc>
      </w:tr>
      <w:tr w:rsidR="00D44F76" w14:paraId="1559378C"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3A6825C4" w14:textId="77777777" w:rsidR="00D44F76" w:rsidRDefault="00A57CFF">
            <w:r>
              <w:rPr>
                <w:rFonts w:ascii="Arial" w:hAnsi="Arial"/>
                <w:sz w:val="21"/>
              </w:rPr>
              <w:t>Họ tên sinh viên (in hoa):</w:t>
            </w:r>
          </w:p>
        </w:tc>
        <w:tc>
          <w:tcPr>
            <w:tcW w:w="6520" w:type="dxa"/>
          </w:tcPr>
          <w:p w14:paraId="487D98BC" w14:textId="0BE7F7AC" w:rsidR="00D44F76" w:rsidRDefault="005D6B01">
            <w:pPr>
              <w:cnfStyle w:val="000000100000" w:firstRow="0" w:lastRow="0" w:firstColumn="0" w:lastColumn="0" w:oddVBand="0" w:evenVBand="0" w:oddHBand="1" w:evenHBand="0" w:firstRowFirstColumn="0" w:firstRowLastColumn="0" w:lastRowFirstColumn="0" w:lastRowLastColumn="0"/>
            </w:pPr>
            <w:r>
              <w:t>NGUYỄN THIỆN NHÂN</w:t>
            </w:r>
          </w:p>
        </w:tc>
      </w:tr>
      <w:tr w:rsidR="00D44F76" w14:paraId="32143871" w14:textId="77777777" w:rsidTr="00D44F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1AB4A1C5" w14:textId="77777777" w:rsidR="00D44F76" w:rsidRDefault="00A57CFF">
            <w:r>
              <w:rPr>
                <w:rFonts w:ascii="Arial" w:hAnsi="Arial"/>
                <w:sz w:val="21"/>
              </w:rPr>
              <w:t>MSSV:</w:t>
            </w:r>
          </w:p>
        </w:tc>
        <w:tc>
          <w:tcPr>
            <w:tcW w:w="6520" w:type="dxa"/>
          </w:tcPr>
          <w:p w14:paraId="1EAEC6FA" w14:textId="1849EBE7" w:rsidR="00D44F76" w:rsidRDefault="005D6B01">
            <w:pPr>
              <w:cnfStyle w:val="000000010000" w:firstRow="0" w:lastRow="0" w:firstColumn="0" w:lastColumn="0" w:oddVBand="0" w:evenVBand="0" w:oddHBand="0" w:evenHBand="1" w:firstRowFirstColumn="0" w:firstRowLastColumn="0" w:lastRowFirstColumn="0" w:lastRowLastColumn="0"/>
            </w:pPr>
            <w:r>
              <w:t>23120064</w:t>
            </w:r>
          </w:p>
        </w:tc>
      </w:tr>
      <w:tr w:rsidR="00D44F76" w14:paraId="21137C13"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4CC615CD" w14:textId="77777777" w:rsidR="00D44F76" w:rsidRDefault="00A57CFF">
            <w:r>
              <w:rPr>
                <w:rFonts w:ascii="Arial" w:hAnsi="Arial"/>
                <w:sz w:val="21"/>
              </w:rPr>
              <w:t>Lớp / Khoá:</w:t>
            </w:r>
          </w:p>
        </w:tc>
        <w:tc>
          <w:tcPr>
            <w:tcW w:w="6520" w:type="dxa"/>
          </w:tcPr>
          <w:p w14:paraId="663F2FA3" w14:textId="36DCA345" w:rsidR="00D44F76" w:rsidRDefault="005D6B01">
            <w:pPr>
              <w:cnfStyle w:val="000000100000" w:firstRow="0" w:lastRow="0" w:firstColumn="0" w:lastColumn="0" w:oddVBand="0" w:evenVBand="0" w:oddHBand="1" w:evenHBand="0" w:firstRowFirstColumn="0" w:firstRowLastColumn="0" w:lastRowFirstColumn="0" w:lastRowLastColumn="0"/>
            </w:pPr>
            <w:r>
              <w:t>23CTT1</w:t>
            </w:r>
          </w:p>
        </w:tc>
      </w:tr>
      <w:tr w:rsidR="00D44F76" w14:paraId="54C929EE" w14:textId="77777777" w:rsidTr="00D44F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038BA20C" w14:textId="77777777" w:rsidR="00D44F76" w:rsidRDefault="00A57CFF">
            <w:r>
              <w:rPr>
                <w:rFonts w:ascii="Arial" w:hAnsi="Arial"/>
                <w:sz w:val="21"/>
              </w:rPr>
              <w:t>Mã bài tập (ví dụ HW#00, HW#02):</w:t>
            </w:r>
          </w:p>
        </w:tc>
        <w:tc>
          <w:tcPr>
            <w:tcW w:w="6520" w:type="dxa"/>
          </w:tcPr>
          <w:p w14:paraId="1ED4623B" w14:textId="2F887493" w:rsidR="00D44F76" w:rsidRPr="005D6B01" w:rsidRDefault="005D6B01">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t>H</w:t>
            </w:r>
            <w:r>
              <w:rPr>
                <w:rFonts w:ascii="Times New Roman" w:hAnsi="Times New Roman" w:cs="Times New Roman"/>
                <w:lang w:val="vi-VN"/>
              </w:rPr>
              <w:t>W</w:t>
            </w:r>
            <w:r>
              <w:rPr>
                <w:rFonts w:ascii="Times New Roman" w:hAnsi="Times New Roman" w:cs="Times New Roman"/>
              </w:rPr>
              <w:t>#02</w:t>
            </w:r>
          </w:p>
        </w:tc>
      </w:tr>
      <w:tr w:rsidR="00D44F76" w14:paraId="57F4F9BC"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445A67A7" w14:textId="77777777" w:rsidR="00D44F76" w:rsidRDefault="00A57CFF">
            <w:r>
              <w:rPr>
                <w:rFonts w:ascii="Arial" w:hAnsi="Arial"/>
                <w:sz w:val="21"/>
              </w:rPr>
              <w:t>Ngày làm bài:</w:t>
            </w:r>
          </w:p>
        </w:tc>
        <w:tc>
          <w:tcPr>
            <w:tcW w:w="6520" w:type="dxa"/>
          </w:tcPr>
          <w:p w14:paraId="5B47437D" w14:textId="44B3E02E" w:rsidR="00D44F76" w:rsidRDefault="005D6B01">
            <w:pPr>
              <w:cnfStyle w:val="000000100000" w:firstRow="0" w:lastRow="0" w:firstColumn="0" w:lastColumn="0" w:oddVBand="0" w:evenVBand="0" w:oddHBand="1" w:evenHBand="0" w:firstRowFirstColumn="0" w:firstRowLastColumn="0" w:lastRowFirstColumn="0" w:lastRowLastColumn="0"/>
            </w:pPr>
            <w:r>
              <w:t>20/10/2026</w:t>
            </w:r>
          </w:p>
        </w:tc>
      </w:tr>
      <w:tr w:rsidR="00D44F76" w14:paraId="70F03D6C" w14:textId="77777777" w:rsidTr="00D44F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6C1D8DA4" w14:textId="77777777" w:rsidR="00D44F76" w:rsidRDefault="00A57CFF">
            <w:r>
              <w:rPr>
                <w:rFonts w:ascii="Arial" w:hAnsi="Arial"/>
                <w:sz w:val="21"/>
              </w:rPr>
              <w:t>Công cụ AI đã dùng:</w:t>
            </w:r>
          </w:p>
        </w:tc>
        <w:tc>
          <w:tcPr>
            <w:tcW w:w="6520" w:type="dxa"/>
          </w:tcPr>
          <w:p w14:paraId="44CFBF71" w14:textId="1C8A0120" w:rsidR="00D44F76" w:rsidRDefault="005D6B01">
            <w:pPr>
              <w:cnfStyle w:val="000000010000" w:firstRow="0" w:lastRow="0" w:firstColumn="0" w:lastColumn="0" w:oddVBand="0" w:evenVBand="0" w:oddHBand="0" w:evenHBand="1" w:firstRowFirstColumn="0" w:firstRowLastColumn="0" w:lastRowFirstColumn="0" w:lastRowLastColumn="0"/>
            </w:pPr>
            <w:r>
              <w:t>Gemini, CoPilot</w:t>
            </w:r>
          </w:p>
        </w:tc>
      </w:tr>
      <w:tr w:rsidR="00D44F76" w14:paraId="0DD58681"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4B713D3D" w14:textId="5D7F6E61" w:rsidR="00D44F76" w:rsidRDefault="00470E3D">
            <w:r>
              <w:rPr>
                <w:rFonts w:ascii="Arial" w:hAnsi="Arial"/>
                <w:sz w:val="21"/>
              </w:rPr>
              <w:t>Công cụ AI đã dùng:</w:t>
            </w:r>
          </w:p>
        </w:tc>
        <w:tc>
          <w:tcPr>
            <w:tcW w:w="6520" w:type="dxa"/>
          </w:tcPr>
          <w:p w14:paraId="5247214E" w14:textId="7559F353" w:rsidR="00D44F76" w:rsidRDefault="00A57CFF">
            <w:pPr>
              <w:cnfStyle w:val="000000100000" w:firstRow="0" w:lastRow="0" w:firstColumn="0" w:lastColumn="0" w:oddVBand="0" w:evenVBand="0" w:oddHBand="1" w:evenHBand="0" w:firstRowFirstColumn="0" w:firstRowLastColumn="0" w:lastRowFirstColumn="0" w:lastRowLastColumn="0"/>
            </w:pPr>
            <w:r>
              <w:rPr>
                <w:rFonts w:ascii="Arial" w:hAnsi="Arial"/>
                <w:sz w:val="21"/>
              </w:rPr>
              <w:t xml:space="preserve">[ </w:t>
            </w:r>
            <w:r w:rsidR="005D6B01">
              <w:rPr>
                <w:rFonts w:ascii="Arial" w:hAnsi="Arial"/>
                <w:sz w:val="21"/>
              </w:rPr>
              <w:t>X</w:t>
            </w:r>
            <w:r>
              <w:rPr>
                <w:rFonts w:ascii="Arial" w:hAnsi="Arial"/>
                <w:sz w:val="21"/>
              </w:rPr>
              <w:t>] Có  [ ] Không</w:t>
            </w:r>
          </w:p>
        </w:tc>
      </w:tr>
    </w:tbl>
    <w:p w14:paraId="5395BC2F" w14:textId="77777777" w:rsidR="00D44F76" w:rsidRDefault="00A57CFF">
      <w:pPr>
        <w:pStyle w:val="Heading2"/>
      </w:pPr>
      <w:r>
        <w:rPr>
          <w:rFonts w:ascii="Arial" w:hAnsi="Arial"/>
        </w:rPr>
        <w:t>2. Hướng dẫn (đọc trước khi điền)</w:t>
      </w:r>
    </w:p>
    <w:p w14:paraId="32612F31" w14:textId="77777777" w:rsidR="00D44F76" w:rsidRDefault="00A57CFF">
      <w:pPr>
        <w:pStyle w:val="ListBullet"/>
      </w:pPr>
      <w:r>
        <w:rPr>
          <w:rFonts w:ascii="Arial" w:hAnsi="Arial"/>
        </w:rPr>
        <w:t>Thêm 1 hàng cho mỗi artifact AI sinh (test case, script, checklist, OpenAPI spec, JMeter plan…).</w:t>
      </w:r>
    </w:p>
    <w:p w14:paraId="555C35A7" w14:textId="77777777" w:rsidR="00D44F76" w:rsidRDefault="00A57CFF">
      <w:pPr>
        <w:pStyle w:val="ListBullet"/>
      </w:pPr>
      <w:r>
        <w:rPr>
          <w:rFonts w:ascii="Arial" w:hAnsi="Arial"/>
        </w:rPr>
        <w:t>Dán nguyên văn prompt — KHÔNG paraphrase.</w:t>
      </w:r>
    </w:p>
    <w:p w14:paraId="4D83331D" w14:textId="77777777" w:rsidR="00D44F76" w:rsidRDefault="00A57CFF">
      <w:pPr>
        <w:pStyle w:val="ListBullet"/>
      </w:pPr>
      <w:r>
        <w:rPr>
          <w:rFonts w:ascii="Arial" w:hAnsi="Arial"/>
        </w:rPr>
        <w:t>Dán nguyên văn output AI (hoặc kèm screenshot có chú thích trong báo cáo).</w:t>
      </w:r>
    </w:p>
    <w:p w14:paraId="3D4CCB82" w14:textId="77777777" w:rsidR="00D44F76" w:rsidRDefault="00A57CFF">
      <w:pPr>
        <w:pStyle w:val="ListBullet"/>
      </w:pPr>
      <w:r>
        <w:rPr>
          <w:rFonts w:ascii="Arial" w:hAnsi="Arial"/>
        </w:rPr>
        <w:t>Gắn nhãn: VALID / INVALID / INCOMPLETE.</w:t>
      </w:r>
    </w:p>
    <w:p w14:paraId="46280A40" w14:textId="77777777" w:rsidR="00D44F76" w:rsidRDefault="00A57CFF">
      <w:pPr>
        <w:pStyle w:val="ListBullet"/>
      </w:pPr>
      <w:r>
        <w:rPr>
          <w:rFonts w:ascii="Arial" w:hAnsi="Arial"/>
        </w:rPr>
        <w:t>Lý do phải dẫn chiếu slide, mục ISTQB, hoặc RFC kỹ thuật.</w:t>
      </w:r>
    </w:p>
    <w:p w14:paraId="091E12CB" w14:textId="77777777" w:rsidR="00D44F76" w:rsidRDefault="00A57CFF">
      <w:pPr>
        <w:pStyle w:val="ListBullet"/>
      </w:pPr>
      <w:r>
        <w:rPr>
          <w:rFonts w:ascii="Arial" w:hAnsi="Arial"/>
        </w:rPr>
        <w:t>Hiển thị bản sửa với phần thay đổi được tô sáng.</w:t>
      </w:r>
    </w:p>
    <w:p w14:paraId="61C3AB8B" w14:textId="77777777" w:rsidR="00D44F76" w:rsidRDefault="00A57CFF">
      <w:pPr>
        <w:pStyle w:val="ListBullet"/>
      </w:pPr>
      <w:r>
        <w:rPr>
          <w:rFonts w:ascii="Arial" w:hAnsi="Arial"/>
        </w:rPr>
        <w:t>Hàng mẫu in nghiêng — thay trước khi nộp.</w:t>
      </w:r>
    </w:p>
    <w:p w14:paraId="2A98DD5F" w14:textId="77777777" w:rsidR="00D44F76" w:rsidRDefault="00A57CFF">
      <w:pPr>
        <w:pStyle w:val="Heading2"/>
      </w:pPr>
      <w:r>
        <w:rPr>
          <w:rFonts w:ascii="Arial" w:hAnsi="Arial"/>
        </w:rPr>
        <w:t>3. Bảng Audit — 1 hàng / artifact</w:t>
      </w:r>
    </w:p>
    <w:tbl>
      <w:tblPr>
        <w:tblStyle w:val="LightGrid-Accent1"/>
        <w:tblW w:w="9637" w:type="dxa"/>
        <w:tblLayout w:type="fixed"/>
        <w:tblLook w:val="04A0" w:firstRow="1" w:lastRow="0" w:firstColumn="1" w:lastColumn="0" w:noHBand="0" w:noVBand="1"/>
      </w:tblPr>
      <w:tblGrid>
        <w:gridCol w:w="2154"/>
        <w:gridCol w:w="2041"/>
        <w:gridCol w:w="1020"/>
        <w:gridCol w:w="2268"/>
        <w:gridCol w:w="2154"/>
      </w:tblGrid>
      <w:tr w:rsidR="00D44F76" w14:paraId="149B96B3" w14:textId="77777777" w:rsidTr="005D6B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shd w:val="clear" w:color="auto" w:fill="1F4E79"/>
            <w:vAlign w:val="center"/>
          </w:tcPr>
          <w:p w14:paraId="4571523D" w14:textId="77777777" w:rsidR="00D44F76" w:rsidRDefault="00A57CFF">
            <w:r>
              <w:rPr>
                <w:rFonts w:ascii="Arial" w:hAnsi="Arial"/>
                <w:color w:val="FFFFFF"/>
              </w:rPr>
              <w:t>(1) Prompt + Công cụ</w:t>
            </w:r>
          </w:p>
        </w:tc>
        <w:tc>
          <w:tcPr>
            <w:tcW w:w="2041" w:type="dxa"/>
            <w:shd w:val="clear" w:color="auto" w:fill="1F4E79"/>
            <w:vAlign w:val="center"/>
          </w:tcPr>
          <w:p w14:paraId="276CC800" w14:textId="77777777" w:rsidR="00D44F76" w:rsidRDefault="00A57CFF">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(2) Output AI</w:t>
            </w:r>
          </w:p>
        </w:tc>
        <w:tc>
          <w:tcPr>
            <w:tcW w:w="1020" w:type="dxa"/>
            <w:shd w:val="clear" w:color="auto" w:fill="1F4E79"/>
            <w:vAlign w:val="center"/>
          </w:tcPr>
          <w:p w14:paraId="134179AD" w14:textId="77777777" w:rsidR="00D44F76" w:rsidRDefault="00A57CFF">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(3) Verdict</w:t>
            </w:r>
          </w:p>
        </w:tc>
        <w:tc>
          <w:tcPr>
            <w:tcW w:w="2268" w:type="dxa"/>
            <w:shd w:val="clear" w:color="auto" w:fill="1F4E79"/>
            <w:vAlign w:val="center"/>
          </w:tcPr>
          <w:p w14:paraId="51E594E0" w14:textId="77777777" w:rsidR="00D44F76" w:rsidRDefault="00A57CFF">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(4) Lý do (ISTQB)</w:t>
            </w:r>
          </w:p>
        </w:tc>
        <w:tc>
          <w:tcPr>
            <w:tcW w:w="2154" w:type="dxa"/>
            <w:shd w:val="clear" w:color="auto" w:fill="1F4E79"/>
            <w:vAlign w:val="center"/>
          </w:tcPr>
          <w:p w14:paraId="6F8D2399" w14:textId="77777777" w:rsidR="00D44F76" w:rsidRDefault="00A57CFF">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(5) Bản SV sửa</w:t>
            </w:r>
          </w:p>
        </w:tc>
      </w:tr>
      <w:tr w:rsidR="00D44F76" w14:paraId="527F95BE" w14:textId="77777777" w:rsidTr="005D6B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2FF11D15" w14:textId="77777777" w:rsidR="00D44F76" w:rsidRDefault="00A57CFF">
            <w:r>
              <w:rPr>
                <w:rFonts w:ascii="Arial" w:hAnsi="Arial"/>
                <w:sz w:val="21"/>
              </w:rPr>
              <w:t>Mẫu (italic) — thay trước khi nộp:</w:t>
            </w:r>
          </w:p>
        </w:tc>
        <w:tc>
          <w:tcPr>
            <w:tcW w:w="2041" w:type="dxa"/>
          </w:tcPr>
          <w:p w14:paraId="4FF5701E" w14:textId="77777777" w:rsidR="00D44F76" w:rsidRDefault="00D44F76">
            <w:pPr>
              <w:cnfStyle w:val="000000100000" w:firstRow="0" w:lastRow="0" w:firstColumn="0" w:lastColumn="0" w:oddVBand="0" w:evenVBand="0" w:oddHBand="1" w:evenHBand="0" w:firstRowFirstColumn="0" w:firstRowLastColumn="0" w:lastRowFirstColumn="0" w:lastRowLastColumn="0"/>
            </w:pPr>
          </w:p>
        </w:tc>
        <w:tc>
          <w:tcPr>
            <w:tcW w:w="1020" w:type="dxa"/>
          </w:tcPr>
          <w:p w14:paraId="15DAFF4D" w14:textId="77777777" w:rsidR="00D44F76" w:rsidRDefault="00D44F76">
            <w:pPr>
              <w:cnfStyle w:val="000000100000" w:firstRow="0" w:lastRow="0" w:firstColumn="0" w:lastColumn="0" w:oddVBand="0" w:evenVBand="0" w:oddHBand="1" w:evenHBand="0" w:firstRowFirstColumn="0" w:firstRowLastColumn="0" w:lastRowFirstColumn="0" w:lastRowLastColumn="0"/>
            </w:pPr>
          </w:p>
        </w:tc>
        <w:tc>
          <w:tcPr>
            <w:tcW w:w="2268" w:type="dxa"/>
          </w:tcPr>
          <w:p w14:paraId="0D80DCA1" w14:textId="77777777" w:rsidR="00D44F76" w:rsidRDefault="00D44F76">
            <w:pPr>
              <w:cnfStyle w:val="000000100000" w:firstRow="0" w:lastRow="0" w:firstColumn="0" w:lastColumn="0" w:oddVBand="0" w:evenVBand="0" w:oddHBand="1" w:evenHBand="0" w:firstRowFirstColumn="0" w:firstRowLastColumn="0" w:lastRowFirstColumn="0" w:lastRowLastColumn="0"/>
            </w:pPr>
          </w:p>
        </w:tc>
        <w:tc>
          <w:tcPr>
            <w:tcW w:w="2154" w:type="dxa"/>
          </w:tcPr>
          <w:p w14:paraId="239CD40C" w14:textId="77777777" w:rsidR="00D44F76" w:rsidRDefault="00D44F76">
            <w:pPr>
              <w:cnfStyle w:val="000000100000" w:firstRow="0" w:lastRow="0" w:firstColumn="0" w:lastColumn="0" w:oddVBand="0" w:evenVBand="0" w:oddHBand="1" w:evenHBand="0" w:firstRowFirstColumn="0" w:firstRowLastColumn="0" w:lastRowFirstColumn="0" w:lastRowLastColumn="0"/>
            </w:pPr>
          </w:p>
        </w:tc>
      </w:tr>
      <w:tr w:rsidR="005D6B01" w14:paraId="43B0B8CC" w14:textId="77777777" w:rsidTr="005D6B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5EB22024" w14:textId="77777777" w:rsidR="005D6B01" w:rsidRDefault="005D6B01" w:rsidP="005D6B01">
            <w:pPr>
              <w:rPr>
                <w:rFonts w:ascii="Arial" w:hAnsi="Arial"/>
                <w:sz w:val="21"/>
              </w:rPr>
            </w:pPr>
            <w:r>
              <w:rPr>
                <w:rFonts w:ascii="Arial" w:hAnsi="Arial"/>
                <w:sz w:val="21"/>
              </w:rPr>
              <w:t>Tool: Gemini</w:t>
            </w:r>
          </w:p>
          <w:p w14:paraId="27FECB87" w14:textId="55829FF8" w:rsidR="005D6B01" w:rsidRDefault="005D6B01" w:rsidP="005D6B01">
            <w:r>
              <w:rPr>
                <w:rFonts w:ascii="Arial" w:hAnsi="Arial"/>
                <w:sz w:val="21"/>
              </w:rPr>
              <w:t>Date: 17/10/2026 20:34</w:t>
            </w:r>
            <w:r>
              <w:rPr>
                <w:rFonts w:ascii="Arial" w:hAnsi="Arial"/>
                <w:sz w:val="21"/>
              </w:rPr>
              <w:br/>
              <w:t>Prompt: “</w:t>
            </w:r>
            <w:r w:rsidRPr="005D6B01">
              <w:rPr>
                <w:rFonts w:ascii="Arial" w:hAnsi="Arial"/>
                <w:sz w:val="21"/>
              </w:rPr>
              <w:t xml:space="preserve">Tôi đang làm kiểm thử cho ứng dụng EShop. Hãy giúp tôi áp dụng kỹ thuật </w:t>
            </w:r>
            <w:r w:rsidRPr="005D6B01">
              <w:rPr>
                <w:rFonts w:ascii="Arial" w:hAnsi="Arial"/>
                <w:sz w:val="21"/>
              </w:rPr>
              <w:lastRenderedPageBreak/>
              <w:t xml:space="preserve">Domain Testing cho tính năng FR-01: Đăng ký tài khoản dựa trên đặc tả </w:t>
            </w:r>
            <w:proofErr w:type="gramStart"/>
            <w:r w:rsidRPr="005D6B01">
              <w:rPr>
                <w:rFonts w:ascii="Arial" w:hAnsi="Arial"/>
                <w:sz w:val="21"/>
              </w:rPr>
              <w:t>sau:Đặc</w:t>
            </w:r>
            <w:proofErr w:type="gramEnd"/>
            <w:r w:rsidRPr="005D6B01">
              <w:rPr>
                <w:rFonts w:ascii="Arial" w:hAnsi="Arial"/>
                <w:sz w:val="21"/>
              </w:rPr>
              <w:t xml:space="preserve"> tả: Họ Tên (bắt buộc); Email (bắt buộc, đúng định dạng email, duy nhất); Mật khẩu (bắt buộc, từ 8 ký tự trở lên, chứa chữ hoa, chữ th</w:t>
            </w:r>
            <w:r w:rsidRPr="005D6B01">
              <w:rPr>
                <w:rFonts w:ascii="Arial" w:hAnsi="Arial" w:hint="cs"/>
                <w:sz w:val="21"/>
              </w:rPr>
              <w:t>ư</w:t>
            </w:r>
            <w:r w:rsidRPr="005D6B01">
              <w:rPr>
                <w:rFonts w:ascii="Arial" w:hAnsi="Arial"/>
                <w:sz w:val="21"/>
              </w:rPr>
              <w:t>ờng, chữ số, ký tự đặc biệt trong nhóm @, $, !, %, *, ?, &amp;); Xác nhận mật khẩu (bắt buộc, khớp mật khẩu).   Hãy thực hiện từng b</w:t>
            </w:r>
            <w:r w:rsidRPr="005D6B01">
              <w:rPr>
                <w:rFonts w:ascii="Arial" w:hAnsi="Arial" w:hint="cs"/>
                <w:sz w:val="21"/>
              </w:rPr>
              <w:t>ư</w:t>
            </w:r>
            <w:r w:rsidRPr="005D6B01">
              <w:rPr>
                <w:rFonts w:ascii="Arial" w:hAnsi="Arial"/>
                <w:sz w:val="21"/>
              </w:rPr>
              <w:t>ớc:Xác định các biến đầu vào và phân vùng t</w:t>
            </w:r>
            <w:r w:rsidRPr="005D6B01">
              <w:rPr>
                <w:rFonts w:ascii="Arial" w:hAnsi="Arial" w:hint="cs"/>
                <w:sz w:val="21"/>
              </w:rPr>
              <w:t>ươ</w:t>
            </w:r>
            <w:r w:rsidRPr="005D6B01">
              <w:rPr>
                <w:rFonts w:ascii="Arial" w:hAnsi="Arial"/>
                <w:sz w:val="21"/>
              </w:rPr>
              <w:t>ng đ</w:t>
            </w:r>
            <w:r w:rsidRPr="005D6B01">
              <w:rPr>
                <w:rFonts w:ascii="Arial" w:hAnsi="Arial" w:hint="cs"/>
                <w:sz w:val="21"/>
              </w:rPr>
              <w:t>ươ</w:t>
            </w:r>
            <w:r w:rsidRPr="005D6B01">
              <w:rPr>
                <w:rFonts w:ascii="Arial" w:hAnsi="Arial"/>
                <w:sz w:val="21"/>
              </w:rPr>
              <w:t>ng (Equivalence Partitioning) gồm Valid &amp; Invalid Partitions.Tạo ma trận kết hợp các phân vùng để thiết kế tập Test Cases phủ toàn bộ các miền giá trị.Xuất danh sách Test Case gồm: Test ID, Input Data, Expected Output, Type (Valid/Invalid).Giải thích chi tiết các b</w:t>
            </w:r>
            <w:r w:rsidRPr="005D6B01">
              <w:rPr>
                <w:rFonts w:ascii="Arial" w:hAnsi="Arial" w:hint="cs"/>
                <w:sz w:val="21"/>
              </w:rPr>
              <w:t>ư</w:t>
            </w:r>
            <w:r w:rsidRPr="005D6B01">
              <w:rPr>
                <w:rFonts w:ascii="Arial" w:hAnsi="Arial"/>
                <w:sz w:val="21"/>
              </w:rPr>
              <w:t>ớc đã áp dụng.</w:t>
            </w:r>
            <w:r>
              <w:rPr>
                <w:rFonts w:ascii="Arial" w:hAnsi="Arial"/>
                <w:sz w:val="21"/>
              </w:rPr>
              <w:t>”</w:t>
            </w:r>
            <w:r>
              <w:rPr>
                <w:rFonts w:ascii="Arial" w:hAnsi="Arial"/>
                <w:sz w:val="21"/>
              </w:rPr>
              <w:br/>
            </w:r>
            <w:r>
              <w:rPr>
                <w:rFonts w:ascii="Arial" w:hAnsi="Arial"/>
                <w:sz w:val="21"/>
              </w:rPr>
              <w:br/>
            </w:r>
          </w:p>
        </w:tc>
        <w:tc>
          <w:tcPr>
            <w:tcW w:w="2041" w:type="dxa"/>
          </w:tcPr>
          <w:p w14:paraId="4E6BF2A2"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lastRenderedPageBreak/>
              <w:t>D</w:t>
            </w:r>
            <w:r>
              <w:rPr>
                <w:rFonts w:ascii="Times New Roman" w:hAnsi="Times New Roman" w:cs="Times New Roman"/>
              </w:rPr>
              <w:t>ướ</w:t>
            </w:r>
            <w:r>
              <w:t>i đây là tài li</w:t>
            </w:r>
            <w:r>
              <w:rPr>
                <w:rFonts w:ascii="Times New Roman" w:hAnsi="Times New Roman" w:cs="Times New Roman"/>
              </w:rPr>
              <w:t>ệ</w:t>
            </w:r>
            <w:r>
              <w:t>u thi</w:t>
            </w:r>
            <w:r>
              <w:rPr>
                <w:rFonts w:ascii="Times New Roman" w:hAnsi="Times New Roman" w:cs="Times New Roman"/>
              </w:rPr>
              <w:t>ế</w:t>
            </w:r>
            <w:r>
              <w:t>t k</w:t>
            </w:r>
            <w:r>
              <w:rPr>
                <w:rFonts w:ascii="Times New Roman" w:hAnsi="Times New Roman" w:cs="Times New Roman"/>
              </w:rPr>
              <w:t>ế</w:t>
            </w:r>
            <w:r>
              <w:t xml:space="preserve"> ki</w:t>
            </w:r>
            <w:r>
              <w:rPr>
                <w:rFonts w:ascii="Times New Roman" w:hAnsi="Times New Roman" w:cs="Times New Roman"/>
              </w:rPr>
              <w:t>ể</w:t>
            </w:r>
            <w:r>
              <w:t>m th</w:t>
            </w:r>
            <w:r>
              <w:rPr>
                <w:rFonts w:ascii="Times New Roman" w:hAnsi="Times New Roman" w:cs="Times New Roman"/>
              </w:rPr>
              <w:t>ử</w:t>
            </w:r>
            <w:r>
              <w:t xml:space="preserve"> chi ti</w:t>
            </w:r>
            <w:r>
              <w:rPr>
                <w:rFonts w:ascii="Times New Roman" w:hAnsi="Times New Roman" w:cs="Times New Roman"/>
              </w:rPr>
              <w:t>ế</w:t>
            </w:r>
            <w:r>
              <w:t>t áp d</w:t>
            </w:r>
            <w:r>
              <w:rPr>
                <w:rFonts w:ascii="Times New Roman" w:hAnsi="Times New Roman" w:cs="Times New Roman"/>
              </w:rPr>
              <w:t>ụ</w:t>
            </w:r>
            <w:r>
              <w:t>ng k</w:t>
            </w:r>
            <w:r>
              <w:rPr>
                <w:rFonts w:ascii="Times New Roman" w:hAnsi="Times New Roman" w:cs="Times New Roman"/>
              </w:rPr>
              <w:t>ỹ</w:t>
            </w:r>
            <w:r>
              <w:t xml:space="preserve"> thu</w:t>
            </w:r>
            <w:r>
              <w:rPr>
                <w:rFonts w:ascii="Times New Roman" w:hAnsi="Times New Roman" w:cs="Times New Roman"/>
              </w:rPr>
              <w:t>ậ</w:t>
            </w:r>
            <w:r>
              <w:t>t Domain Testing (Ki</w:t>
            </w:r>
            <w:r>
              <w:rPr>
                <w:rFonts w:ascii="Times New Roman" w:hAnsi="Times New Roman" w:cs="Times New Roman"/>
              </w:rPr>
              <w:t>ể</w:t>
            </w:r>
            <w:r>
              <w:t>m th</w:t>
            </w:r>
            <w:r>
              <w:rPr>
                <w:rFonts w:ascii="Times New Roman" w:hAnsi="Times New Roman" w:cs="Times New Roman"/>
              </w:rPr>
              <w:t>ử</w:t>
            </w:r>
            <w:r>
              <w:t xml:space="preserve"> mi</w:t>
            </w:r>
            <w:r>
              <w:rPr>
                <w:rFonts w:ascii="Times New Roman" w:hAnsi="Times New Roman" w:cs="Times New Roman"/>
              </w:rPr>
              <w:t>ề</w:t>
            </w:r>
            <w:r>
              <w:t>n) k</w:t>
            </w:r>
            <w:r>
              <w:rPr>
                <w:rFonts w:ascii="Times New Roman" w:hAnsi="Times New Roman" w:cs="Times New Roman"/>
              </w:rPr>
              <w:t>ế</w:t>
            </w:r>
            <w:r>
              <w:t>t h</w:t>
            </w:r>
            <w:r>
              <w:rPr>
                <w:rFonts w:ascii="Times New Roman" w:hAnsi="Times New Roman" w:cs="Times New Roman"/>
              </w:rPr>
              <w:t>ợ</w:t>
            </w:r>
            <w:r>
              <w:t xml:space="preserve">p Equivalence </w:t>
            </w:r>
            <w:r>
              <w:lastRenderedPageBreak/>
              <w:t>Partitioning (Phân vùng t</w:t>
            </w:r>
            <w:r>
              <w:rPr>
                <w:rFonts w:ascii="Times New Roman" w:hAnsi="Times New Roman" w:cs="Times New Roman"/>
              </w:rPr>
              <w:t>ươ</w:t>
            </w:r>
            <w:r>
              <w:t>ng đ</w:t>
            </w:r>
            <w:r>
              <w:rPr>
                <w:rFonts w:ascii="Times New Roman" w:hAnsi="Times New Roman" w:cs="Times New Roman"/>
              </w:rPr>
              <w:t>ươ</w:t>
            </w:r>
            <w:r>
              <w:t>ng) và Boundary Value Analysis (Phân tích giá tr</w:t>
            </w:r>
            <w:r>
              <w:rPr>
                <w:rFonts w:ascii="Times New Roman" w:hAnsi="Times New Roman" w:cs="Times New Roman"/>
              </w:rPr>
              <w:t>ị</w:t>
            </w:r>
            <w:r>
              <w:t xml:space="preserve"> biên) cho tính năng FR-01: Đăng ký tài kho</w:t>
            </w:r>
            <w:r>
              <w:rPr>
                <w:rFonts w:ascii="Times New Roman" w:hAnsi="Times New Roman" w:cs="Times New Roman"/>
              </w:rPr>
              <w:t>ả</w:t>
            </w:r>
            <w:r>
              <w:t>n c</w:t>
            </w:r>
            <w:r>
              <w:rPr>
                <w:rFonts w:ascii="Times New Roman" w:hAnsi="Times New Roman" w:cs="Times New Roman"/>
              </w:rPr>
              <w:t>ủ</w:t>
            </w:r>
            <w:r>
              <w:t xml:space="preserve">a </w:t>
            </w:r>
            <w:r>
              <w:rPr>
                <w:rFonts w:ascii="Times New Roman" w:hAnsi="Times New Roman" w:cs="Times New Roman"/>
              </w:rPr>
              <w:t>ứ</w:t>
            </w:r>
            <w:r>
              <w:t>ng d</w:t>
            </w:r>
            <w:r>
              <w:rPr>
                <w:rFonts w:ascii="Times New Roman" w:hAnsi="Times New Roman" w:cs="Times New Roman"/>
              </w:rPr>
              <w:t>ụ</w:t>
            </w:r>
            <w:r>
              <w:t>ng EShop.</w:t>
            </w:r>
          </w:p>
          <w:p w14:paraId="1E480EF7"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p>
          <w:p w14:paraId="4D72D29A"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B</w:t>
            </w:r>
            <w:r>
              <w:rPr>
                <w:rFonts w:ascii="Times New Roman" w:hAnsi="Times New Roman" w:cs="Times New Roman"/>
              </w:rPr>
              <w:t>ƯỚ</w:t>
            </w:r>
            <w:r>
              <w:t>C 1: XÁC Đ</w:t>
            </w:r>
            <w:r>
              <w:rPr>
                <w:rFonts w:ascii="Times New Roman" w:hAnsi="Times New Roman" w:cs="Times New Roman"/>
              </w:rPr>
              <w:t>Ị</w:t>
            </w:r>
            <w:r>
              <w:t>NH BI</w:t>
            </w:r>
            <w:r>
              <w:rPr>
                <w:rFonts w:ascii="Times New Roman" w:hAnsi="Times New Roman" w:cs="Times New Roman"/>
              </w:rPr>
              <w:t>Ế</w:t>
            </w:r>
            <w:r>
              <w:t>N Đ</w:t>
            </w:r>
            <w:r>
              <w:rPr>
                <w:rFonts w:ascii="Times New Roman" w:hAnsi="Times New Roman" w:cs="Times New Roman"/>
              </w:rPr>
              <w:t>Ầ</w:t>
            </w:r>
            <w:r>
              <w:t>U VÀO VÀ PHÂN VÙNG T</w:t>
            </w:r>
            <w:r>
              <w:rPr>
                <w:rFonts w:ascii="Times New Roman" w:hAnsi="Times New Roman" w:cs="Times New Roman"/>
              </w:rPr>
              <w:t>ƯƠ</w:t>
            </w:r>
            <w:r>
              <w:t>NG Đ</w:t>
            </w:r>
            <w:r>
              <w:rPr>
                <w:rFonts w:ascii="Times New Roman" w:hAnsi="Times New Roman" w:cs="Times New Roman"/>
              </w:rPr>
              <w:t>ƯƠ</w:t>
            </w:r>
            <w:r>
              <w:t>NG (EP &amp; BVA)</w:t>
            </w:r>
          </w:p>
          <w:p w14:paraId="4906329D"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H</w:t>
            </w:r>
            <w:r>
              <w:rPr>
                <w:rFonts w:ascii="Times New Roman" w:hAnsi="Times New Roman" w:cs="Times New Roman"/>
              </w:rPr>
              <w:t>ệ</w:t>
            </w:r>
            <w:r>
              <w:t xml:space="preserve"> th</w:t>
            </w:r>
            <w:r>
              <w:rPr>
                <w:rFonts w:ascii="Times New Roman" w:hAnsi="Times New Roman" w:cs="Times New Roman"/>
              </w:rPr>
              <w:t>ố</w:t>
            </w:r>
            <w:r>
              <w:t>ng có 4 bi</w:t>
            </w:r>
            <w:r>
              <w:rPr>
                <w:rFonts w:ascii="Times New Roman" w:hAnsi="Times New Roman" w:cs="Times New Roman"/>
              </w:rPr>
              <w:t>ế</w:t>
            </w:r>
            <w:r>
              <w:t>n đ</w:t>
            </w:r>
            <w:r>
              <w:rPr>
                <w:rFonts w:ascii="Times New Roman" w:hAnsi="Times New Roman" w:cs="Times New Roman"/>
              </w:rPr>
              <w:t>ầ</w:t>
            </w:r>
            <w:r>
              <w:t>u vào c</w:t>
            </w:r>
            <w:r>
              <w:rPr>
                <w:rFonts w:ascii="Times New Roman" w:hAnsi="Times New Roman" w:cs="Times New Roman"/>
              </w:rPr>
              <w:t>ầ</w:t>
            </w:r>
            <w:r>
              <w:t>n x</w:t>
            </w:r>
            <w:r>
              <w:rPr>
                <w:rFonts w:ascii="Times New Roman" w:hAnsi="Times New Roman" w:cs="Times New Roman"/>
              </w:rPr>
              <w:t>ử</w:t>
            </w:r>
            <w:r>
              <w:t xml:space="preserve"> lý:</w:t>
            </w:r>
          </w:p>
          <w:p w14:paraId="0DD0949E"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p>
          <w:p w14:paraId="15E2343D"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H</w:t>
            </w:r>
            <w:r>
              <w:rPr>
                <w:rFonts w:ascii="Times New Roman" w:hAnsi="Times New Roman" w:cs="Times New Roman"/>
              </w:rPr>
              <w:t>ọ</w:t>
            </w:r>
            <w:r>
              <w:t xml:space="preserve"> Tên (name): B</w:t>
            </w:r>
            <w:r>
              <w:rPr>
                <w:rFonts w:ascii="Times New Roman" w:hAnsi="Times New Roman" w:cs="Times New Roman"/>
              </w:rPr>
              <w:t>ắ</w:t>
            </w:r>
            <w:r>
              <w:t>t bu</w:t>
            </w:r>
            <w:r>
              <w:rPr>
                <w:rFonts w:ascii="Times New Roman" w:hAnsi="Times New Roman" w:cs="Times New Roman"/>
              </w:rPr>
              <w:t>ộ</w:t>
            </w:r>
            <w:r>
              <w:t>c.</w:t>
            </w:r>
          </w:p>
          <w:p w14:paraId="21FABC8A"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Email (email): B</w:t>
            </w:r>
            <w:r>
              <w:rPr>
                <w:rFonts w:ascii="Times New Roman" w:hAnsi="Times New Roman" w:cs="Times New Roman"/>
              </w:rPr>
              <w:t>ắ</w:t>
            </w:r>
            <w:r>
              <w:t>t bu</w:t>
            </w:r>
            <w:r>
              <w:rPr>
                <w:rFonts w:ascii="Times New Roman" w:hAnsi="Times New Roman" w:cs="Times New Roman"/>
              </w:rPr>
              <w:t>ộ</w:t>
            </w:r>
            <w:r>
              <w:t>c, đúng đ</w:t>
            </w:r>
            <w:r>
              <w:rPr>
                <w:rFonts w:ascii="Times New Roman" w:hAnsi="Times New Roman" w:cs="Times New Roman"/>
              </w:rPr>
              <w:t>ị</w:t>
            </w:r>
            <w:r>
              <w:t>nh d</w:t>
            </w:r>
            <w:r>
              <w:rPr>
                <w:rFonts w:ascii="Times New Roman" w:hAnsi="Times New Roman" w:cs="Times New Roman"/>
              </w:rPr>
              <w:t>ạ</w:t>
            </w:r>
            <w:r>
              <w:t>ng email, là duy nh</w:t>
            </w:r>
            <w:r>
              <w:rPr>
                <w:rFonts w:ascii="Times New Roman" w:hAnsi="Times New Roman" w:cs="Times New Roman"/>
              </w:rPr>
              <w:t>ấ</w:t>
            </w:r>
            <w:r>
              <w:t>t trong h</w:t>
            </w:r>
            <w:r>
              <w:rPr>
                <w:rFonts w:ascii="Times New Roman" w:hAnsi="Times New Roman" w:cs="Times New Roman"/>
              </w:rPr>
              <w:t>ệ</w:t>
            </w:r>
            <w:r>
              <w:t xml:space="preserve"> th</w:t>
            </w:r>
            <w:r>
              <w:rPr>
                <w:rFonts w:ascii="Times New Roman" w:hAnsi="Times New Roman" w:cs="Times New Roman"/>
              </w:rPr>
              <w:t>ố</w:t>
            </w:r>
            <w:r>
              <w:t>ng.</w:t>
            </w:r>
          </w:p>
          <w:p w14:paraId="2B1FAC56"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M</w:t>
            </w:r>
            <w:r>
              <w:rPr>
                <w:rFonts w:ascii="Times New Roman" w:hAnsi="Times New Roman" w:cs="Times New Roman"/>
              </w:rPr>
              <w:t>ậ</w:t>
            </w:r>
            <w:r>
              <w:t>t kh</w:t>
            </w:r>
            <w:r>
              <w:rPr>
                <w:rFonts w:ascii="Times New Roman" w:hAnsi="Times New Roman" w:cs="Times New Roman"/>
              </w:rPr>
              <w:t>ẩ</w:t>
            </w:r>
            <w:r>
              <w:t>u (password): B</w:t>
            </w:r>
            <w:r>
              <w:rPr>
                <w:rFonts w:ascii="Times New Roman" w:hAnsi="Times New Roman" w:cs="Times New Roman"/>
              </w:rPr>
              <w:t>ắ</w:t>
            </w:r>
            <w:r>
              <w:t>t bu</w:t>
            </w:r>
            <w:r>
              <w:rPr>
                <w:rFonts w:ascii="Times New Roman" w:hAnsi="Times New Roman" w:cs="Times New Roman"/>
              </w:rPr>
              <w:t>ộ</w:t>
            </w:r>
            <w:r>
              <w:t>c, đ</w:t>
            </w:r>
            <w:r>
              <w:rPr>
                <w:rFonts w:ascii="Times New Roman" w:hAnsi="Times New Roman" w:cs="Times New Roman"/>
              </w:rPr>
              <w:t>ộ</w:t>
            </w:r>
            <w:r>
              <w:t xml:space="preserve"> dài $\ge 8$ ký t</w:t>
            </w:r>
            <w:r>
              <w:rPr>
                <w:rFonts w:ascii="Times New Roman" w:hAnsi="Times New Roman" w:cs="Times New Roman"/>
              </w:rPr>
              <w:t>ự</w:t>
            </w:r>
            <w:r>
              <w:t>, ch</w:t>
            </w:r>
            <w:r>
              <w:rPr>
                <w:rFonts w:ascii="Times New Roman" w:hAnsi="Times New Roman" w:cs="Times New Roman"/>
              </w:rPr>
              <w:t>ứ</w:t>
            </w:r>
            <w:r>
              <w:t>a c</w:t>
            </w:r>
            <w:r>
              <w:rPr>
                <w:rFonts w:ascii="Times New Roman" w:hAnsi="Times New Roman" w:cs="Times New Roman"/>
              </w:rPr>
              <w:t>ả</w:t>
            </w:r>
            <w:r>
              <w:t xml:space="preserve"> ch</w:t>
            </w:r>
            <w:r>
              <w:rPr>
                <w:rFonts w:ascii="Times New Roman" w:hAnsi="Times New Roman" w:cs="Times New Roman"/>
              </w:rPr>
              <w:t>ữ</w:t>
            </w:r>
            <w:r>
              <w:t xml:space="preserve"> hoa, ch</w:t>
            </w:r>
            <w:r>
              <w:rPr>
                <w:rFonts w:ascii="Times New Roman" w:hAnsi="Times New Roman" w:cs="Times New Roman"/>
              </w:rPr>
              <w:t>ữ</w:t>
            </w:r>
            <w:r>
              <w:t xml:space="preserve"> th</w:t>
            </w:r>
            <w:r>
              <w:rPr>
                <w:rFonts w:ascii="Times New Roman" w:hAnsi="Times New Roman" w:cs="Times New Roman"/>
              </w:rPr>
              <w:t>ườ</w:t>
            </w:r>
            <w:r>
              <w:t>ng, ch</w:t>
            </w:r>
            <w:r>
              <w:rPr>
                <w:rFonts w:ascii="Times New Roman" w:hAnsi="Times New Roman" w:cs="Times New Roman"/>
              </w:rPr>
              <w:t>ữ</w:t>
            </w:r>
            <w:r>
              <w:t xml:space="preserve"> s</w:t>
            </w:r>
            <w:r>
              <w:rPr>
                <w:rFonts w:ascii="Times New Roman" w:hAnsi="Times New Roman" w:cs="Times New Roman"/>
              </w:rPr>
              <w:t>ố</w:t>
            </w:r>
            <w:r>
              <w:t xml:space="preserve"> và ký t</w:t>
            </w:r>
            <w:r>
              <w:rPr>
                <w:rFonts w:ascii="Times New Roman" w:hAnsi="Times New Roman" w:cs="Times New Roman"/>
              </w:rPr>
              <w:t>ự</w:t>
            </w:r>
            <w:r>
              <w:t xml:space="preserve"> đ</w:t>
            </w:r>
            <w:r>
              <w:rPr>
                <w:rFonts w:ascii="Times New Roman" w:hAnsi="Times New Roman" w:cs="Times New Roman"/>
              </w:rPr>
              <w:t>ặ</w:t>
            </w:r>
            <w:r>
              <w:t>c bi</w:t>
            </w:r>
            <w:r>
              <w:rPr>
                <w:rFonts w:ascii="Times New Roman" w:hAnsi="Times New Roman" w:cs="Times New Roman"/>
              </w:rPr>
              <w:t>ệ</w:t>
            </w:r>
            <w:r>
              <w:t>t thu</w:t>
            </w:r>
            <w:r>
              <w:rPr>
                <w:rFonts w:ascii="Times New Roman" w:hAnsi="Times New Roman" w:cs="Times New Roman"/>
              </w:rPr>
              <w:t>ộ</w:t>
            </w:r>
            <w:r>
              <w:t>c t</w:t>
            </w:r>
            <w:r>
              <w:rPr>
                <w:rFonts w:ascii="Times New Roman" w:hAnsi="Times New Roman" w:cs="Times New Roman"/>
              </w:rPr>
              <w:t>ậ</w:t>
            </w:r>
            <w:r>
              <w:t>p @, $</w:t>
            </w:r>
            <w:proofErr w:type="gramStart"/>
            <w:r>
              <w:t>, !</w:t>
            </w:r>
            <w:proofErr w:type="gramEnd"/>
            <w:r>
              <w:t>, %, *, ?, &amp;.</w:t>
            </w:r>
          </w:p>
          <w:p w14:paraId="79232D8A"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Xác nh</w:t>
            </w:r>
            <w:r>
              <w:rPr>
                <w:rFonts w:ascii="Times New Roman" w:hAnsi="Times New Roman" w:cs="Times New Roman"/>
              </w:rPr>
              <w:t>ậ</w:t>
            </w:r>
            <w:r>
              <w:t>n m</w:t>
            </w:r>
            <w:r>
              <w:rPr>
                <w:rFonts w:ascii="Times New Roman" w:hAnsi="Times New Roman" w:cs="Times New Roman"/>
              </w:rPr>
              <w:t>ậ</w:t>
            </w:r>
            <w:r>
              <w:t>t kh</w:t>
            </w:r>
            <w:r>
              <w:rPr>
                <w:rFonts w:ascii="Times New Roman" w:hAnsi="Times New Roman" w:cs="Times New Roman"/>
              </w:rPr>
              <w:t>ẩ</w:t>
            </w:r>
            <w:r>
              <w:t>u (confirm_password): B</w:t>
            </w:r>
            <w:r>
              <w:rPr>
                <w:rFonts w:ascii="Times New Roman" w:hAnsi="Times New Roman" w:cs="Times New Roman"/>
              </w:rPr>
              <w:t>ắ</w:t>
            </w:r>
            <w:r>
              <w:t>t bu</w:t>
            </w:r>
            <w:r>
              <w:rPr>
                <w:rFonts w:ascii="Times New Roman" w:hAnsi="Times New Roman" w:cs="Times New Roman"/>
              </w:rPr>
              <w:t>ộ</w:t>
            </w:r>
            <w:r>
              <w:t>c, kh</w:t>
            </w:r>
            <w:r>
              <w:rPr>
                <w:rFonts w:ascii="Times New Roman" w:hAnsi="Times New Roman" w:cs="Times New Roman"/>
              </w:rPr>
              <w:t>ớ</w:t>
            </w:r>
            <w:r>
              <w:t>p hoàn toàn v</w:t>
            </w:r>
            <w:r>
              <w:rPr>
                <w:rFonts w:ascii="Times New Roman" w:hAnsi="Times New Roman" w:cs="Times New Roman"/>
              </w:rPr>
              <w:t>ớ</w:t>
            </w:r>
            <w:r>
              <w:t>i m</w:t>
            </w:r>
            <w:r>
              <w:rPr>
                <w:rFonts w:ascii="Times New Roman" w:hAnsi="Times New Roman" w:cs="Times New Roman"/>
              </w:rPr>
              <w:t>ậ</w:t>
            </w:r>
            <w:r>
              <w:t>t kh</w:t>
            </w:r>
            <w:r>
              <w:rPr>
                <w:rFonts w:ascii="Times New Roman" w:hAnsi="Times New Roman" w:cs="Times New Roman"/>
              </w:rPr>
              <w:t>ẩ</w:t>
            </w:r>
            <w:r>
              <w:t>u.</w:t>
            </w:r>
          </w:p>
          <w:p w14:paraId="55970037"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1. Bi</w:t>
            </w:r>
            <w:r>
              <w:rPr>
                <w:rFonts w:ascii="Times New Roman" w:hAnsi="Times New Roman" w:cs="Times New Roman"/>
              </w:rPr>
              <w:t>ế</w:t>
            </w:r>
            <w:r>
              <w:t>n: H</w:t>
            </w:r>
            <w:r>
              <w:rPr>
                <w:rFonts w:ascii="Times New Roman" w:hAnsi="Times New Roman" w:cs="Times New Roman"/>
              </w:rPr>
              <w:t>ọ</w:t>
            </w:r>
            <w:r>
              <w:t xml:space="preserve"> Tên (name)</w:t>
            </w:r>
          </w:p>
          <w:p w14:paraId="1CF02C34"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Phân vùng h</w:t>
            </w:r>
            <w:r>
              <w:rPr>
                <w:rFonts w:ascii="Times New Roman" w:hAnsi="Times New Roman" w:cs="Times New Roman"/>
              </w:rPr>
              <w:t>ợ</w:t>
            </w:r>
            <w:r>
              <w:t>p l</w:t>
            </w:r>
            <w:r>
              <w:rPr>
                <w:rFonts w:ascii="Times New Roman" w:hAnsi="Times New Roman" w:cs="Times New Roman"/>
              </w:rPr>
              <w:t>ệ</w:t>
            </w:r>
            <w:r>
              <w:t xml:space="preserve"> (Valid Partitions):</w:t>
            </w:r>
          </w:p>
          <w:p w14:paraId="44DC81C9"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VP1.1: Chu</w:t>
            </w:r>
            <w:r>
              <w:rPr>
                <w:rFonts w:ascii="Times New Roman" w:hAnsi="Times New Roman" w:cs="Times New Roman"/>
              </w:rPr>
              <w:t>ỗ</w:t>
            </w:r>
            <w:r>
              <w:t>i văn b</w:t>
            </w:r>
            <w:r>
              <w:rPr>
                <w:rFonts w:ascii="Times New Roman" w:hAnsi="Times New Roman" w:cs="Times New Roman"/>
              </w:rPr>
              <w:t>ả</w:t>
            </w:r>
            <w:r>
              <w:t>n h</w:t>
            </w:r>
            <w:r>
              <w:rPr>
                <w:rFonts w:ascii="Times New Roman" w:hAnsi="Times New Roman" w:cs="Times New Roman"/>
              </w:rPr>
              <w:t>ợ</w:t>
            </w:r>
            <w:r>
              <w:t>p l</w:t>
            </w:r>
            <w:r>
              <w:rPr>
                <w:rFonts w:ascii="Times New Roman" w:hAnsi="Times New Roman" w:cs="Times New Roman"/>
              </w:rPr>
              <w:t>ệ</w:t>
            </w:r>
            <w:r>
              <w:t xml:space="preserve"> không r</w:t>
            </w:r>
            <w:r>
              <w:rPr>
                <w:rFonts w:ascii="Times New Roman" w:hAnsi="Times New Roman" w:cs="Times New Roman"/>
              </w:rPr>
              <w:t>ỗ</w:t>
            </w:r>
            <w:r>
              <w:t>ng (Ví d</w:t>
            </w:r>
            <w:r>
              <w:rPr>
                <w:rFonts w:ascii="Times New Roman" w:hAnsi="Times New Roman" w:cs="Times New Roman"/>
              </w:rPr>
              <w:t>ụ</w:t>
            </w:r>
            <w:r>
              <w:t>: "Nguyen Van A").</w:t>
            </w:r>
          </w:p>
          <w:p w14:paraId="5A6BCD04"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Phân vùng không h</w:t>
            </w:r>
            <w:r>
              <w:rPr>
                <w:rFonts w:ascii="Times New Roman" w:hAnsi="Times New Roman" w:cs="Times New Roman"/>
              </w:rPr>
              <w:t>ợ</w:t>
            </w:r>
            <w:r>
              <w:t>p l</w:t>
            </w:r>
            <w:r>
              <w:rPr>
                <w:rFonts w:ascii="Times New Roman" w:hAnsi="Times New Roman" w:cs="Times New Roman"/>
              </w:rPr>
              <w:t>ệ</w:t>
            </w:r>
            <w:r>
              <w:t xml:space="preserve"> (Invalid Partitions):</w:t>
            </w:r>
          </w:p>
          <w:p w14:paraId="74A4F9DA"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lastRenderedPageBreak/>
              <w:t>IP1.1: B</w:t>
            </w:r>
            <w:r>
              <w:rPr>
                <w:rFonts w:ascii="Times New Roman" w:hAnsi="Times New Roman" w:cs="Times New Roman"/>
              </w:rPr>
              <w:t>ỏ</w:t>
            </w:r>
            <w:r>
              <w:t xml:space="preserve"> tr</w:t>
            </w:r>
            <w:r>
              <w:rPr>
                <w:rFonts w:ascii="Times New Roman" w:hAnsi="Times New Roman" w:cs="Times New Roman"/>
              </w:rPr>
              <w:t>ố</w:t>
            </w:r>
            <w:r>
              <w:t>ng / r</w:t>
            </w:r>
            <w:r>
              <w:rPr>
                <w:rFonts w:ascii="Times New Roman" w:hAnsi="Times New Roman" w:cs="Times New Roman"/>
              </w:rPr>
              <w:t>ỗ</w:t>
            </w:r>
            <w:r>
              <w:t>ng ("").</w:t>
            </w:r>
          </w:p>
          <w:p w14:paraId="78121382"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IP1.2: Ch</w:t>
            </w:r>
            <w:r>
              <w:rPr>
                <w:rFonts w:ascii="Times New Roman" w:hAnsi="Times New Roman" w:cs="Times New Roman"/>
              </w:rPr>
              <w:t>ỉ</w:t>
            </w:r>
            <w:r>
              <w:t xml:space="preserve"> ch</w:t>
            </w:r>
            <w:r>
              <w:rPr>
                <w:rFonts w:ascii="Times New Roman" w:hAnsi="Times New Roman" w:cs="Times New Roman"/>
              </w:rPr>
              <w:t>ứ</w:t>
            </w:r>
            <w:r>
              <w:t>a kho</w:t>
            </w:r>
            <w:r>
              <w:rPr>
                <w:rFonts w:ascii="Times New Roman" w:hAnsi="Times New Roman" w:cs="Times New Roman"/>
              </w:rPr>
              <w:t>ả</w:t>
            </w:r>
            <w:r>
              <w:t>ng tr</w:t>
            </w:r>
            <w:r>
              <w:rPr>
                <w:rFonts w:ascii="Times New Roman" w:hAnsi="Times New Roman" w:cs="Times New Roman"/>
              </w:rPr>
              <w:t>ắ</w:t>
            </w:r>
            <w:r>
              <w:t>ng (" ").</w:t>
            </w:r>
          </w:p>
          <w:p w14:paraId="6883510B"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2. Bi</w:t>
            </w:r>
            <w:r>
              <w:rPr>
                <w:rFonts w:ascii="Times New Roman" w:hAnsi="Times New Roman" w:cs="Times New Roman"/>
              </w:rPr>
              <w:t>ế</w:t>
            </w:r>
            <w:r>
              <w:t>n: Email (email)</w:t>
            </w:r>
          </w:p>
          <w:p w14:paraId="10C905B7"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Phân vùng h</w:t>
            </w:r>
            <w:r>
              <w:rPr>
                <w:rFonts w:ascii="Times New Roman" w:hAnsi="Times New Roman" w:cs="Times New Roman"/>
              </w:rPr>
              <w:t>ợ</w:t>
            </w:r>
            <w:r>
              <w:t>p l</w:t>
            </w:r>
            <w:r>
              <w:rPr>
                <w:rFonts w:ascii="Times New Roman" w:hAnsi="Times New Roman" w:cs="Times New Roman"/>
              </w:rPr>
              <w:t>ệ</w:t>
            </w:r>
            <w:r>
              <w:t xml:space="preserve"> (Valid Partitions):</w:t>
            </w:r>
          </w:p>
          <w:p w14:paraId="0AECF47B"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VP2.1: Email đúng cú pháp tiêu chu</w:t>
            </w:r>
            <w:r>
              <w:rPr>
                <w:rFonts w:ascii="Times New Roman" w:hAnsi="Times New Roman" w:cs="Times New Roman"/>
              </w:rPr>
              <w:t>ẩ</w:t>
            </w:r>
            <w:r>
              <w:t>n local@domain.ext và ch</w:t>
            </w:r>
            <w:r>
              <w:rPr>
                <w:rFonts w:ascii="Times New Roman" w:hAnsi="Times New Roman" w:cs="Times New Roman"/>
              </w:rPr>
              <w:t>ư</w:t>
            </w:r>
            <w:r>
              <w:t>a t</w:t>
            </w:r>
            <w:r>
              <w:rPr>
                <w:rFonts w:ascii="Times New Roman" w:hAnsi="Times New Roman" w:cs="Times New Roman"/>
              </w:rPr>
              <w:t>ồ</w:t>
            </w:r>
            <w:r>
              <w:t>n t</w:t>
            </w:r>
            <w:r>
              <w:rPr>
                <w:rFonts w:ascii="Times New Roman" w:hAnsi="Times New Roman" w:cs="Times New Roman"/>
              </w:rPr>
              <w:t>ạ</w:t>
            </w:r>
            <w:r>
              <w:t>i trong h</w:t>
            </w:r>
            <w:r>
              <w:rPr>
                <w:rFonts w:ascii="Times New Roman" w:hAnsi="Times New Roman" w:cs="Times New Roman"/>
              </w:rPr>
              <w:t>ệ</w:t>
            </w:r>
            <w:r>
              <w:t xml:space="preserve"> th</w:t>
            </w:r>
            <w:r>
              <w:rPr>
                <w:rFonts w:ascii="Times New Roman" w:hAnsi="Times New Roman" w:cs="Times New Roman"/>
              </w:rPr>
              <w:t>ố</w:t>
            </w:r>
            <w:r>
              <w:t>ng (Ví d</w:t>
            </w:r>
            <w:r>
              <w:rPr>
                <w:rFonts w:ascii="Times New Roman" w:hAnsi="Times New Roman" w:cs="Times New Roman"/>
              </w:rPr>
              <w:t>ụ</w:t>
            </w:r>
            <w:r>
              <w:t>: "user@eshop.com").</w:t>
            </w:r>
          </w:p>
          <w:p w14:paraId="3F6BD299"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Phân vùng không h</w:t>
            </w:r>
            <w:r>
              <w:rPr>
                <w:rFonts w:ascii="Times New Roman" w:hAnsi="Times New Roman" w:cs="Times New Roman"/>
              </w:rPr>
              <w:t>ợ</w:t>
            </w:r>
            <w:r>
              <w:t>p l</w:t>
            </w:r>
            <w:r>
              <w:rPr>
                <w:rFonts w:ascii="Times New Roman" w:hAnsi="Times New Roman" w:cs="Times New Roman"/>
              </w:rPr>
              <w:t>ệ</w:t>
            </w:r>
            <w:r>
              <w:t xml:space="preserve"> (Invalid Partitions):</w:t>
            </w:r>
          </w:p>
          <w:p w14:paraId="267B0F1A"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IP2.1: B</w:t>
            </w:r>
            <w:r>
              <w:rPr>
                <w:rFonts w:ascii="Times New Roman" w:hAnsi="Times New Roman" w:cs="Times New Roman"/>
              </w:rPr>
              <w:t>ỏ</w:t>
            </w:r>
            <w:r>
              <w:t xml:space="preserve"> tr</w:t>
            </w:r>
            <w:r>
              <w:rPr>
                <w:rFonts w:ascii="Times New Roman" w:hAnsi="Times New Roman" w:cs="Times New Roman"/>
              </w:rPr>
              <w:t>ố</w:t>
            </w:r>
            <w:r>
              <w:t>ng ("").</w:t>
            </w:r>
          </w:p>
          <w:p w14:paraId="59FF11EA"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IP2.2: Thi</w:t>
            </w:r>
            <w:r>
              <w:rPr>
                <w:rFonts w:ascii="Times New Roman" w:hAnsi="Times New Roman" w:cs="Times New Roman"/>
              </w:rPr>
              <w:t>ế</w:t>
            </w:r>
            <w:r>
              <w:t>u ký t</w:t>
            </w:r>
            <w:r>
              <w:rPr>
                <w:rFonts w:ascii="Times New Roman" w:hAnsi="Times New Roman" w:cs="Times New Roman"/>
              </w:rPr>
              <w:t>ự</w:t>
            </w:r>
            <w:r>
              <w:t xml:space="preserve"> @ (Ví d</w:t>
            </w:r>
            <w:r>
              <w:rPr>
                <w:rFonts w:ascii="Times New Roman" w:hAnsi="Times New Roman" w:cs="Times New Roman"/>
              </w:rPr>
              <w:t>ụ</w:t>
            </w:r>
            <w:r>
              <w:t>: "usereshop.com").</w:t>
            </w:r>
          </w:p>
          <w:p w14:paraId="295F2410"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IP2.3: Thi</w:t>
            </w:r>
            <w:r>
              <w:rPr>
                <w:rFonts w:ascii="Times New Roman" w:hAnsi="Times New Roman" w:cs="Times New Roman"/>
              </w:rPr>
              <w:t>ế</w:t>
            </w:r>
            <w:r>
              <w:t>u tên mi</w:t>
            </w:r>
            <w:r>
              <w:rPr>
                <w:rFonts w:ascii="Times New Roman" w:hAnsi="Times New Roman" w:cs="Times New Roman"/>
              </w:rPr>
              <w:t>ề</w:t>
            </w:r>
            <w:r>
              <w:t>n sau @ (Ví d</w:t>
            </w:r>
            <w:r>
              <w:rPr>
                <w:rFonts w:ascii="Times New Roman" w:hAnsi="Times New Roman" w:cs="Times New Roman"/>
              </w:rPr>
              <w:t>ụ</w:t>
            </w:r>
            <w:r>
              <w:t>: "user@").</w:t>
            </w:r>
          </w:p>
          <w:p w14:paraId="41F73C6D"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IP2.4: Thi</w:t>
            </w:r>
            <w:r>
              <w:rPr>
                <w:rFonts w:ascii="Times New Roman" w:hAnsi="Times New Roman" w:cs="Times New Roman"/>
              </w:rPr>
              <w:t>ế</w:t>
            </w:r>
            <w:r>
              <w:t>u đ</w:t>
            </w:r>
            <w:r>
              <w:rPr>
                <w:rFonts w:ascii="Times New Roman" w:hAnsi="Times New Roman" w:cs="Times New Roman"/>
              </w:rPr>
              <w:t>ị</w:t>
            </w:r>
            <w:r>
              <w:t>nh danh tr</w:t>
            </w:r>
            <w:r>
              <w:rPr>
                <w:rFonts w:ascii="Times New Roman" w:hAnsi="Times New Roman" w:cs="Times New Roman"/>
              </w:rPr>
              <w:t>ướ</w:t>
            </w:r>
            <w:r>
              <w:t>c @ (Ví d</w:t>
            </w:r>
            <w:r>
              <w:rPr>
                <w:rFonts w:ascii="Times New Roman" w:hAnsi="Times New Roman" w:cs="Times New Roman"/>
              </w:rPr>
              <w:t>ụ</w:t>
            </w:r>
            <w:r>
              <w:t>: "@eshop.com").</w:t>
            </w:r>
          </w:p>
          <w:p w14:paraId="44D5E76E"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IP2.5: Thi</w:t>
            </w:r>
            <w:r>
              <w:rPr>
                <w:rFonts w:ascii="Times New Roman" w:hAnsi="Times New Roman" w:cs="Times New Roman"/>
              </w:rPr>
              <w:t>ế</w:t>
            </w:r>
            <w:r>
              <w:t>u ph</w:t>
            </w:r>
            <w:r>
              <w:rPr>
                <w:rFonts w:ascii="Times New Roman" w:hAnsi="Times New Roman" w:cs="Times New Roman"/>
              </w:rPr>
              <w:t>ầ</w:t>
            </w:r>
            <w:r>
              <w:t>n m</w:t>
            </w:r>
            <w:r>
              <w:rPr>
                <w:rFonts w:ascii="Times New Roman" w:hAnsi="Times New Roman" w:cs="Times New Roman"/>
              </w:rPr>
              <w:t>ở</w:t>
            </w:r>
            <w:r>
              <w:t xml:space="preserve"> r</w:t>
            </w:r>
            <w:r>
              <w:rPr>
                <w:rFonts w:ascii="Times New Roman" w:hAnsi="Times New Roman" w:cs="Times New Roman"/>
              </w:rPr>
              <w:t>ộ</w:t>
            </w:r>
            <w:r>
              <w:t>ng tên mi</w:t>
            </w:r>
            <w:r>
              <w:rPr>
                <w:rFonts w:ascii="Times New Roman" w:hAnsi="Times New Roman" w:cs="Times New Roman"/>
              </w:rPr>
              <w:t>ề</w:t>
            </w:r>
            <w:r>
              <w:t>n TLD (Ví d</w:t>
            </w:r>
            <w:r>
              <w:rPr>
                <w:rFonts w:ascii="Times New Roman" w:hAnsi="Times New Roman" w:cs="Times New Roman"/>
              </w:rPr>
              <w:t>ụ</w:t>
            </w:r>
            <w:r>
              <w:t>: "user@eshop").</w:t>
            </w:r>
          </w:p>
          <w:p w14:paraId="5D1C4BE3"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IP2.6: Ch</w:t>
            </w:r>
            <w:r>
              <w:rPr>
                <w:rFonts w:ascii="Times New Roman" w:hAnsi="Times New Roman" w:cs="Times New Roman"/>
              </w:rPr>
              <w:t>ứ</w:t>
            </w:r>
            <w:r>
              <w:t>a ký t</w:t>
            </w:r>
            <w:r>
              <w:rPr>
                <w:rFonts w:ascii="Times New Roman" w:hAnsi="Times New Roman" w:cs="Times New Roman"/>
              </w:rPr>
              <w:t>ự</w:t>
            </w:r>
            <w:r>
              <w:t xml:space="preserve"> không h</w:t>
            </w:r>
            <w:r>
              <w:rPr>
                <w:rFonts w:ascii="Times New Roman" w:hAnsi="Times New Roman" w:cs="Times New Roman"/>
              </w:rPr>
              <w:t>ợ</w:t>
            </w:r>
            <w:r>
              <w:t>p l</w:t>
            </w:r>
            <w:r>
              <w:rPr>
                <w:rFonts w:ascii="Times New Roman" w:hAnsi="Times New Roman" w:cs="Times New Roman"/>
              </w:rPr>
              <w:t>ệ</w:t>
            </w:r>
            <w:r>
              <w:t xml:space="preserve"> ho</w:t>
            </w:r>
            <w:r>
              <w:rPr>
                <w:rFonts w:ascii="Times New Roman" w:hAnsi="Times New Roman" w:cs="Times New Roman"/>
              </w:rPr>
              <w:t>ặ</w:t>
            </w:r>
            <w:r>
              <w:t>c kho</w:t>
            </w:r>
            <w:r>
              <w:rPr>
                <w:rFonts w:ascii="Times New Roman" w:hAnsi="Times New Roman" w:cs="Times New Roman"/>
              </w:rPr>
              <w:t>ả</w:t>
            </w:r>
            <w:r>
              <w:t>ng tr</w:t>
            </w:r>
            <w:r>
              <w:rPr>
                <w:rFonts w:ascii="Times New Roman" w:hAnsi="Times New Roman" w:cs="Times New Roman"/>
              </w:rPr>
              <w:t>ắ</w:t>
            </w:r>
            <w:r>
              <w:t>ng (Ví d</w:t>
            </w:r>
            <w:r>
              <w:rPr>
                <w:rFonts w:ascii="Times New Roman" w:hAnsi="Times New Roman" w:cs="Times New Roman"/>
              </w:rPr>
              <w:t>ụ</w:t>
            </w:r>
            <w:r>
              <w:t>: "user name@eshop.com").</w:t>
            </w:r>
          </w:p>
          <w:p w14:paraId="21983702"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IP2.7: Email đã t</w:t>
            </w:r>
            <w:r>
              <w:rPr>
                <w:rFonts w:ascii="Times New Roman" w:hAnsi="Times New Roman" w:cs="Times New Roman"/>
              </w:rPr>
              <w:t>ồ</w:t>
            </w:r>
            <w:r>
              <w:t>n t</w:t>
            </w:r>
            <w:r>
              <w:rPr>
                <w:rFonts w:ascii="Times New Roman" w:hAnsi="Times New Roman" w:cs="Times New Roman"/>
              </w:rPr>
              <w:t>ạ</w:t>
            </w:r>
            <w:r>
              <w:t>i trong c</w:t>
            </w:r>
            <w:r>
              <w:rPr>
                <w:rFonts w:ascii="Times New Roman" w:hAnsi="Times New Roman" w:cs="Times New Roman"/>
              </w:rPr>
              <w:t>ơ</w:t>
            </w:r>
            <w:r>
              <w:t xml:space="preserve"> s</w:t>
            </w:r>
            <w:r>
              <w:rPr>
                <w:rFonts w:ascii="Times New Roman" w:hAnsi="Times New Roman" w:cs="Times New Roman"/>
              </w:rPr>
              <w:t>ở</w:t>
            </w:r>
            <w:r>
              <w:t xml:space="preserve"> d</w:t>
            </w:r>
            <w:r>
              <w:rPr>
                <w:rFonts w:ascii="Times New Roman" w:hAnsi="Times New Roman" w:cs="Times New Roman"/>
              </w:rPr>
              <w:t>ữ</w:t>
            </w:r>
            <w:r>
              <w:t xml:space="preserve"> li</w:t>
            </w:r>
            <w:r>
              <w:rPr>
                <w:rFonts w:ascii="Times New Roman" w:hAnsi="Times New Roman" w:cs="Times New Roman"/>
              </w:rPr>
              <w:t>ệ</w:t>
            </w:r>
            <w:r>
              <w:t>u (Trùng l</w:t>
            </w:r>
            <w:r>
              <w:rPr>
                <w:rFonts w:ascii="Times New Roman" w:hAnsi="Times New Roman" w:cs="Times New Roman"/>
              </w:rPr>
              <w:t>ặ</w:t>
            </w:r>
            <w:r>
              <w:t>p / Duplicate).</w:t>
            </w:r>
          </w:p>
          <w:p w14:paraId="6782FEA6"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3. Bi</w:t>
            </w:r>
            <w:r>
              <w:rPr>
                <w:rFonts w:ascii="Times New Roman" w:hAnsi="Times New Roman" w:cs="Times New Roman"/>
              </w:rPr>
              <w:t>ế</w:t>
            </w:r>
            <w:r>
              <w:t>n: M</w:t>
            </w:r>
            <w:r>
              <w:rPr>
                <w:rFonts w:ascii="Times New Roman" w:hAnsi="Times New Roman" w:cs="Times New Roman"/>
              </w:rPr>
              <w:t>ậ</w:t>
            </w:r>
            <w:r>
              <w:t>t kh</w:t>
            </w:r>
            <w:r>
              <w:rPr>
                <w:rFonts w:ascii="Times New Roman" w:hAnsi="Times New Roman" w:cs="Times New Roman"/>
              </w:rPr>
              <w:t>ẩ</w:t>
            </w:r>
            <w:r>
              <w:t>u (password)</w:t>
            </w:r>
          </w:p>
          <w:p w14:paraId="2770059E"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rPr>
                <w:rFonts w:hint="eastAsia"/>
              </w:rPr>
              <w:t>Á</w:t>
            </w:r>
            <w:r>
              <w:t>p d</w:t>
            </w:r>
            <w:r>
              <w:rPr>
                <w:rFonts w:ascii="Times New Roman" w:hAnsi="Times New Roman" w:cs="Times New Roman"/>
              </w:rPr>
              <w:t>ụ</w:t>
            </w:r>
            <w:r>
              <w:t>ng BVA cho đ</w:t>
            </w:r>
            <w:r>
              <w:rPr>
                <w:rFonts w:ascii="Times New Roman" w:hAnsi="Times New Roman" w:cs="Times New Roman"/>
              </w:rPr>
              <w:t>ộ</w:t>
            </w:r>
            <w:r>
              <w:t xml:space="preserve"> dài: Biên d</w:t>
            </w:r>
            <w:r>
              <w:rPr>
                <w:rFonts w:ascii="Times New Roman" w:hAnsi="Times New Roman" w:cs="Times New Roman"/>
              </w:rPr>
              <w:t>ướ</w:t>
            </w:r>
            <w:r>
              <w:t>i là 8 ký t</w:t>
            </w:r>
            <w:r>
              <w:rPr>
                <w:rFonts w:ascii="Times New Roman" w:hAnsi="Times New Roman" w:cs="Times New Roman"/>
              </w:rPr>
              <w:t>ự</w:t>
            </w:r>
            <w:r>
              <w:t xml:space="preserve"> </w:t>
            </w:r>
            <w:r>
              <w:lastRenderedPageBreak/>
              <w:t>$\rightarrow$ Ki</w:t>
            </w:r>
            <w:r>
              <w:rPr>
                <w:rFonts w:ascii="Times New Roman" w:hAnsi="Times New Roman" w:cs="Times New Roman"/>
              </w:rPr>
              <w:t>ể</w:t>
            </w:r>
            <w:r>
              <w:t>m tra t</w:t>
            </w:r>
            <w:r>
              <w:rPr>
                <w:rFonts w:ascii="Times New Roman" w:hAnsi="Times New Roman" w:cs="Times New Roman"/>
              </w:rPr>
              <w:t>ạ</w:t>
            </w:r>
            <w:r>
              <w:t>i giá tr</w:t>
            </w:r>
            <w:r>
              <w:rPr>
                <w:rFonts w:ascii="Times New Roman" w:hAnsi="Times New Roman" w:cs="Times New Roman"/>
              </w:rPr>
              <w:t>ị</w:t>
            </w:r>
            <w:r>
              <w:t xml:space="preserve"> biên $L=7$ (Invalid) và $L=8$ (Valid - On-boundary).</w:t>
            </w:r>
          </w:p>
          <w:p w14:paraId="0F9433AD"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p>
          <w:p w14:paraId="438F2CF1"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Phân vùng h</w:t>
            </w:r>
            <w:r>
              <w:rPr>
                <w:rFonts w:ascii="Times New Roman" w:hAnsi="Times New Roman" w:cs="Times New Roman"/>
              </w:rPr>
              <w:t>ợ</w:t>
            </w:r>
            <w:r>
              <w:t>p l</w:t>
            </w:r>
            <w:r>
              <w:rPr>
                <w:rFonts w:ascii="Times New Roman" w:hAnsi="Times New Roman" w:cs="Times New Roman"/>
              </w:rPr>
              <w:t>ệ</w:t>
            </w:r>
            <w:r>
              <w:t xml:space="preserve"> (Valid Partitions):</w:t>
            </w:r>
          </w:p>
          <w:p w14:paraId="66BC031F"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VP3.1: Đ</w:t>
            </w:r>
            <w:r>
              <w:rPr>
                <w:rFonts w:ascii="Times New Roman" w:hAnsi="Times New Roman" w:cs="Times New Roman"/>
              </w:rPr>
              <w:t>ộ</w:t>
            </w:r>
            <w:r>
              <w:t xml:space="preserve"> dài $\ge 8$, có đ</w:t>
            </w:r>
            <w:r>
              <w:rPr>
                <w:rFonts w:ascii="Times New Roman" w:hAnsi="Times New Roman" w:cs="Times New Roman"/>
              </w:rPr>
              <w:t>ủ</w:t>
            </w:r>
            <w:r>
              <w:t xml:space="preserve"> ch</w:t>
            </w:r>
            <w:r>
              <w:rPr>
                <w:rFonts w:ascii="Times New Roman" w:hAnsi="Times New Roman" w:cs="Times New Roman"/>
              </w:rPr>
              <w:t>ữ</w:t>
            </w:r>
            <w:r>
              <w:t xml:space="preserve"> hoa, ch</w:t>
            </w:r>
            <w:r>
              <w:rPr>
                <w:rFonts w:ascii="Times New Roman" w:hAnsi="Times New Roman" w:cs="Times New Roman"/>
              </w:rPr>
              <w:t>ữ</w:t>
            </w:r>
            <w:r>
              <w:t xml:space="preserve"> th</w:t>
            </w:r>
            <w:r>
              <w:rPr>
                <w:rFonts w:ascii="Times New Roman" w:hAnsi="Times New Roman" w:cs="Times New Roman"/>
              </w:rPr>
              <w:t>ườ</w:t>
            </w:r>
            <w:r>
              <w:t>ng, ch</w:t>
            </w:r>
            <w:r>
              <w:rPr>
                <w:rFonts w:ascii="Times New Roman" w:hAnsi="Times New Roman" w:cs="Times New Roman"/>
              </w:rPr>
              <w:t>ữ</w:t>
            </w:r>
            <w:r>
              <w:t xml:space="preserve"> s</w:t>
            </w:r>
            <w:r>
              <w:rPr>
                <w:rFonts w:ascii="Times New Roman" w:hAnsi="Times New Roman" w:cs="Times New Roman"/>
              </w:rPr>
              <w:t>ố</w:t>
            </w:r>
            <w:r>
              <w:t xml:space="preserve"> và ký t</w:t>
            </w:r>
            <w:r>
              <w:rPr>
                <w:rFonts w:ascii="Times New Roman" w:hAnsi="Times New Roman" w:cs="Times New Roman"/>
              </w:rPr>
              <w:t>ự</w:t>
            </w:r>
            <w:r>
              <w:t xml:space="preserve"> đ</w:t>
            </w:r>
            <w:r>
              <w:rPr>
                <w:rFonts w:ascii="Times New Roman" w:hAnsi="Times New Roman" w:cs="Times New Roman"/>
              </w:rPr>
              <w:t>ặ</w:t>
            </w:r>
            <w:r>
              <w:t>c bi</w:t>
            </w:r>
            <w:r>
              <w:rPr>
                <w:rFonts w:ascii="Times New Roman" w:hAnsi="Times New Roman" w:cs="Times New Roman"/>
              </w:rPr>
              <w:t>ệ</w:t>
            </w:r>
            <w:r>
              <w:t>t trong nhóm @, $</w:t>
            </w:r>
            <w:proofErr w:type="gramStart"/>
            <w:r>
              <w:t>, !</w:t>
            </w:r>
            <w:proofErr w:type="gramEnd"/>
            <w:r>
              <w:t>, %, *, ?, &amp; (Ví d</w:t>
            </w:r>
            <w:r>
              <w:rPr>
                <w:rFonts w:ascii="Times New Roman" w:hAnsi="Times New Roman" w:cs="Times New Roman"/>
              </w:rPr>
              <w:t>ụ</w:t>
            </w:r>
            <w:r>
              <w:t>: đ</w:t>
            </w:r>
            <w:r>
              <w:rPr>
                <w:rFonts w:ascii="Times New Roman" w:hAnsi="Times New Roman" w:cs="Times New Roman"/>
              </w:rPr>
              <w:t>ộ</w:t>
            </w:r>
            <w:r>
              <w:t xml:space="preserve"> dài biên 8 ký t</w:t>
            </w:r>
            <w:r>
              <w:rPr>
                <w:rFonts w:ascii="Times New Roman" w:hAnsi="Times New Roman" w:cs="Times New Roman"/>
              </w:rPr>
              <w:t>ự</w:t>
            </w:r>
            <w:r>
              <w:t xml:space="preserve"> "Pass123!" ho</w:t>
            </w:r>
            <w:r>
              <w:rPr>
                <w:rFonts w:ascii="Times New Roman" w:hAnsi="Times New Roman" w:cs="Times New Roman"/>
              </w:rPr>
              <w:t>ặ</w:t>
            </w:r>
            <w:r>
              <w:t>c đ</w:t>
            </w:r>
            <w:r>
              <w:rPr>
                <w:rFonts w:ascii="Times New Roman" w:hAnsi="Times New Roman" w:cs="Times New Roman"/>
              </w:rPr>
              <w:t>ộ</w:t>
            </w:r>
            <w:r>
              <w:t xml:space="preserve"> dài &gt; 8 nh</w:t>
            </w:r>
            <w:r>
              <w:rPr>
                <w:rFonts w:ascii="Times New Roman" w:hAnsi="Times New Roman" w:cs="Times New Roman"/>
              </w:rPr>
              <w:t>ư</w:t>
            </w:r>
            <w:r>
              <w:t xml:space="preserve"> "Admin@2026").</w:t>
            </w:r>
          </w:p>
          <w:p w14:paraId="55D0B9D7"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Phân vùng không h</w:t>
            </w:r>
            <w:r>
              <w:rPr>
                <w:rFonts w:ascii="Times New Roman" w:hAnsi="Times New Roman" w:cs="Times New Roman"/>
              </w:rPr>
              <w:t>ợ</w:t>
            </w:r>
            <w:r>
              <w:t>p l</w:t>
            </w:r>
            <w:r>
              <w:rPr>
                <w:rFonts w:ascii="Times New Roman" w:hAnsi="Times New Roman" w:cs="Times New Roman"/>
              </w:rPr>
              <w:t>ệ</w:t>
            </w:r>
            <w:r>
              <w:t xml:space="preserve"> (Invalid Partitions):</w:t>
            </w:r>
          </w:p>
          <w:p w14:paraId="4376576E"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IP3.1: B</w:t>
            </w:r>
            <w:r>
              <w:rPr>
                <w:rFonts w:ascii="Times New Roman" w:hAnsi="Times New Roman" w:cs="Times New Roman"/>
              </w:rPr>
              <w:t>ỏ</w:t>
            </w:r>
            <w:r>
              <w:t xml:space="preserve"> tr</w:t>
            </w:r>
            <w:r>
              <w:rPr>
                <w:rFonts w:ascii="Times New Roman" w:hAnsi="Times New Roman" w:cs="Times New Roman"/>
              </w:rPr>
              <w:t>ố</w:t>
            </w:r>
            <w:r>
              <w:t>ng ("").</w:t>
            </w:r>
          </w:p>
          <w:p w14:paraId="2E04E723"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IP3.2: Đ</w:t>
            </w:r>
            <w:r>
              <w:rPr>
                <w:rFonts w:ascii="Times New Roman" w:hAnsi="Times New Roman" w:cs="Times New Roman"/>
              </w:rPr>
              <w:t>ộ</w:t>
            </w:r>
            <w:r>
              <w:t xml:space="preserve"> dài $&lt; 8$ ký t</w:t>
            </w:r>
            <w:r>
              <w:rPr>
                <w:rFonts w:ascii="Times New Roman" w:hAnsi="Times New Roman" w:cs="Times New Roman"/>
              </w:rPr>
              <w:t>ự</w:t>
            </w:r>
            <w:r>
              <w:t xml:space="preserve"> m</w:t>
            </w:r>
            <w:r>
              <w:rPr>
                <w:rFonts w:ascii="Times New Roman" w:hAnsi="Times New Roman" w:cs="Times New Roman"/>
              </w:rPr>
              <w:t>ặ</w:t>
            </w:r>
            <w:r>
              <w:t>c dù có đ</w:t>
            </w:r>
            <w:r>
              <w:rPr>
                <w:rFonts w:ascii="Times New Roman" w:hAnsi="Times New Roman" w:cs="Times New Roman"/>
              </w:rPr>
              <w:t>ủ</w:t>
            </w:r>
            <w:r>
              <w:t xml:space="preserve"> 4 nhóm ký t</w:t>
            </w:r>
            <w:r>
              <w:rPr>
                <w:rFonts w:ascii="Times New Roman" w:hAnsi="Times New Roman" w:cs="Times New Roman"/>
              </w:rPr>
              <w:t>ự</w:t>
            </w:r>
            <w:r>
              <w:t xml:space="preserve"> (Ví d</w:t>
            </w:r>
            <w:r>
              <w:rPr>
                <w:rFonts w:ascii="Times New Roman" w:hAnsi="Times New Roman" w:cs="Times New Roman"/>
              </w:rPr>
              <w:t>ụ</w:t>
            </w:r>
            <w:r>
              <w:t>: biên $L = 7$: "Pa1@xyz").</w:t>
            </w:r>
          </w:p>
          <w:p w14:paraId="0D23EAD5"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IP3.3: Thi</w:t>
            </w:r>
            <w:r>
              <w:rPr>
                <w:rFonts w:ascii="Times New Roman" w:hAnsi="Times New Roman" w:cs="Times New Roman"/>
              </w:rPr>
              <w:t>ế</w:t>
            </w:r>
            <w:r>
              <w:t>u ch</w:t>
            </w:r>
            <w:r>
              <w:rPr>
                <w:rFonts w:ascii="Times New Roman" w:hAnsi="Times New Roman" w:cs="Times New Roman"/>
              </w:rPr>
              <w:t>ữ</w:t>
            </w:r>
            <w:r>
              <w:t xml:space="preserve"> hoa (Ch</w:t>
            </w:r>
            <w:r>
              <w:rPr>
                <w:rFonts w:ascii="Times New Roman" w:hAnsi="Times New Roman" w:cs="Times New Roman"/>
              </w:rPr>
              <w:t>ỉ</w:t>
            </w:r>
            <w:r>
              <w:t xml:space="preserve"> có ch</w:t>
            </w:r>
            <w:r>
              <w:rPr>
                <w:rFonts w:ascii="Times New Roman" w:hAnsi="Times New Roman" w:cs="Times New Roman"/>
              </w:rPr>
              <w:t>ữ</w:t>
            </w:r>
            <w:r>
              <w:t xml:space="preserve"> th</w:t>
            </w:r>
            <w:r>
              <w:rPr>
                <w:rFonts w:ascii="Times New Roman" w:hAnsi="Times New Roman" w:cs="Times New Roman"/>
              </w:rPr>
              <w:t>ườ</w:t>
            </w:r>
            <w:r>
              <w:t>ng, s</w:t>
            </w:r>
            <w:r>
              <w:rPr>
                <w:rFonts w:ascii="Times New Roman" w:hAnsi="Times New Roman" w:cs="Times New Roman"/>
              </w:rPr>
              <w:t>ố</w:t>
            </w:r>
            <w:r>
              <w:t>, ký t</w:t>
            </w:r>
            <w:r>
              <w:rPr>
                <w:rFonts w:ascii="Times New Roman" w:hAnsi="Times New Roman" w:cs="Times New Roman"/>
              </w:rPr>
              <w:t>ự</w:t>
            </w:r>
            <w:r>
              <w:t xml:space="preserve"> đ</w:t>
            </w:r>
            <w:r>
              <w:rPr>
                <w:rFonts w:ascii="Times New Roman" w:hAnsi="Times New Roman" w:cs="Times New Roman"/>
              </w:rPr>
              <w:t>ặ</w:t>
            </w:r>
            <w:r>
              <w:t>c bi</w:t>
            </w:r>
            <w:r>
              <w:rPr>
                <w:rFonts w:ascii="Times New Roman" w:hAnsi="Times New Roman" w:cs="Times New Roman"/>
              </w:rPr>
              <w:t>ệ</w:t>
            </w:r>
            <w:r>
              <w:t>t; $\ge 8$ ký t</w:t>
            </w:r>
            <w:r>
              <w:rPr>
                <w:rFonts w:ascii="Times New Roman" w:hAnsi="Times New Roman" w:cs="Times New Roman"/>
              </w:rPr>
              <w:t>ự</w:t>
            </w:r>
            <w:r>
              <w:t>, ví d</w:t>
            </w:r>
            <w:r>
              <w:rPr>
                <w:rFonts w:ascii="Times New Roman" w:hAnsi="Times New Roman" w:cs="Times New Roman"/>
              </w:rPr>
              <w:t>ụ</w:t>
            </w:r>
            <w:r>
              <w:t>: "pass@123").</w:t>
            </w:r>
          </w:p>
          <w:p w14:paraId="35F49AF0"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IP3.4: Thi</w:t>
            </w:r>
            <w:r>
              <w:rPr>
                <w:rFonts w:ascii="Times New Roman" w:hAnsi="Times New Roman" w:cs="Times New Roman"/>
              </w:rPr>
              <w:t>ế</w:t>
            </w:r>
            <w:r>
              <w:t>u ch</w:t>
            </w:r>
            <w:r>
              <w:rPr>
                <w:rFonts w:ascii="Times New Roman" w:hAnsi="Times New Roman" w:cs="Times New Roman"/>
              </w:rPr>
              <w:t>ữ</w:t>
            </w:r>
            <w:r>
              <w:t xml:space="preserve"> th</w:t>
            </w:r>
            <w:r>
              <w:rPr>
                <w:rFonts w:ascii="Times New Roman" w:hAnsi="Times New Roman" w:cs="Times New Roman"/>
              </w:rPr>
              <w:t>ườ</w:t>
            </w:r>
            <w:r>
              <w:t>ng (Ch</w:t>
            </w:r>
            <w:r>
              <w:rPr>
                <w:rFonts w:ascii="Times New Roman" w:hAnsi="Times New Roman" w:cs="Times New Roman"/>
              </w:rPr>
              <w:t>ỉ</w:t>
            </w:r>
            <w:r>
              <w:t xml:space="preserve"> có ch</w:t>
            </w:r>
            <w:r>
              <w:rPr>
                <w:rFonts w:ascii="Times New Roman" w:hAnsi="Times New Roman" w:cs="Times New Roman"/>
              </w:rPr>
              <w:t>ữ</w:t>
            </w:r>
            <w:r>
              <w:t xml:space="preserve"> hoa, s</w:t>
            </w:r>
            <w:r>
              <w:rPr>
                <w:rFonts w:ascii="Times New Roman" w:hAnsi="Times New Roman" w:cs="Times New Roman"/>
              </w:rPr>
              <w:t>ố</w:t>
            </w:r>
            <w:r>
              <w:t>, ký t</w:t>
            </w:r>
            <w:r>
              <w:rPr>
                <w:rFonts w:ascii="Times New Roman" w:hAnsi="Times New Roman" w:cs="Times New Roman"/>
              </w:rPr>
              <w:t>ự</w:t>
            </w:r>
            <w:r>
              <w:t xml:space="preserve"> đ</w:t>
            </w:r>
            <w:r>
              <w:rPr>
                <w:rFonts w:ascii="Times New Roman" w:hAnsi="Times New Roman" w:cs="Times New Roman"/>
              </w:rPr>
              <w:t>ặ</w:t>
            </w:r>
            <w:r>
              <w:t>c bi</w:t>
            </w:r>
            <w:r>
              <w:rPr>
                <w:rFonts w:ascii="Times New Roman" w:hAnsi="Times New Roman" w:cs="Times New Roman"/>
              </w:rPr>
              <w:t>ệ</w:t>
            </w:r>
            <w:r>
              <w:t>t; $\ge 8$ ký t</w:t>
            </w:r>
            <w:r>
              <w:rPr>
                <w:rFonts w:ascii="Times New Roman" w:hAnsi="Times New Roman" w:cs="Times New Roman"/>
              </w:rPr>
              <w:t>ự</w:t>
            </w:r>
            <w:r>
              <w:t>, ví d</w:t>
            </w:r>
            <w:r>
              <w:rPr>
                <w:rFonts w:ascii="Times New Roman" w:hAnsi="Times New Roman" w:cs="Times New Roman"/>
              </w:rPr>
              <w:t>ụ</w:t>
            </w:r>
            <w:r>
              <w:t>: "PASS@123").</w:t>
            </w:r>
          </w:p>
          <w:p w14:paraId="03E8AD73"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IP3.5: Thi</w:t>
            </w:r>
            <w:r>
              <w:rPr>
                <w:rFonts w:ascii="Times New Roman" w:hAnsi="Times New Roman" w:cs="Times New Roman"/>
              </w:rPr>
              <w:t>ế</w:t>
            </w:r>
            <w:r>
              <w:t>u ch</w:t>
            </w:r>
            <w:r>
              <w:rPr>
                <w:rFonts w:ascii="Times New Roman" w:hAnsi="Times New Roman" w:cs="Times New Roman"/>
              </w:rPr>
              <w:t>ữ</w:t>
            </w:r>
            <w:r>
              <w:t xml:space="preserve"> s</w:t>
            </w:r>
            <w:r>
              <w:rPr>
                <w:rFonts w:ascii="Times New Roman" w:hAnsi="Times New Roman" w:cs="Times New Roman"/>
              </w:rPr>
              <w:t>ố</w:t>
            </w:r>
            <w:r>
              <w:t xml:space="preserve"> (Ch</w:t>
            </w:r>
            <w:r>
              <w:rPr>
                <w:rFonts w:ascii="Times New Roman" w:hAnsi="Times New Roman" w:cs="Times New Roman"/>
              </w:rPr>
              <w:t>ỉ</w:t>
            </w:r>
            <w:r>
              <w:t xml:space="preserve"> có ch</w:t>
            </w:r>
            <w:r>
              <w:rPr>
                <w:rFonts w:ascii="Times New Roman" w:hAnsi="Times New Roman" w:cs="Times New Roman"/>
              </w:rPr>
              <w:t>ữ</w:t>
            </w:r>
            <w:r>
              <w:t xml:space="preserve"> hoa, ch</w:t>
            </w:r>
            <w:r>
              <w:rPr>
                <w:rFonts w:ascii="Times New Roman" w:hAnsi="Times New Roman" w:cs="Times New Roman"/>
              </w:rPr>
              <w:t>ữ</w:t>
            </w:r>
            <w:r>
              <w:t xml:space="preserve"> th</w:t>
            </w:r>
            <w:r>
              <w:rPr>
                <w:rFonts w:ascii="Times New Roman" w:hAnsi="Times New Roman" w:cs="Times New Roman"/>
              </w:rPr>
              <w:t>ườ</w:t>
            </w:r>
            <w:r>
              <w:t>ng, ký t</w:t>
            </w:r>
            <w:r>
              <w:rPr>
                <w:rFonts w:ascii="Times New Roman" w:hAnsi="Times New Roman" w:cs="Times New Roman"/>
              </w:rPr>
              <w:t>ự</w:t>
            </w:r>
            <w:r>
              <w:t xml:space="preserve"> đ</w:t>
            </w:r>
            <w:r>
              <w:rPr>
                <w:rFonts w:ascii="Times New Roman" w:hAnsi="Times New Roman" w:cs="Times New Roman"/>
              </w:rPr>
              <w:t>ặ</w:t>
            </w:r>
            <w:r>
              <w:t>c bi</w:t>
            </w:r>
            <w:r>
              <w:rPr>
                <w:rFonts w:ascii="Times New Roman" w:hAnsi="Times New Roman" w:cs="Times New Roman"/>
              </w:rPr>
              <w:t>ệ</w:t>
            </w:r>
            <w:r>
              <w:t>t; $\ge 8$ ký t</w:t>
            </w:r>
            <w:r>
              <w:rPr>
                <w:rFonts w:ascii="Times New Roman" w:hAnsi="Times New Roman" w:cs="Times New Roman"/>
              </w:rPr>
              <w:t>ự</w:t>
            </w:r>
            <w:r>
              <w:t>, ví d</w:t>
            </w:r>
            <w:r>
              <w:rPr>
                <w:rFonts w:ascii="Times New Roman" w:hAnsi="Times New Roman" w:cs="Times New Roman"/>
              </w:rPr>
              <w:t>ụ</w:t>
            </w:r>
            <w:r>
              <w:t>: "Pass@word").</w:t>
            </w:r>
          </w:p>
          <w:p w14:paraId="1052DA77"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IP3.6: Thi</w:t>
            </w:r>
            <w:r>
              <w:rPr>
                <w:rFonts w:ascii="Times New Roman" w:hAnsi="Times New Roman" w:cs="Times New Roman"/>
              </w:rPr>
              <w:t>ế</w:t>
            </w:r>
            <w:r>
              <w:t>u ký t</w:t>
            </w:r>
            <w:r>
              <w:rPr>
                <w:rFonts w:ascii="Times New Roman" w:hAnsi="Times New Roman" w:cs="Times New Roman"/>
              </w:rPr>
              <w:t>ự</w:t>
            </w:r>
            <w:r>
              <w:t xml:space="preserve"> đ</w:t>
            </w:r>
            <w:r>
              <w:rPr>
                <w:rFonts w:ascii="Times New Roman" w:hAnsi="Times New Roman" w:cs="Times New Roman"/>
              </w:rPr>
              <w:t>ặ</w:t>
            </w:r>
            <w:r>
              <w:t>c bi</w:t>
            </w:r>
            <w:r>
              <w:rPr>
                <w:rFonts w:ascii="Times New Roman" w:hAnsi="Times New Roman" w:cs="Times New Roman"/>
              </w:rPr>
              <w:t>ệ</w:t>
            </w:r>
            <w:r>
              <w:t>t (Ch</w:t>
            </w:r>
            <w:r>
              <w:rPr>
                <w:rFonts w:ascii="Times New Roman" w:hAnsi="Times New Roman" w:cs="Times New Roman"/>
              </w:rPr>
              <w:t>ỉ</w:t>
            </w:r>
            <w:r>
              <w:t xml:space="preserve"> có ch</w:t>
            </w:r>
            <w:r>
              <w:rPr>
                <w:rFonts w:ascii="Times New Roman" w:hAnsi="Times New Roman" w:cs="Times New Roman"/>
              </w:rPr>
              <w:t>ữ</w:t>
            </w:r>
            <w:r>
              <w:t xml:space="preserve"> hoa, ch</w:t>
            </w:r>
            <w:r>
              <w:rPr>
                <w:rFonts w:ascii="Times New Roman" w:hAnsi="Times New Roman" w:cs="Times New Roman"/>
              </w:rPr>
              <w:t>ữ</w:t>
            </w:r>
            <w:r>
              <w:t xml:space="preserve"> th</w:t>
            </w:r>
            <w:r>
              <w:rPr>
                <w:rFonts w:ascii="Times New Roman" w:hAnsi="Times New Roman" w:cs="Times New Roman"/>
              </w:rPr>
              <w:t>ườ</w:t>
            </w:r>
            <w:r>
              <w:t xml:space="preserve">ng, </w:t>
            </w:r>
            <w:r>
              <w:lastRenderedPageBreak/>
              <w:t>ch</w:t>
            </w:r>
            <w:r>
              <w:rPr>
                <w:rFonts w:ascii="Times New Roman" w:hAnsi="Times New Roman" w:cs="Times New Roman"/>
              </w:rPr>
              <w:t>ữ</w:t>
            </w:r>
            <w:r>
              <w:t xml:space="preserve"> s</w:t>
            </w:r>
            <w:r>
              <w:rPr>
                <w:rFonts w:ascii="Times New Roman" w:hAnsi="Times New Roman" w:cs="Times New Roman"/>
              </w:rPr>
              <w:t>ố</w:t>
            </w:r>
            <w:r>
              <w:t>; $\ge 8$ ký t</w:t>
            </w:r>
            <w:r>
              <w:rPr>
                <w:rFonts w:ascii="Times New Roman" w:hAnsi="Times New Roman" w:cs="Times New Roman"/>
              </w:rPr>
              <w:t>ự</w:t>
            </w:r>
            <w:r>
              <w:t>, ví d</w:t>
            </w:r>
            <w:r>
              <w:rPr>
                <w:rFonts w:ascii="Times New Roman" w:hAnsi="Times New Roman" w:cs="Times New Roman"/>
              </w:rPr>
              <w:t>ụ</w:t>
            </w:r>
            <w:r>
              <w:t>: "Password123").</w:t>
            </w:r>
          </w:p>
          <w:p w14:paraId="5593B7DC"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IP3.7: Ch</w:t>
            </w:r>
            <w:r>
              <w:rPr>
                <w:rFonts w:ascii="Times New Roman" w:hAnsi="Times New Roman" w:cs="Times New Roman"/>
              </w:rPr>
              <w:t>ứ</w:t>
            </w:r>
            <w:r>
              <w:t>a ký t</w:t>
            </w:r>
            <w:r>
              <w:rPr>
                <w:rFonts w:ascii="Times New Roman" w:hAnsi="Times New Roman" w:cs="Times New Roman"/>
              </w:rPr>
              <w:t>ự</w:t>
            </w:r>
            <w:r>
              <w:t xml:space="preserve"> đ</w:t>
            </w:r>
            <w:r>
              <w:rPr>
                <w:rFonts w:ascii="Times New Roman" w:hAnsi="Times New Roman" w:cs="Times New Roman"/>
              </w:rPr>
              <w:t>ặ</w:t>
            </w:r>
            <w:r>
              <w:t>c bi</w:t>
            </w:r>
            <w:r>
              <w:rPr>
                <w:rFonts w:ascii="Times New Roman" w:hAnsi="Times New Roman" w:cs="Times New Roman"/>
              </w:rPr>
              <w:t>ệ</w:t>
            </w:r>
            <w:r>
              <w:t>t không n</w:t>
            </w:r>
            <w:r>
              <w:rPr>
                <w:rFonts w:ascii="Times New Roman" w:hAnsi="Times New Roman" w:cs="Times New Roman"/>
              </w:rPr>
              <w:t>ằ</w:t>
            </w:r>
            <w:r>
              <w:t>m trong t</w:t>
            </w:r>
            <w:r>
              <w:rPr>
                <w:rFonts w:ascii="Times New Roman" w:hAnsi="Times New Roman" w:cs="Times New Roman"/>
              </w:rPr>
              <w:t>ậ</w:t>
            </w:r>
            <w:r>
              <w:t>p cho phép (Ví d</w:t>
            </w:r>
            <w:r>
              <w:rPr>
                <w:rFonts w:ascii="Times New Roman" w:hAnsi="Times New Roman" w:cs="Times New Roman"/>
              </w:rPr>
              <w:t>ụ</w:t>
            </w:r>
            <w:r>
              <w:t>: dùng #, ^, ~</w:t>
            </w:r>
            <w:proofErr w:type="gramStart"/>
            <w:r>
              <w:t>, .</w:t>
            </w:r>
            <w:proofErr w:type="gramEnd"/>
            <w:r>
              <w:t xml:space="preserve"> thay vì t</w:t>
            </w:r>
            <w:r>
              <w:rPr>
                <w:rFonts w:ascii="Times New Roman" w:hAnsi="Times New Roman" w:cs="Times New Roman"/>
              </w:rPr>
              <w:t>ậ</w:t>
            </w:r>
            <w:r>
              <w:t>p quy đ</w:t>
            </w:r>
            <w:r>
              <w:rPr>
                <w:rFonts w:ascii="Times New Roman" w:hAnsi="Times New Roman" w:cs="Times New Roman"/>
              </w:rPr>
              <w:t>ị</w:t>
            </w:r>
            <w:r>
              <w:t>nh, ví d</w:t>
            </w:r>
            <w:r>
              <w:rPr>
                <w:rFonts w:ascii="Times New Roman" w:hAnsi="Times New Roman" w:cs="Times New Roman"/>
              </w:rPr>
              <w:t>ụ</w:t>
            </w:r>
            <w:r>
              <w:t>: "Password#123").</w:t>
            </w:r>
          </w:p>
          <w:p w14:paraId="1F014858"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4. Bi</w:t>
            </w:r>
            <w:r>
              <w:rPr>
                <w:rFonts w:ascii="Times New Roman" w:hAnsi="Times New Roman" w:cs="Times New Roman"/>
              </w:rPr>
              <w:t>ế</w:t>
            </w:r>
            <w:r>
              <w:t>n: Xác nh</w:t>
            </w:r>
            <w:r>
              <w:rPr>
                <w:rFonts w:ascii="Times New Roman" w:hAnsi="Times New Roman" w:cs="Times New Roman"/>
              </w:rPr>
              <w:t>ậ</w:t>
            </w:r>
            <w:r>
              <w:t>n m</w:t>
            </w:r>
            <w:r>
              <w:rPr>
                <w:rFonts w:ascii="Times New Roman" w:hAnsi="Times New Roman" w:cs="Times New Roman"/>
              </w:rPr>
              <w:t>ậ</w:t>
            </w:r>
            <w:r>
              <w:t>t kh</w:t>
            </w:r>
            <w:r>
              <w:rPr>
                <w:rFonts w:ascii="Times New Roman" w:hAnsi="Times New Roman" w:cs="Times New Roman"/>
              </w:rPr>
              <w:t>ẩ</w:t>
            </w:r>
            <w:r>
              <w:t>u (confirm_password)</w:t>
            </w:r>
          </w:p>
          <w:p w14:paraId="0F410E25"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Phân vùng h</w:t>
            </w:r>
            <w:r>
              <w:rPr>
                <w:rFonts w:ascii="Times New Roman" w:hAnsi="Times New Roman" w:cs="Times New Roman"/>
              </w:rPr>
              <w:t>ợ</w:t>
            </w:r>
            <w:r>
              <w:t>p l</w:t>
            </w:r>
            <w:r>
              <w:rPr>
                <w:rFonts w:ascii="Times New Roman" w:hAnsi="Times New Roman" w:cs="Times New Roman"/>
              </w:rPr>
              <w:t>ệ</w:t>
            </w:r>
            <w:r>
              <w:t xml:space="preserve"> (Valid Partitions):</w:t>
            </w:r>
          </w:p>
          <w:p w14:paraId="4DC8616E"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VP4.1: Trùng kh</w:t>
            </w:r>
            <w:r>
              <w:rPr>
                <w:rFonts w:ascii="Times New Roman" w:hAnsi="Times New Roman" w:cs="Times New Roman"/>
              </w:rPr>
              <w:t>ớ</w:t>
            </w:r>
            <w:r>
              <w:t>p hoàn toàn t</w:t>
            </w:r>
            <w:r>
              <w:rPr>
                <w:rFonts w:ascii="Times New Roman" w:hAnsi="Times New Roman" w:cs="Times New Roman"/>
              </w:rPr>
              <w:t>ừ</w:t>
            </w:r>
            <w:r>
              <w:t>ng ký t</w:t>
            </w:r>
            <w:r>
              <w:rPr>
                <w:rFonts w:ascii="Times New Roman" w:hAnsi="Times New Roman" w:cs="Times New Roman"/>
              </w:rPr>
              <w:t>ự</w:t>
            </w:r>
            <w:r>
              <w:t xml:space="preserve"> v</w:t>
            </w:r>
            <w:r>
              <w:rPr>
                <w:rFonts w:ascii="Times New Roman" w:hAnsi="Times New Roman" w:cs="Times New Roman"/>
              </w:rPr>
              <w:t>ớ</w:t>
            </w:r>
            <w:r>
              <w:t>i tr</w:t>
            </w:r>
            <w:r>
              <w:rPr>
                <w:rFonts w:ascii="Times New Roman" w:hAnsi="Times New Roman" w:cs="Times New Roman"/>
              </w:rPr>
              <w:t>ườ</w:t>
            </w:r>
            <w:r>
              <w:t>ng M</w:t>
            </w:r>
            <w:r>
              <w:rPr>
                <w:rFonts w:ascii="Times New Roman" w:hAnsi="Times New Roman" w:cs="Times New Roman"/>
              </w:rPr>
              <w:t>ậ</w:t>
            </w:r>
            <w:r>
              <w:t>t kh</w:t>
            </w:r>
            <w:r>
              <w:rPr>
                <w:rFonts w:ascii="Times New Roman" w:hAnsi="Times New Roman" w:cs="Times New Roman"/>
              </w:rPr>
              <w:t>ẩ</w:t>
            </w:r>
            <w:r>
              <w:t>u (confirm_password === password).</w:t>
            </w:r>
          </w:p>
          <w:p w14:paraId="1B4E9773"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Phân vùng không h</w:t>
            </w:r>
            <w:r>
              <w:rPr>
                <w:rFonts w:ascii="Times New Roman" w:hAnsi="Times New Roman" w:cs="Times New Roman"/>
              </w:rPr>
              <w:t>ợ</w:t>
            </w:r>
            <w:r>
              <w:t>p l</w:t>
            </w:r>
            <w:r>
              <w:rPr>
                <w:rFonts w:ascii="Times New Roman" w:hAnsi="Times New Roman" w:cs="Times New Roman"/>
              </w:rPr>
              <w:t>ệ</w:t>
            </w:r>
            <w:r>
              <w:t xml:space="preserve"> (Invalid Partitions):</w:t>
            </w:r>
          </w:p>
          <w:p w14:paraId="3114CC21"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IP4.1: B</w:t>
            </w:r>
            <w:r>
              <w:rPr>
                <w:rFonts w:ascii="Times New Roman" w:hAnsi="Times New Roman" w:cs="Times New Roman"/>
              </w:rPr>
              <w:t>ỏ</w:t>
            </w:r>
            <w:r>
              <w:t xml:space="preserve"> tr</w:t>
            </w:r>
            <w:r>
              <w:rPr>
                <w:rFonts w:ascii="Times New Roman" w:hAnsi="Times New Roman" w:cs="Times New Roman"/>
              </w:rPr>
              <w:t>ố</w:t>
            </w:r>
            <w:r>
              <w:t>ng ("").</w:t>
            </w:r>
          </w:p>
          <w:p w14:paraId="05E7CE0E"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IP4.2: Không kh</w:t>
            </w:r>
            <w:r>
              <w:rPr>
                <w:rFonts w:ascii="Times New Roman" w:hAnsi="Times New Roman" w:cs="Times New Roman"/>
              </w:rPr>
              <w:t>ớ</w:t>
            </w:r>
            <w:r>
              <w:t>p v</w:t>
            </w:r>
            <w:r>
              <w:rPr>
                <w:rFonts w:ascii="Times New Roman" w:hAnsi="Times New Roman" w:cs="Times New Roman"/>
              </w:rPr>
              <w:t>ớ</w:t>
            </w:r>
            <w:r>
              <w:t>i m</w:t>
            </w:r>
            <w:r>
              <w:rPr>
                <w:rFonts w:ascii="Times New Roman" w:hAnsi="Times New Roman" w:cs="Times New Roman"/>
              </w:rPr>
              <w:t>ậ</w:t>
            </w:r>
            <w:r>
              <w:t>t kh</w:t>
            </w:r>
            <w:r>
              <w:rPr>
                <w:rFonts w:ascii="Times New Roman" w:hAnsi="Times New Roman" w:cs="Times New Roman"/>
              </w:rPr>
              <w:t>ẩ</w:t>
            </w:r>
            <w:r>
              <w:t>u (Khác ký t</w:t>
            </w:r>
            <w:r>
              <w:rPr>
                <w:rFonts w:ascii="Times New Roman" w:hAnsi="Times New Roman" w:cs="Times New Roman"/>
              </w:rPr>
              <w:t>ự</w:t>
            </w:r>
            <w:r>
              <w:t xml:space="preserve"> ho</w:t>
            </w:r>
            <w:r>
              <w:rPr>
                <w:rFonts w:ascii="Times New Roman" w:hAnsi="Times New Roman" w:cs="Times New Roman"/>
              </w:rPr>
              <w:t>ặ</w:t>
            </w:r>
            <w:r>
              <w:t>c khác ch</w:t>
            </w:r>
            <w:r>
              <w:rPr>
                <w:rFonts w:ascii="Times New Roman" w:hAnsi="Times New Roman" w:cs="Times New Roman"/>
              </w:rPr>
              <w:t>ữ</w:t>
            </w:r>
            <w:r>
              <w:t xml:space="preserve"> hoa/th</w:t>
            </w:r>
            <w:r>
              <w:rPr>
                <w:rFonts w:ascii="Times New Roman" w:hAnsi="Times New Roman" w:cs="Times New Roman"/>
              </w:rPr>
              <w:t>ườ</w:t>
            </w:r>
            <w:r>
              <w:t>ng, ví d</w:t>
            </w:r>
            <w:r>
              <w:rPr>
                <w:rFonts w:ascii="Times New Roman" w:hAnsi="Times New Roman" w:cs="Times New Roman"/>
              </w:rPr>
              <w:t>ụ</w:t>
            </w:r>
            <w:r>
              <w:t>: "Pass123!" vs "Pass123$").</w:t>
            </w:r>
          </w:p>
          <w:p w14:paraId="28D8AE2D"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B</w:t>
            </w:r>
            <w:r>
              <w:rPr>
                <w:rFonts w:ascii="Times New Roman" w:hAnsi="Times New Roman" w:cs="Times New Roman"/>
              </w:rPr>
              <w:t>ƯỚ</w:t>
            </w:r>
            <w:r>
              <w:t>C 2: MA TR</w:t>
            </w:r>
            <w:r>
              <w:rPr>
                <w:rFonts w:ascii="Times New Roman" w:hAnsi="Times New Roman" w:cs="Times New Roman"/>
              </w:rPr>
              <w:t>Ậ</w:t>
            </w:r>
            <w:r>
              <w:t>N K</w:t>
            </w:r>
            <w:r>
              <w:rPr>
                <w:rFonts w:ascii="Times New Roman" w:hAnsi="Times New Roman" w:cs="Times New Roman"/>
              </w:rPr>
              <w:t>Ế</w:t>
            </w:r>
            <w:r>
              <w:t>T H</w:t>
            </w:r>
            <w:r>
              <w:rPr>
                <w:rFonts w:ascii="Times New Roman" w:hAnsi="Times New Roman" w:cs="Times New Roman"/>
              </w:rPr>
              <w:t>Ợ</w:t>
            </w:r>
            <w:r>
              <w:t>P CÁC PHÂN VÙNG (DOMAIN COMBINATORIAL MATRIX)</w:t>
            </w:r>
          </w:p>
          <w:p w14:paraId="1B9ECBF1"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rPr>
                <w:rFonts w:hint="eastAsia"/>
              </w:rPr>
              <w:t>Đ</w:t>
            </w:r>
            <w:r>
              <w:rPr>
                <w:rFonts w:ascii="Times New Roman" w:hAnsi="Times New Roman" w:cs="Times New Roman"/>
              </w:rPr>
              <w:t>ể</w:t>
            </w:r>
            <w:r>
              <w:t xml:space="preserve"> bao ph</w:t>
            </w:r>
            <w:r>
              <w:rPr>
                <w:rFonts w:ascii="Times New Roman" w:hAnsi="Times New Roman" w:cs="Times New Roman"/>
              </w:rPr>
              <w:t>ủ</w:t>
            </w:r>
            <w:r>
              <w:t xml:space="preserve"> toàn b</w:t>
            </w:r>
            <w:r>
              <w:rPr>
                <w:rFonts w:ascii="Times New Roman" w:hAnsi="Times New Roman" w:cs="Times New Roman"/>
              </w:rPr>
              <w:t>ộ</w:t>
            </w:r>
            <w:r>
              <w:t xml:space="preserve"> các mi</w:t>
            </w:r>
            <w:r>
              <w:rPr>
                <w:rFonts w:ascii="Times New Roman" w:hAnsi="Times New Roman" w:cs="Times New Roman"/>
              </w:rPr>
              <w:t>ề</w:t>
            </w:r>
            <w:r>
              <w:t>n giá tr</w:t>
            </w:r>
            <w:r>
              <w:rPr>
                <w:rFonts w:ascii="Times New Roman" w:hAnsi="Times New Roman" w:cs="Times New Roman"/>
              </w:rPr>
              <w:t>ị</w:t>
            </w:r>
            <w:r>
              <w:t xml:space="preserve"> mà không b</w:t>
            </w:r>
            <w:r>
              <w:rPr>
                <w:rFonts w:ascii="Times New Roman" w:hAnsi="Times New Roman" w:cs="Times New Roman"/>
              </w:rPr>
              <w:t>ị</w:t>
            </w:r>
            <w:r>
              <w:t xml:space="preserve"> hi</w:t>
            </w:r>
            <w:r>
              <w:rPr>
                <w:rFonts w:ascii="Times New Roman" w:hAnsi="Times New Roman" w:cs="Times New Roman"/>
              </w:rPr>
              <w:t>ệ</w:t>
            </w:r>
            <w:r>
              <w:t>n t</w:t>
            </w:r>
            <w:r>
              <w:rPr>
                <w:rFonts w:ascii="Times New Roman" w:hAnsi="Times New Roman" w:cs="Times New Roman"/>
              </w:rPr>
              <w:t>ượ</w:t>
            </w:r>
            <w:r>
              <w:t>ng Fault Masking (L</w:t>
            </w:r>
            <w:r>
              <w:rPr>
                <w:rFonts w:ascii="Times New Roman" w:hAnsi="Times New Roman" w:cs="Times New Roman"/>
              </w:rPr>
              <w:t>ỗ</w:t>
            </w:r>
            <w:r>
              <w:t>i này che khu</w:t>
            </w:r>
            <w:r>
              <w:rPr>
                <w:rFonts w:ascii="Times New Roman" w:hAnsi="Times New Roman" w:cs="Times New Roman"/>
              </w:rPr>
              <w:t>ấ</w:t>
            </w:r>
            <w:r>
              <w:t>t l</w:t>
            </w:r>
            <w:r>
              <w:rPr>
                <w:rFonts w:ascii="Times New Roman" w:hAnsi="Times New Roman" w:cs="Times New Roman"/>
              </w:rPr>
              <w:t>ỗ</w:t>
            </w:r>
            <w:r>
              <w:t>i khác), ta tuân th</w:t>
            </w:r>
            <w:r>
              <w:rPr>
                <w:rFonts w:ascii="Times New Roman" w:hAnsi="Times New Roman" w:cs="Times New Roman"/>
              </w:rPr>
              <w:t>ủ</w:t>
            </w:r>
            <w:r>
              <w:t xml:space="preserve"> nguyên t</w:t>
            </w:r>
            <w:r>
              <w:rPr>
                <w:rFonts w:ascii="Times New Roman" w:hAnsi="Times New Roman" w:cs="Times New Roman"/>
              </w:rPr>
              <w:t>ắ</w:t>
            </w:r>
            <w:r>
              <w:t>c:</w:t>
            </w:r>
          </w:p>
          <w:p w14:paraId="36029CFD"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p>
          <w:p w14:paraId="1D4D77D8"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Valid Case: K</w:t>
            </w:r>
            <w:r>
              <w:rPr>
                <w:rFonts w:ascii="Times New Roman" w:hAnsi="Times New Roman" w:cs="Times New Roman"/>
              </w:rPr>
              <w:t>ế</w:t>
            </w:r>
            <w:r>
              <w:t>t h</w:t>
            </w:r>
            <w:r>
              <w:rPr>
                <w:rFonts w:ascii="Times New Roman" w:hAnsi="Times New Roman" w:cs="Times New Roman"/>
              </w:rPr>
              <w:t>ợ</w:t>
            </w:r>
            <w:r>
              <w:t>p các phân vùng h</w:t>
            </w:r>
            <w:r>
              <w:rPr>
                <w:rFonts w:ascii="Times New Roman" w:hAnsi="Times New Roman" w:cs="Times New Roman"/>
              </w:rPr>
              <w:t>ợ</w:t>
            </w:r>
            <w:r>
              <w:t xml:space="preserve">p </w:t>
            </w:r>
            <w:r>
              <w:lastRenderedPageBreak/>
              <w:t>l</w:t>
            </w:r>
            <w:r>
              <w:rPr>
                <w:rFonts w:ascii="Times New Roman" w:hAnsi="Times New Roman" w:cs="Times New Roman"/>
              </w:rPr>
              <w:t>ệ</w:t>
            </w:r>
            <w:r>
              <w:t xml:space="preserve"> c</w:t>
            </w:r>
            <w:r>
              <w:rPr>
                <w:rFonts w:ascii="Times New Roman" w:hAnsi="Times New Roman" w:cs="Times New Roman"/>
              </w:rPr>
              <w:t>ủ</w:t>
            </w:r>
            <w:r>
              <w:t>a t</w:t>
            </w:r>
            <w:r>
              <w:rPr>
                <w:rFonts w:ascii="Times New Roman" w:hAnsi="Times New Roman" w:cs="Times New Roman"/>
              </w:rPr>
              <w:t>ấ</w:t>
            </w:r>
            <w:r>
              <w:t>t c</w:t>
            </w:r>
            <w:r>
              <w:rPr>
                <w:rFonts w:ascii="Times New Roman" w:hAnsi="Times New Roman" w:cs="Times New Roman"/>
              </w:rPr>
              <w:t>ả</w:t>
            </w:r>
            <w:r>
              <w:t xml:space="preserve"> các bi</w:t>
            </w:r>
            <w:r>
              <w:rPr>
                <w:rFonts w:ascii="Times New Roman" w:hAnsi="Times New Roman" w:cs="Times New Roman"/>
              </w:rPr>
              <w:t>ế</w:t>
            </w:r>
            <w:r>
              <w:t>n đ</w:t>
            </w:r>
            <w:r>
              <w:rPr>
                <w:rFonts w:ascii="Times New Roman" w:hAnsi="Times New Roman" w:cs="Times New Roman"/>
              </w:rPr>
              <w:t>ầ</w:t>
            </w:r>
            <w:r>
              <w:t>u vào.</w:t>
            </w:r>
          </w:p>
          <w:p w14:paraId="3FFB5C74"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Invalid Case (Single Fault Assumption): Trong m</w:t>
            </w:r>
            <w:r>
              <w:rPr>
                <w:rFonts w:ascii="Times New Roman" w:hAnsi="Times New Roman" w:cs="Times New Roman"/>
              </w:rPr>
              <w:t>ỗ</w:t>
            </w:r>
            <w:r>
              <w:t>i ca ki</w:t>
            </w:r>
            <w:r>
              <w:rPr>
                <w:rFonts w:ascii="Times New Roman" w:hAnsi="Times New Roman" w:cs="Times New Roman"/>
              </w:rPr>
              <w:t>ể</w:t>
            </w:r>
            <w:r>
              <w:t>m th</w:t>
            </w:r>
            <w:r>
              <w:rPr>
                <w:rFonts w:ascii="Times New Roman" w:hAnsi="Times New Roman" w:cs="Times New Roman"/>
              </w:rPr>
              <w:t>ử</w:t>
            </w:r>
            <w:r>
              <w:t xml:space="preserve"> l</w:t>
            </w:r>
            <w:r>
              <w:rPr>
                <w:rFonts w:ascii="Times New Roman" w:hAnsi="Times New Roman" w:cs="Times New Roman"/>
              </w:rPr>
              <w:t>ỗ</w:t>
            </w:r>
            <w:r>
              <w:t>i, ch</w:t>
            </w:r>
            <w:r>
              <w:rPr>
                <w:rFonts w:ascii="Times New Roman" w:hAnsi="Times New Roman" w:cs="Times New Roman"/>
              </w:rPr>
              <w:t>ỉ</w:t>
            </w:r>
            <w:r>
              <w:t xml:space="preserve"> đúng 1 bi</w:t>
            </w:r>
            <w:r>
              <w:rPr>
                <w:rFonts w:ascii="Times New Roman" w:hAnsi="Times New Roman" w:cs="Times New Roman"/>
              </w:rPr>
              <w:t>ế</w:t>
            </w:r>
            <w:r>
              <w:t>n mang giá tr</w:t>
            </w:r>
            <w:r>
              <w:rPr>
                <w:rFonts w:ascii="Times New Roman" w:hAnsi="Times New Roman" w:cs="Times New Roman"/>
              </w:rPr>
              <w:t>ị</w:t>
            </w:r>
            <w:r>
              <w:t xml:space="preserve"> không h</w:t>
            </w:r>
            <w:r>
              <w:rPr>
                <w:rFonts w:ascii="Times New Roman" w:hAnsi="Times New Roman" w:cs="Times New Roman"/>
              </w:rPr>
              <w:t>ợ</w:t>
            </w:r>
            <w:r>
              <w:t>p l</w:t>
            </w:r>
            <w:r>
              <w:rPr>
                <w:rFonts w:ascii="Times New Roman" w:hAnsi="Times New Roman" w:cs="Times New Roman"/>
              </w:rPr>
              <w:t>ệ</w:t>
            </w:r>
            <w:r>
              <w:t>, t</w:t>
            </w:r>
            <w:r>
              <w:rPr>
                <w:rFonts w:ascii="Times New Roman" w:hAnsi="Times New Roman" w:cs="Times New Roman"/>
              </w:rPr>
              <w:t>ấ</w:t>
            </w:r>
            <w:r>
              <w:t>t c</w:t>
            </w:r>
            <w:r>
              <w:rPr>
                <w:rFonts w:ascii="Times New Roman" w:hAnsi="Times New Roman" w:cs="Times New Roman"/>
              </w:rPr>
              <w:t>ả</w:t>
            </w:r>
            <w:r>
              <w:t xml:space="preserve"> các bi</w:t>
            </w:r>
            <w:r>
              <w:rPr>
                <w:rFonts w:ascii="Times New Roman" w:hAnsi="Times New Roman" w:cs="Times New Roman"/>
              </w:rPr>
              <w:t>ế</w:t>
            </w:r>
            <w:r>
              <w:t>n còn l</w:t>
            </w:r>
            <w:r>
              <w:rPr>
                <w:rFonts w:ascii="Times New Roman" w:hAnsi="Times New Roman" w:cs="Times New Roman"/>
              </w:rPr>
              <w:t>ạ</w:t>
            </w:r>
            <w:r>
              <w:t>i ph</w:t>
            </w:r>
            <w:r>
              <w:rPr>
                <w:rFonts w:ascii="Times New Roman" w:hAnsi="Times New Roman" w:cs="Times New Roman"/>
              </w:rPr>
              <w:t>ả</w:t>
            </w:r>
            <w:r>
              <w:t>i gi</w:t>
            </w:r>
            <w:r>
              <w:rPr>
                <w:rFonts w:ascii="Times New Roman" w:hAnsi="Times New Roman" w:cs="Times New Roman"/>
              </w:rPr>
              <w:t>ữ</w:t>
            </w:r>
            <w:r>
              <w:t xml:space="preserve"> </w:t>
            </w:r>
            <w:r>
              <w:rPr>
                <w:rFonts w:ascii="Times New Roman" w:hAnsi="Times New Roman" w:cs="Times New Roman"/>
              </w:rPr>
              <w:t>ở</w:t>
            </w:r>
            <w:r>
              <w:t xml:space="preserve"> phân vùng h</w:t>
            </w:r>
            <w:r>
              <w:rPr>
                <w:rFonts w:ascii="Times New Roman" w:hAnsi="Times New Roman" w:cs="Times New Roman"/>
              </w:rPr>
              <w:t>ợ</w:t>
            </w:r>
            <w:r>
              <w:t>p l</w:t>
            </w:r>
            <w:r>
              <w:rPr>
                <w:rFonts w:ascii="Times New Roman" w:hAnsi="Times New Roman" w:cs="Times New Roman"/>
              </w:rPr>
              <w:t>ệ</w:t>
            </w:r>
            <w:r>
              <w:t xml:space="preserve"> chu</w:t>
            </w:r>
            <w:r>
              <w:rPr>
                <w:rFonts w:ascii="Times New Roman" w:hAnsi="Times New Roman" w:cs="Times New Roman"/>
              </w:rPr>
              <w:t>ẩ</w:t>
            </w:r>
            <w:r>
              <w:t>n (Base Valid Values):</w:t>
            </w:r>
          </w:p>
          <w:p w14:paraId="2916B6D1"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H</w:t>
            </w:r>
            <w:r>
              <w:rPr>
                <w:rFonts w:ascii="Times New Roman" w:hAnsi="Times New Roman" w:cs="Times New Roman"/>
              </w:rPr>
              <w:t>ọ</w:t>
            </w:r>
            <w:r>
              <w:t xml:space="preserve"> Tên chu</w:t>
            </w:r>
            <w:r>
              <w:rPr>
                <w:rFonts w:ascii="Times New Roman" w:hAnsi="Times New Roman" w:cs="Times New Roman"/>
              </w:rPr>
              <w:t>ẩ</w:t>
            </w:r>
            <w:r>
              <w:t>n: Nguyen Van A (VP1.1)</w:t>
            </w:r>
          </w:p>
          <w:p w14:paraId="6770403F"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Email chu</w:t>
            </w:r>
            <w:r>
              <w:rPr>
                <w:rFonts w:ascii="Times New Roman" w:hAnsi="Times New Roman" w:cs="Times New Roman"/>
              </w:rPr>
              <w:t>ẩ</w:t>
            </w:r>
            <w:r>
              <w:t>n: valid_unique@eshop.com (VP2.1)</w:t>
            </w:r>
          </w:p>
          <w:p w14:paraId="585DA64C"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M</w:t>
            </w:r>
            <w:r>
              <w:rPr>
                <w:rFonts w:ascii="Times New Roman" w:hAnsi="Times New Roman" w:cs="Times New Roman"/>
              </w:rPr>
              <w:t>ậ</w:t>
            </w:r>
            <w:r>
              <w:t>t kh</w:t>
            </w:r>
            <w:r>
              <w:rPr>
                <w:rFonts w:ascii="Times New Roman" w:hAnsi="Times New Roman" w:cs="Times New Roman"/>
              </w:rPr>
              <w:t>ẩ</w:t>
            </w:r>
            <w:r>
              <w:t>u chu</w:t>
            </w:r>
            <w:r>
              <w:rPr>
                <w:rFonts w:ascii="Times New Roman" w:hAnsi="Times New Roman" w:cs="Times New Roman"/>
              </w:rPr>
              <w:t>ẩ</w:t>
            </w:r>
            <w:r>
              <w:t>n: Test@1234 (VP3.1)</w:t>
            </w:r>
          </w:p>
          <w:p w14:paraId="1BC1A3A7"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Xác nh</w:t>
            </w:r>
            <w:r>
              <w:rPr>
                <w:rFonts w:ascii="Times New Roman" w:hAnsi="Times New Roman" w:cs="Times New Roman"/>
              </w:rPr>
              <w:t>ậ</w:t>
            </w:r>
            <w:r>
              <w:t>n MK chu</w:t>
            </w:r>
            <w:r>
              <w:rPr>
                <w:rFonts w:ascii="Times New Roman" w:hAnsi="Times New Roman" w:cs="Times New Roman"/>
              </w:rPr>
              <w:t>ẩ</w:t>
            </w:r>
            <w:r>
              <w:t>n: Test@1234 (VP4.1)</w:t>
            </w:r>
          </w:p>
          <w:p w14:paraId="6EB002AD"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Ma tr</w:t>
            </w:r>
            <w:r>
              <w:rPr>
                <w:rFonts w:ascii="Times New Roman" w:hAnsi="Times New Roman" w:cs="Times New Roman"/>
              </w:rPr>
              <w:t>ậ</w:t>
            </w:r>
            <w:r>
              <w:t>n Test ID</w:t>
            </w:r>
            <w:r>
              <w:tab/>
              <w:t>H</w:t>
            </w:r>
            <w:r>
              <w:rPr>
                <w:rFonts w:ascii="Times New Roman" w:hAnsi="Times New Roman" w:cs="Times New Roman"/>
              </w:rPr>
              <w:t>ọ</w:t>
            </w:r>
            <w:r>
              <w:t xml:space="preserve"> Tên</w:t>
            </w:r>
            <w:r>
              <w:tab/>
              <w:t>Email</w:t>
            </w:r>
            <w:r>
              <w:tab/>
              <w:t>M</w:t>
            </w:r>
            <w:r>
              <w:rPr>
                <w:rFonts w:ascii="Times New Roman" w:hAnsi="Times New Roman" w:cs="Times New Roman"/>
              </w:rPr>
              <w:t>ậ</w:t>
            </w:r>
            <w:r>
              <w:t>t kh</w:t>
            </w:r>
            <w:r>
              <w:rPr>
                <w:rFonts w:ascii="Times New Roman" w:hAnsi="Times New Roman" w:cs="Times New Roman"/>
              </w:rPr>
              <w:t>ẩ</w:t>
            </w:r>
            <w:r>
              <w:t>u</w:t>
            </w:r>
            <w:r>
              <w:tab/>
              <w:t>Xác nh</w:t>
            </w:r>
            <w:r>
              <w:rPr>
                <w:rFonts w:ascii="Times New Roman" w:hAnsi="Times New Roman" w:cs="Times New Roman"/>
              </w:rPr>
              <w:t>ậ</w:t>
            </w:r>
            <w:r>
              <w:t>n MK</w:t>
            </w:r>
            <w:r>
              <w:tab/>
              <w:t>Phân vùng m</w:t>
            </w:r>
            <w:r>
              <w:rPr>
                <w:rFonts w:ascii="Times New Roman" w:hAnsi="Times New Roman" w:cs="Times New Roman"/>
              </w:rPr>
              <w:t>ụ</w:t>
            </w:r>
            <w:r>
              <w:t>c tiêu c</w:t>
            </w:r>
            <w:r>
              <w:rPr>
                <w:rFonts w:ascii="Times New Roman" w:hAnsi="Times New Roman" w:cs="Times New Roman"/>
              </w:rPr>
              <w:t>ầ</w:t>
            </w:r>
            <w:r>
              <w:t>n ki</w:t>
            </w:r>
            <w:r>
              <w:rPr>
                <w:rFonts w:ascii="Times New Roman" w:hAnsi="Times New Roman" w:cs="Times New Roman"/>
              </w:rPr>
              <w:t>ể</w:t>
            </w:r>
            <w:r>
              <w:t>m th</w:t>
            </w:r>
            <w:r>
              <w:rPr>
                <w:rFonts w:ascii="Times New Roman" w:hAnsi="Times New Roman" w:cs="Times New Roman"/>
              </w:rPr>
              <w:t>ử</w:t>
            </w:r>
            <w:r>
              <w:tab/>
              <w:t>M</w:t>
            </w:r>
            <w:r>
              <w:rPr>
                <w:rFonts w:ascii="Times New Roman" w:hAnsi="Times New Roman" w:cs="Times New Roman"/>
              </w:rPr>
              <w:t>ụ</w:t>
            </w:r>
            <w:r>
              <w:t>c đích ki</w:t>
            </w:r>
            <w:r>
              <w:rPr>
                <w:rFonts w:ascii="Times New Roman" w:hAnsi="Times New Roman" w:cs="Times New Roman"/>
              </w:rPr>
              <w:t>ể</w:t>
            </w:r>
            <w:r>
              <w:t>m tra</w:t>
            </w:r>
          </w:p>
          <w:p w14:paraId="71638BD9"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TC_REG_01</w:t>
            </w:r>
            <w:r>
              <w:tab/>
              <w:t>VP1.1</w:t>
            </w:r>
            <w:r>
              <w:tab/>
              <w:t>VP2.1</w:t>
            </w:r>
            <w:r>
              <w:tab/>
              <w:t>VP3.1 (Biên 8 ký t</w:t>
            </w:r>
            <w:r>
              <w:rPr>
                <w:rFonts w:ascii="Times New Roman" w:hAnsi="Times New Roman" w:cs="Times New Roman"/>
              </w:rPr>
              <w:t>ự</w:t>
            </w:r>
            <w:r>
              <w:t>)</w:t>
            </w:r>
            <w:r>
              <w:tab/>
              <w:t>VP4.1</w:t>
            </w:r>
            <w:r>
              <w:tab/>
              <w:t>Baseline Happy Path</w:t>
            </w:r>
            <w:r>
              <w:tab/>
              <w:t>Đăng ký thành công v</w:t>
            </w:r>
            <w:r>
              <w:rPr>
                <w:rFonts w:ascii="Times New Roman" w:hAnsi="Times New Roman" w:cs="Times New Roman"/>
              </w:rPr>
              <w:t>ớ</w:t>
            </w:r>
            <w:r>
              <w:t>i biên t</w:t>
            </w:r>
            <w:r>
              <w:rPr>
                <w:rFonts w:ascii="Times New Roman" w:hAnsi="Times New Roman" w:cs="Times New Roman"/>
              </w:rPr>
              <w:t>ố</w:t>
            </w:r>
            <w:r>
              <w:t>i thi</w:t>
            </w:r>
            <w:r>
              <w:rPr>
                <w:rFonts w:ascii="Times New Roman" w:hAnsi="Times New Roman" w:cs="Times New Roman"/>
              </w:rPr>
              <w:t>ể</w:t>
            </w:r>
            <w:r>
              <w:t>u (8 ký t</w:t>
            </w:r>
            <w:r>
              <w:rPr>
                <w:rFonts w:ascii="Times New Roman" w:hAnsi="Times New Roman" w:cs="Times New Roman"/>
              </w:rPr>
              <w:t>ự</w:t>
            </w:r>
            <w:r>
              <w:t>)</w:t>
            </w:r>
          </w:p>
          <w:p w14:paraId="12F8FE58"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TC_REG_02</w:t>
            </w:r>
            <w:r>
              <w:tab/>
              <w:t>VP1.1</w:t>
            </w:r>
            <w:r>
              <w:tab/>
              <w:t>VP2.1</w:t>
            </w:r>
            <w:r>
              <w:tab/>
              <w:t xml:space="preserve">VP3.1 (&gt; 8 </w:t>
            </w:r>
            <w:r>
              <w:lastRenderedPageBreak/>
              <w:t>ký t</w:t>
            </w:r>
            <w:r>
              <w:rPr>
                <w:rFonts w:ascii="Times New Roman" w:hAnsi="Times New Roman" w:cs="Times New Roman"/>
              </w:rPr>
              <w:t>ự</w:t>
            </w:r>
            <w:r>
              <w:t>)</w:t>
            </w:r>
            <w:r>
              <w:tab/>
              <w:t>VP4.1</w:t>
            </w:r>
            <w:r>
              <w:tab/>
              <w:t>Valid Partition m</w:t>
            </w:r>
            <w:r>
              <w:rPr>
                <w:rFonts w:ascii="Times New Roman" w:hAnsi="Times New Roman" w:cs="Times New Roman"/>
              </w:rPr>
              <w:t>ở</w:t>
            </w:r>
            <w:r>
              <w:t xml:space="preserve"> r</w:t>
            </w:r>
            <w:r>
              <w:rPr>
                <w:rFonts w:ascii="Times New Roman" w:hAnsi="Times New Roman" w:cs="Times New Roman"/>
              </w:rPr>
              <w:t>ộ</w:t>
            </w:r>
            <w:r>
              <w:t>ng</w:t>
            </w:r>
            <w:r>
              <w:tab/>
              <w:t>Đăng ký thành công v</w:t>
            </w:r>
            <w:r>
              <w:rPr>
                <w:rFonts w:ascii="Times New Roman" w:hAnsi="Times New Roman" w:cs="Times New Roman"/>
              </w:rPr>
              <w:t>ớ</w:t>
            </w:r>
            <w:r>
              <w:t>i m</w:t>
            </w:r>
            <w:r>
              <w:rPr>
                <w:rFonts w:ascii="Times New Roman" w:hAnsi="Times New Roman" w:cs="Times New Roman"/>
              </w:rPr>
              <w:t>ậ</w:t>
            </w:r>
            <w:r>
              <w:t>t kh</w:t>
            </w:r>
            <w:r>
              <w:rPr>
                <w:rFonts w:ascii="Times New Roman" w:hAnsi="Times New Roman" w:cs="Times New Roman"/>
              </w:rPr>
              <w:t>ẩ</w:t>
            </w:r>
            <w:r>
              <w:t>u dài &amp; ký t</w:t>
            </w:r>
            <w:r>
              <w:rPr>
                <w:rFonts w:ascii="Times New Roman" w:hAnsi="Times New Roman" w:cs="Times New Roman"/>
              </w:rPr>
              <w:t>ự</w:t>
            </w:r>
            <w:r>
              <w:t xml:space="preserve"> đ</w:t>
            </w:r>
            <w:r>
              <w:rPr>
                <w:rFonts w:ascii="Times New Roman" w:hAnsi="Times New Roman" w:cs="Times New Roman"/>
              </w:rPr>
              <w:t>ặ</w:t>
            </w:r>
            <w:r>
              <w:t>c bi</w:t>
            </w:r>
            <w:r>
              <w:rPr>
                <w:rFonts w:ascii="Times New Roman" w:hAnsi="Times New Roman" w:cs="Times New Roman"/>
              </w:rPr>
              <w:t>ệ</w:t>
            </w:r>
            <w:r>
              <w:t>t khác ($)</w:t>
            </w:r>
          </w:p>
          <w:p w14:paraId="754228D8"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TC_REG_03</w:t>
            </w:r>
            <w:r>
              <w:tab/>
              <w:t>IP1.1</w:t>
            </w:r>
            <w:r>
              <w:tab/>
              <w:t>VP2.1</w:t>
            </w:r>
            <w:r>
              <w:tab/>
              <w:t>VP3.1</w:t>
            </w:r>
            <w:r>
              <w:tab/>
              <w:t>VP4.1</w:t>
            </w:r>
            <w:r>
              <w:tab/>
              <w:t>Ki</w:t>
            </w:r>
            <w:r>
              <w:rPr>
                <w:rFonts w:ascii="Times New Roman" w:hAnsi="Times New Roman" w:cs="Times New Roman"/>
              </w:rPr>
              <w:t>ể</w:t>
            </w:r>
            <w:r>
              <w:t>m th</w:t>
            </w:r>
            <w:r>
              <w:rPr>
                <w:rFonts w:ascii="Times New Roman" w:hAnsi="Times New Roman" w:cs="Times New Roman"/>
              </w:rPr>
              <w:t>ử</w:t>
            </w:r>
            <w:r>
              <w:t xml:space="preserve"> H</w:t>
            </w:r>
            <w:r>
              <w:rPr>
                <w:rFonts w:ascii="Times New Roman" w:hAnsi="Times New Roman" w:cs="Times New Roman"/>
              </w:rPr>
              <w:t>ọ</w:t>
            </w:r>
            <w:r>
              <w:t xml:space="preserve"> tên</w:t>
            </w:r>
            <w:r>
              <w:tab/>
              <w:t>H</w:t>
            </w:r>
            <w:r>
              <w:rPr>
                <w:rFonts w:ascii="Times New Roman" w:hAnsi="Times New Roman" w:cs="Times New Roman"/>
              </w:rPr>
              <w:t>ọ</w:t>
            </w:r>
            <w:r>
              <w:t xml:space="preserve"> tên đ</w:t>
            </w:r>
            <w:r>
              <w:rPr>
                <w:rFonts w:ascii="Times New Roman" w:hAnsi="Times New Roman" w:cs="Times New Roman"/>
              </w:rPr>
              <w:t>ể</w:t>
            </w:r>
            <w:r>
              <w:t xml:space="preserve"> tr</w:t>
            </w:r>
            <w:r>
              <w:rPr>
                <w:rFonts w:ascii="Times New Roman" w:hAnsi="Times New Roman" w:cs="Times New Roman"/>
              </w:rPr>
              <w:t>ố</w:t>
            </w:r>
            <w:r>
              <w:t>ng</w:t>
            </w:r>
          </w:p>
          <w:p w14:paraId="0625CD20"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TC_REG_04</w:t>
            </w:r>
            <w:r>
              <w:tab/>
              <w:t>IP1.2</w:t>
            </w:r>
            <w:r>
              <w:tab/>
              <w:t>VP2.1</w:t>
            </w:r>
            <w:r>
              <w:tab/>
              <w:t>VP3.1</w:t>
            </w:r>
            <w:r>
              <w:tab/>
              <w:t>VP4.1</w:t>
            </w:r>
            <w:r>
              <w:tab/>
              <w:t>Ki</w:t>
            </w:r>
            <w:r>
              <w:rPr>
                <w:rFonts w:ascii="Times New Roman" w:hAnsi="Times New Roman" w:cs="Times New Roman"/>
              </w:rPr>
              <w:t>ể</w:t>
            </w:r>
            <w:r>
              <w:t>m th</w:t>
            </w:r>
            <w:r>
              <w:rPr>
                <w:rFonts w:ascii="Times New Roman" w:hAnsi="Times New Roman" w:cs="Times New Roman"/>
              </w:rPr>
              <w:t>ử</w:t>
            </w:r>
            <w:r>
              <w:t xml:space="preserve"> H</w:t>
            </w:r>
            <w:r>
              <w:rPr>
                <w:rFonts w:ascii="Times New Roman" w:hAnsi="Times New Roman" w:cs="Times New Roman"/>
              </w:rPr>
              <w:t>ọ</w:t>
            </w:r>
            <w:r>
              <w:t xml:space="preserve"> tên</w:t>
            </w:r>
            <w:r>
              <w:tab/>
              <w:t>H</w:t>
            </w:r>
            <w:r>
              <w:rPr>
                <w:rFonts w:ascii="Times New Roman" w:hAnsi="Times New Roman" w:cs="Times New Roman"/>
              </w:rPr>
              <w:t>ọ</w:t>
            </w:r>
            <w:r>
              <w:t xml:space="preserve"> tên ch</w:t>
            </w:r>
            <w:r>
              <w:rPr>
                <w:rFonts w:ascii="Times New Roman" w:hAnsi="Times New Roman" w:cs="Times New Roman"/>
              </w:rPr>
              <w:t>ỉ</w:t>
            </w:r>
            <w:r>
              <w:t xml:space="preserve"> toàn kho</w:t>
            </w:r>
            <w:r>
              <w:rPr>
                <w:rFonts w:ascii="Times New Roman" w:hAnsi="Times New Roman" w:cs="Times New Roman"/>
              </w:rPr>
              <w:t>ả</w:t>
            </w:r>
            <w:r>
              <w:t>ng tr</w:t>
            </w:r>
            <w:r>
              <w:rPr>
                <w:rFonts w:ascii="Times New Roman" w:hAnsi="Times New Roman" w:cs="Times New Roman"/>
              </w:rPr>
              <w:t>ắ</w:t>
            </w:r>
            <w:r>
              <w:t>ng</w:t>
            </w:r>
          </w:p>
          <w:p w14:paraId="733AF267"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TC_REG_05</w:t>
            </w:r>
            <w:r>
              <w:tab/>
              <w:t>VP1.1</w:t>
            </w:r>
            <w:r>
              <w:tab/>
              <w:t>IP2.1</w:t>
            </w:r>
            <w:r>
              <w:tab/>
              <w:t>VP3.1</w:t>
            </w:r>
            <w:r>
              <w:tab/>
              <w:t>VP4.1</w:t>
            </w:r>
            <w:r>
              <w:tab/>
              <w:t>Ki</w:t>
            </w:r>
            <w:r>
              <w:rPr>
                <w:rFonts w:ascii="Times New Roman" w:hAnsi="Times New Roman" w:cs="Times New Roman"/>
              </w:rPr>
              <w:t>ể</w:t>
            </w:r>
            <w:r>
              <w:t>m th</w:t>
            </w:r>
            <w:r>
              <w:rPr>
                <w:rFonts w:ascii="Times New Roman" w:hAnsi="Times New Roman" w:cs="Times New Roman"/>
              </w:rPr>
              <w:t>ử</w:t>
            </w:r>
            <w:r>
              <w:t xml:space="preserve"> Email</w:t>
            </w:r>
            <w:r>
              <w:tab/>
              <w:t>Email đ</w:t>
            </w:r>
            <w:r>
              <w:rPr>
                <w:rFonts w:ascii="Times New Roman" w:hAnsi="Times New Roman" w:cs="Times New Roman"/>
              </w:rPr>
              <w:t>ể</w:t>
            </w:r>
            <w:r>
              <w:t xml:space="preserve"> tr</w:t>
            </w:r>
            <w:r>
              <w:rPr>
                <w:rFonts w:ascii="Times New Roman" w:hAnsi="Times New Roman" w:cs="Times New Roman"/>
              </w:rPr>
              <w:t>ố</w:t>
            </w:r>
            <w:r>
              <w:t>ng</w:t>
            </w:r>
          </w:p>
          <w:p w14:paraId="377258F2"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TC_REG_06</w:t>
            </w:r>
            <w:r>
              <w:tab/>
              <w:t>VP1.1</w:t>
            </w:r>
            <w:r>
              <w:tab/>
              <w:t>IP2.2</w:t>
            </w:r>
            <w:r>
              <w:tab/>
              <w:t>VP3.1</w:t>
            </w:r>
            <w:r>
              <w:tab/>
              <w:t>VP4.1</w:t>
            </w:r>
            <w:r>
              <w:tab/>
              <w:t>Ki</w:t>
            </w:r>
            <w:r>
              <w:rPr>
                <w:rFonts w:ascii="Times New Roman" w:hAnsi="Times New Roman" w:cs="Times New Roman"/>
              </w:rPr>
              <w:t>ể</w:t>
            </w:r>
            <w:r>
              <w:t>m th</w:t>
            </w:r>
            <w:r>
              <w:rPr>
                <w:rFonts w:ascii="Times New Roman" w:hAnsi="Times New Roman" w:cs="Times New Roman"/>
              </w:rPr>
              <w:t>ử</w:t>
            </w:r>
            <w:r>
              <w:t xml:space="preserve"> Email</w:t>
            </w:r>
            <w:r>
              <w:tab/>
              <w:t>Email thi</w:t>
            </w:r>
            <w:r>
              <w:rPr>
                <w:rFonts w:ascii="Times New Roman" w:hAnsi="Times New Roman" w:cs="Times New Roman"/>
              </w:rPr>
              <w:t>ế</w:t>
            </w:r>
            <w:r>
              <w:t>u @</w:t>
            </w:r>
          </w:p>
          <w:p w14:paraId="38CB1BC0"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TC_REG_07</w:t>
            </w:r>
            <w:r>
              <w:tab/>
              <w:t>VP1.1</w:t>
            </w:r>
            <w:r>
              <w:tab/>
              <w:t>IP2.3</w:t>
            </w:r>
            <w:r>
              <w:tab/>
              <w:t>VP3.1</w:t>
            </w:r>
            <w:r>
              <w:tab/>
              <w:t>VP4.1</w:t>
            </w:r>
            <w:r>
              <w:tab/>
              <w:t>Ki</w:t>
            </w:r>
            <w:r>
              <w:rPr>
                <w:rFonts w:ascii="Times New Roman" w:hAnsi="Times New Roman" w:cs="Times New Roman"/>
              </w:rPr>
              <w:t>ể</w:t>
            </w:r>
            <w:r>
              <w:t>m th</w:t>
            </w:r>
            <w:r>
              <w:rPr>
                <w:rFonts w:ascii="Times New Roman" w:hAnsi="Times New Roman" w:cs="Times New Roman"/>
              </w:rPr>
              <w:t>ử</w:t>
            </w:r>
            <w:r>
              <w:t xml:space="preserve"> Email</w:t>
            </w:r>
            <w:r>
              <w:tab/>
              <w:t>Email thi</w:t>
            </w:r>
            <w:r>
              <w:rPr>
                <w:rFonts w:ascii="Times New Roman" w:hAnsi="Times New Roman" w:cs="Times New Roman"/>
              </w:rPr>
              <w:t>ế</w:t>
            </w:r>
            <w:r>
              <w:t>u Domain (user@)</w:t>
            </w:r>
          </w:p>
          <w:p w14:paraId="62F45470"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TC_REG_08</w:t>
            </w:r>
            <w:r>
              <w:tab/>
              <w:t>VP1.1</w:t>
            </w:r>
            <w:r>
              <w:tab/>
              <w:t>IP2.4</w:t>
            </w:r>
            <w:r>
              <w:lastRenderedPageBreak/>
              <w:tab/>
              <w:t>VP3.1</w:t>
            </w:r>
            <w:r>
              <w:tab/>
              <w:t>VP4.1</w:t>
            </w:r>
            <w:r>
              <w:tab/>
              <w:t>Ki</w:t>
            </w:r>
            <w:r>
              <w:rPr>
                <w:rFonts w:ascii="Times New Roman" w:hAnsi="Times New Roman" w:cs="Times New Roman"/>
              </w:rPr>
              <w:t>ể</w:t>
            </w:r>
            <w:r>
              <w:t>m th</w:t>
            </w:r>
            <w:r>
              <w:rPr>
                <w:rFonts w:ascii="Times New Roman" w:hAnsi="Times New Roman" w:cs="Times New Roman"/>
              </w:rPr>
              <w:t>ử</w:t>
            </w:r>
            <w:r>
              <w:t xml:space="preserve"> Email</w:t>
            </w:r>
            <w:r>
              <w:tab/>
              <w:t>Email thi</w:t>
            </w:r>
            <w:r>
              <w:rPr>
                <w:rFonts w:ascii="Times New Roman" w:hAnsi="Times New Roman" w:cs="Times New Roman"/>
              </w:rPr>
              <w:t>ế</w:t>
            </w:r>
            <w:r>
              <w:t>u tên ng</w:t>
            </w:r>
            <w:r>
              <w:rPr>
                <w:rFonts w:ascii="Times New Roman" w:hAnsi="Times New Roman" w:cs="Times New Roman"/>
              </w:rPr>
              <w:t>ườ</w:t>
            </w:r>
            <w:r>
              <w:t>i dùng (@eshop.com)</w:t>
            </w:r>
          </w:p>
          <w:p w14:paraId="525835A9"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TC_REG_09</w:t>
            </w:r>
            <w:r>
              <w:tab/>
              <w:t>VP1.1</w:t>
            </w:r>
            <w:r>
              <w:tab/>
              <w:t>IP2.5</w:t>
            </w:r>
            <w:r>
              <w:tab/>
              <w:t>VP3.1</w:t>
            </w:r>
            <w:r>
              <w:tab/>
              <w:t>VP4.1</w:t>
            </w:r>
            <w:r>
              <w:tab/>
              <w:t>Ki</w:t>
            </w:r>
            <w:r>
              <w:rPr>
                <w:rFonts w:ascii="Times New Roman" w:hAnsi="Times New Roman" w:cs="Times New Roman"/>
              </w:rPr>
              <w:t>ể</w:t>
            </w:r>
            <w:r>
              <w:t>m th</w:t>
            </w:r>
            <w:r>
              <w:rPr>
                <w:rFonts w:ascii="Times New Roman" w:hAnsi="Times New Roman" w:cs="Times New Roman"/>
              </w:rPr>
              <w:t>ử</w:t>
            </w:r>
            <w:r>
              <w:t xml:space="preserve"> Email</w:t>
            </w:r>
            <w:r>
              <w:tab/>
              <w:t>Email thi</w:t>
            </w:r>
            <w:r>
              <w:rPr>
                <w:rFonts w:ascii="Times New Roman" w:hAnsi="Times New Roman" w:cs="Times New Roman"/>
              </w:rPr>
              <w:t>ế</w:t>
            </w:r>
            <w:r>
              <w:t>u TLD (user@domain)</w:t>
            </w:r>
          </w:p>
          <w:p w14:paraId="1D0F8098"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TC_REG_10</w:t>
            </w:r>
            <w:r>
              <w:tab/>
              <w:t>VP1.1</w:t>
            </w:r>
            <w:r>
              <w:tab/>
              <w:t>IP2.6</w:t>
            </w:r>
            <w:r>
              <w:tab/>
              <w:t>VP3.1</w:t>
            </w:r>
            <w:r>
              <w:tab/>
              <w:t>VP4.1</w:t>
            </w:r>
            <w:r>
              <w:tab/>
              <w:t>Ki</w:t>
            </w:r>
            <w:r>
              <w:rPr>
                <w:rFonts w:ascii="Times New Roman" w:hAnsi="Times New Roman" w:cs="Times New Roman"/>
              </w:rPr>
              <w:t>ể</w:t>
            </w:r>
            <w:r>
              <w:t>m th</w:t>
            </w:r>
            <w:r>
              <w:rPr>
                <w:rFonts w:ascii="Times New Roman" w:hAnsi="Times New Roman" w:cs="Times New Roman"/>
              </w:rPr>
              <w:t>ử</w:t>
            </w:r>
            <w:r>
              <w:t xml:space="preserve"> Email</w:t>
            </w:r>
            <w:r>
              <w:tab/>
              <w:t>Email ch</w:t>
            </w:r>
            <w:r>
              <w:rPr>
                <w:rFonts w:ascii="Times New Roman" w:hAnsi="Times New Roman" w:cs="Times New Roman"/>
              </w:rPr>
              <w:t>ứ</w:t>
            </w:r>
            <w:r>
              <w:t>a kho</w:t>
            </w:r>
            <w:r>
              <w:rPr>
                <w:rFonts w:ascii="Times New Roman" w:hAnsi="Times New Roman" w:cs="Times New Roman"/>
              </w:rPr>
              <w:t>ả</w:t>
            </w:r>
            <w:r>
              <w:t>ng tr</w:t>
            </w:r>
            <w:r>
              <w:rPr>
                <w:rFonts w:ascii="Times New Roman" w:hAnsi="Times New Roman" w:cs="Times New Roman"/>
              </w:rPr>
              <w:t>ắ</w:t>
            </w:r>
            <w:r>
              <w:t>ng</w:t>
            </w:r>
          </w:p>
          <w:p w14:paraId="76C505C8"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TC_REG_11</w:t>
            </w:r>
            <w:r>
              <w:tab/>
              <w:t>VP1.1</w:t>
            </w:r>
            <w:r>
              <w:tab/>
              <w:t>IP2.7</w:t>
            </w:r>
            <w:r>
              <w:tab/>
              <w:t>VP3.1</w:t>
            </w:r>
            <w:r>
              <w:tab/>
              <w:t>VP4.1</w:t>
            </w:r>
            <w:r>
              <w:tab/>
              <w:t>Ki</w:t>
            </w:r>
            <w:r>
              <w:rPr>
                <w:rFonts w:ascii="Times New Roman" w:hAnsi="Times New Roman" w:cs="Times New Roman"/>
              </w:rPr>
              <w:t>ể</w:t>
            </w:r>
            <w:r>
              <w:t>m th</w:t>
            </w:r>
            <w:r>
              <w:rPr>
                <w:rFonts w:ascii="Times New Roman" w:hAnsi="Times New Roman" w:cs="Times New Roman"/>
              </w:rPr>
              <w:t>ử</w:t>
            </w:r>
            <w:r>
              <w:t xml:space="preserve"> Email</w:t>
            </w:r>
            <w:r>
              <w:tab/>
              <w:t>Email đã t</w:t>
            </w:r>
            <w:r>
              <w:rPr>
                <w:rFonts w:ascii="Times New Roman" w:hAnsi="Times New Roman" w:cs="Times New Roman"/>
              </w:rPr>
              <w:t>ồ</w:t>
            </w:r>
            <w:r>
              <w:t>n t</w:t>
            </w:r>
            <w:r>
              <w:rPr>
                <w:rFonts w:ascii="Times New Roman" w:hAnsi="Times New Roman" w:cs="Times New Roman"/>
              </w:rPr>
              <w:t>ạ</w:t>
            </w:r>
            <w:r>
              <w:t>i trong h</w:t>
            </w:r>
            <w:r>
              <w:rPr>
                <w:rFonts w:ascii="Times New Roman" w:hAnsi="Times New Roman" w:cs="Times New Roman"/>
              </w:rPr>
              <w:t>ệ</w:t>
            </w:r>
            <w:r>
              <w:t xml:space="preserve"> th</w:t>
            </w:r>
            <w:r>
              <w:rPr>
                <w:rFonts w:ascii="Times New Roman" w:hAnsi="Times New Roman" w:cs="Times New Roman"/>
              </w:rPr>
              <w:t>ố</w:t>
            </w:r>
            <w:r>
              <w:t>ng</w:t>
            </w:r>
          </w:p>
          <w:p w14:paraId="7F7BBD31"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TC_REG_12</w:t>
            </w:r>
            <w:r>
              <w:tab/>
              <w:t>VP1.1</w:t>
            </w:r>
            <w:r>
              <w:tab/>
              <w:t>VP2.1</w:t>
            </w:r>
            <w:r>
              <w:tab/>
              <w:t>IP3.1</w:t>
            </w:r>
            <w:r>
              <w:tab/>
              <w:t>VP4.1 (theo MK)</w:t>
            </w:r>
            <w:r>
              <w:tab/>
              <w:t>Ki</w:t>
            </w:r>
            <w:r>
              <w:rPr>
                <w:rFonts w:ascii="Times New Roman" w:hAnsi="Times New Roman" w:cs="Times New Roman"/>
              </w:rPr>
              <w:t>ể</w:t>
            </w:r>
            <w:r>
              <w:t>m th</w:t>
            </w:r>
            <w:r>
              <w:rPr>
                <w:rFonts w:ascii="Times New Roman" w:hAnsi="Times New Roman" w:cs="Times New Roman"/>
              </w:rPr>
              <w:t>ử</w:t>
            </w:r>
            <w:r>
              <w:t xml:space="preserve"> M</w:t>
            </w:r>
            <w:r>
              <w:rPr>
                <w:rFonts w:ascii="Times New Roman" w:hAnsi="Times New Roman" w:cs="Times New Roman"/>
              </w:rPr>
              <w:t>ậ</w:t>
            </w:r>
            <w:r>
              <w:t>t kh</w:t>
            </w:r>
            <w:r>
              <w:rPr>
                <w:rFonts w:ascii="Times New Roman" w:hAnsi="Times New Roman" w:cs="Times New Roman"/>
              </w:rPr>
              <w:t>ẩ</w:t>
            </w:r>
            <w:r>
              <w:t>u</w:t>
            </w:r>
            <w:r>
              <w:tab/>
              <w:t>M</w:t>
            </w:r>
            <w:r>
              <w:rPr>
                <w:rFonts w:ascii="Times New Roman" w:hAnsi="Times New Roman" w:cs="Times New Roman"/>
              </w:rPr>
              <w:t>ậ</w:t>
            </w:r>
            <w:r>
              <w:t>t kh</w:t>
            </w:r>
            <w:r>
              <w:rPr>
                <w:rFonts w:ascii="Times New Roman" w:hAnsi="Times New Roman" w:cs="Times New Roman"/>
              </w:rPr>
              <w:t>ẩ</w:t>
            </w:r>
            <w:r>
              <w:t>u đ</w:t>
            </w:r>
            <w:r>
              <w:rPr>
                <w:rFonts w:ascii="Times New Roman" w:hAnsi="Times New Roman" w:cs="Times New Roman"/>
              </w:rPr>
              <w:t>ể</w:t>
            </w:r>
            <w:r>
              <w:t xml:space="preserve"> tr</w:t>
            </w:r>
            <w:r>
              <w:rPr>
                <w:rFonts w:ascii="Times New Roman" w:hAnsi="Times New Roman" w:cs="Times New Roman"/>
              </w:rPr>
              <w:t>ố</w:t>
            </w:r>
            <w:r>
              <w:t>ng</w:t>
            </w:r>
          </w:p>
          <w:p w14:paraId="49160499"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TC_REG_13</w:t>
            </w:r>
            <w:r>
              <w:tab/>
              <w:t>VP1.1</w:t>
            </w:r>
            <w:r>
              <w:tab/>
              <w:t>VP2.1</w:t>
            </w:r>
            <w:r>
              <w:tab/>
              <w:t>IP3.2 (Biên 7 ký t</w:t>
            </w:r>
            <w:r>
              <w:rPr>
                <w:rFonts w:ascii="Times New Roman" w:hAnsi="Times New Roman" w:cs="Times New Roman"/>
              </w:rPr>
              <w:t>ự</w:t>
            </w:r>
            <w:r>
              <w:t>)</w:t>
            </w:r>
            <w:r>
              <w:tab/>
              <w:t>VP4.1 (theo MK)</w:t>
            </w:r>
            <w:r>
              <w:tab/>
              <w:t>Ki</w:t>
            </w:r>
            <w:r>
              <w:rPr>
                <w:rFonts w:ascii="Times New Roman" w:hAnsi="Times New Roman" w:cs="Times New Roman"/>
              </w:rPr>
              <w:t>ể</w:t>
            </w:r>
            <w:r>
              <w:t>m th</w:t>
            </w:r>
            <w:r>
              <w:rPr>
                <w:rFonts w:ascii="Times New Roman" w:hAnsi="Times New Roman" w:cs="Times New Roman"/>
              </w:rPr>
              <w:t>ử</w:t>
            </w:r>
            <w:r>
              <w:t xml:space="preserve"> M</w:t>
            </w:r>
            <w:r>
              <w:rPr>
                <w:rFonts w:ascii="Times New Roman" w:hAnsi="Times New Roman" w:cs="Times New Roman"/>
              </w:rPr>
              <w:t>ậ</w:t>
            </w:r>
            <w:r>
              <w:t>t kh</w:t>
            </w:r>
            <w:r>
              <w:rPr>
                <w:rFonts w:ascii="Times New Roman" w:hAnsi="Times New Roman" w:cs="Times New Roman"/>
              </w:rPr>
              <w:t>ẩ</w:t>
            </w:r>
            <w:r>
              <w:t>u</w:t>
            </w:r>
            <w:r>
              <w:tab/>
              <w:t>M</w:t>
            </w:r>
            <w:r>
              <w:rPr>
                <w:rFonts w:ascii="Times New Roman" w:hAnsi="Times New Roman" w:cs="Times New Roman"/>
              </w:rPr>
              <w:t>ậ</w:t>
            </w:r>
            <w:r>
              <w:t>t kh</w:t>
            </w:r>
            <w:r>
              <w:rPr>
                <w:rFonts w:ascii="Times New Roman" w:hAnsi="Times New Roman" w:cs="Times New Roman"/>
              </w:rPr>
              <w:t>ẩ</w:t>
            </w:r>
            <w:r>
              <w:t>u 7 ký t</w:t>
            </w:r>
            <w:r>
              <w:rPr>
                <w:rFonts w:ascii="Times New Roman" w:hAnsi="Times New Roman" w:cs="Times New Roman"/>
              </w:rPr>
              <w:t>ự</w:t>
            </w:r>
            <w:r>
              <w:t xml:space="preserve"> (d</w:t>
            </w:r>
            <w:r>
              <w:rPr>
                <w:rFonts w:ascii="Times New Roman" w:hAnsi="Times New Roman" w:cs="Times New Roman"/>
              </w:rPr>
              <w:t>ướ</w:t>
            </w:r>
            <w:r>
              <w:t>i ng</w:t>
            </w:r>
            <w:r>
              <w:rPr>
                <w:rFonts w:ascii="Times New Roman" w:hAnsi="Times New Roman" w:cs="Times New Roman"/>
              </w:rPr>
              <w:t>ưỡ</w:t>
            </w:r>
            <w:r>
              <w:t>ng t</w:t>
            </w:r>
            <w:r>
              <w:rPr>
                <w:rFonts w:ascii="Times New Roman" w:hAnsi="Times New Roman" w:cs="Times New Roman"/>
              </w:rPr>
              <w:t>ố</w:t>
            </w:r>
            <w:r>
              <w:t>i thi</w:t>
            </w:r>
            <w:r>
              <w:rPr>
                <w:rFonts w:ascii="Times New Roman" w:hAnsi="Times New Roman" w:cs="Times New Roman"/>
              </w:rPr>
              <w:t>ể</w:t>
            </w:r>
            <w:r>
              <w:t>u)</w:t>
            </w:r>
          </w:p>
          <w:p w14:paraId="6CBB4EE6"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lastRenderedPageBreak/>
              <w:t>TC_REG_14</w:t>
            </w:r>
            <w:r>
              <w:tab/>
              <w:t>VP1.1</w:t>
            </w:r>
            <w:r>
              <w:tab/>
              <w:t>VP2.1</w:t>
            </w:r>
            <w:r>
              <w:tab/>
              <w:t>IP3.3</w:t>
            </w:r>
            <w:r>
              <w:tab/>
              <w:t>VP4.1 (theo MK)</w:t>
            </w:r>
            <w:r>
              <w:tab/>
              <w:t>Ki</w:t>
            </w:r>
            <w:r>
              <w:rPr>
                <w:rFonts w:ascii="Times New Roman" w:hAnsi="Times New Roman" w:cs="Times New Roman"/>
              </w:rPr>
              <w:t>ể</w:t>
            </w:r>
            <w:r>
              <w:t>m th</w:t>
            </w:r>
            <w:r>
              <w:rPr>
                <w:rFonts w:ascii="Times New Roman" w:hAnsi="Times New Roman" w:cs="Times New Roman"/>
              </w:rPr>
              <w:t>ử</w:t>
            </w:r>
            <w:r>
              <w:t xml:space="preserve"> M</w:t>
            </w:r>
            <w:r>
              <w:rPr>
                <w:rFonts w:ascii="Times New Roman" w:hAnsi="Times New Roman" w:cs="Times New Roman"/>
              </w:rPr>
              <w:t>ậ</w:t>
            </w:r>
            <w:r>
              <w:t>t kh</w:t>
            </w:r>
            <w:r>
              <w:rPr>
                <w:rFonts w:ascii="Times New Roman" w:hAnsi="Times New Roman" w:cs="Times New Roman"/>
              </w:rPr>
              <w:t>ẩ</w:t>
            </w:r>
            <w:r>
              <w:t>u</w:t>
            </w:r>
            <w:r>
              <w:tab/>
              <w:t>M</w:t>
            </w:r>
            <w:r>
              <w:rPr>
                <w:rFonts w:ascii="Times New Roman" w:hAnsi="Times New Roman" w:cs="Times New Roman"/>
              </w:rPr>
              <w:t>ậ</w:t>
            </w:r>
            <w:r>
              <w:t>t kh</w:t>
            </w:r>
            <w:r>
              <w:rPr>
                <w:rFonts w:ascii="Times New Roman" w:hAnsi="Times New Roman" w:cs="Times New Roman"/>
              </w:rPr>
              <w:t>ẩ</w:t>
            </w:r>
            <w:r>
              <w:t>u thi</w:t>
            </w:r>
            <w:r>
              <w:rPr>
                <w:rFonts w:ascii="Times New Roman" w:hAnsi="Times New Roman" w:cs="Times New Roman"/>
              </w:rPr>
              <w:t>ế</w:t>
            </w:r>
            <w:r>
              <w:t>u ch</w:t>
            </w:r>
            <w:r>
              <w:rPr>
                <w:rFonts w:ascii="Times New Roman" w:hAnsi="Times New Roman" w:cs="Times New Roman"/>
              </w:rPr>
              <w:t>ữ</w:t>
            </w:r>
            <w:r>
              <w:t xml:space="preserve"> in hoa</w:t>
            </w:r>
          </w:p>
          <w:p w14:paraId="68CECE48"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TC_REG_15</w:t>
            </w:r>
            <w:r>
              <w:tab/>
              <w:t>VP1.1</w:t>
            </w:r>
            <w:r>
              <w:tab/>
              <w:t>VP2.1</w:t>
            </w:r>
            <w:r>
              <w:tab/>
              <w:t>IP3.4</w:t>
            </w:r>
            <w:r>
              <w:tab/>
              <w:t>VP4.1 (theo MK)</w:t>
            </w:r>
            <w:r>
              <w:tab/>
              <w:t>Ki</w:t>
            </w:r>
            <w:r>
              <w:rPr>
                <w:rFonts w:ascii="Times New Roman" w:hAnsi="Times New Roman" w:cs="Times New Roman"/>
              </w:rPr>
              <w:t>ể</w:t>
            </w:r>
            <w:r>
              <w:t>m th</w:t>
            </w:r>
            <w:r>
              <w:rPr>
                <w:rFonts w:ascii="Times New Roman" w:hAnsi="Times New Roman" w:cs="Times New Roman"/>
              </w:rPr>
              <w:t>ử</w:t>
            </w:r>
            <w:r>
              <w:t xml:space="preserve"> M</w:t>
            </w:r>
            <w:r>
              <w:rPr>
                <w:rFonts w:ascii="Times New Roman" w:hAnsi="Times New Roman" w:cs="Times New Roman"/>
              </w:rPr>
              <w:t>ậ</w:t>
            </w:r>
            <w:r>
              <w:t>t kh</w:t>
            </w:r>
            <w:r>
              <w:rPr>
                <w:rFonts w:ascii="Times New Roman" w:hAnsi="Times New Roman" w:cs="Times New Roman"/>
              </w:rPr>
              <w:t>ẩ</w:t>
            </w:r>
            <w:r>
              <w:t>u</w:t>
            </w:r>
            <w:r>
              <w:tab/>
              <w:t>M</w:t>
            </w:r>
            <w:r>
              <w:rPr>
                <w:rFonts w:ascii="Times New Roman" w:hAnsi="Times New Roman" w:cs="Times New Roman"/>
              </w:rPr>
              <w:t>ậ</w:t>
            </w:r>
            <w:r>
              <w:t>t kh</w:t>
            </w:r>
            <w:r>
              <w:rPr>
                <w:rFonts w:ascii="Times New Roman" w:hAnsi="Times New Roman" w:cs="Times New Roman"/>
              </w:rPr>
              <w:t>ẩ</w:t>
            </w:r>
            <w:r>
              <w:t>u thi</w:t>
            </w:r>
            <w:r>
              <w:rPr>
                <w:rFonts w:ascii="Times New Roman" w:hAnsi="Times New Roman" w:cs="Times New Roman"/>
              </w:rPr>
              <w:t>ế</w:t>
            </w:r>
            <w:r>
              <w:t>u ch</w:t>
            </w:r>
            <w:r>
              <w:rPr>
                <w:rFonts w:ascii="Times New Roman" w:hAnsi="Times New Roman" w:cs="Times New Roman"/>
              </w:rPr>
              <w:t>ữ</w:t>
            </w:r>
            <w:r>
              <w:t xml:space="preserve"> in th</w:t>
            </w:r>
            <w:r>
              <w:rPr>
                <w:rFonts w:ascii="Times New Roman" w:hAnsi="Times New Roman" w:cs="Times New Roman"/>
              </w:rPr>
              <w:t>ườ</w:t>
            </w:r>
            <w:r>
              <w:t>ng</w:t>
            </w:r>
          </w:p>
          <w:p w14:paraId="60CC7C64"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TC_REG_16</w:t>
            </w:r>
            <w:r>
              <w:tab/>
              <w:t>VP1.1</w:t>
            </w:r>
            <w:r>
              <w:tab/>
              <w:t>VP2.1</w:t>
            </w:r>
            <w:r>
              <w:tab/>
              <w:t>IP3.5</w:t>
            </w:r>
            <w:r>
              <w:tab/>
              <w:t>VP4.1 (theo MK)</w:t>
            </w:r>
            <w:r>
              <w:tab/>
              <w:t>Ki</w:t>
            </w:r>
            <w:r>
              <w:rPr>
                <w:rFonts w:ascii="Times New Roman" w:hAnsi="Times New Roman" w:cs="Times New Roman"/>
              </w:rPr>
              <w:t>ể</w:t>
            </w:r>
            <w:r>
              <w:t>m th</w:t>
            </w:r>
            <w:r>
              <w:rPr>
                <w:rFonts w:ascii="Times New Roman" w:hAnsi="Times New Roman" w:cs="Times New Roman"/>
              </w:rPr>
              <w:t>ử</w:t>
            </w:r>
            <w:r>
              <w:t xml:space="preserve"> M</w:t>
            </w:r>
            <w:r>
              <w:rPr>
                <w:rFonts w:ascii="Times New Roman" w:hAnsi="Times New Roman" w:cs="Times New Roman"/>
              </w:rPr>
              <w:t>ậ</w:t>
            </w:r>
            <w:r>
              <w:t>t kh</w:t>
            </w:r>
            <w:r>
              <w:rPr>
                <w:rFonts w:ascii="Times New Roman" w:hAnsi="Times New Roman" w:cs="Times New Roman"/>
              </w:rPr>
              <w:t>ẩ</w:t>
            </w:r>
            <w:r>
              <w:t>u</w:t>
            </w:r>
            <w:r>
              <w:tab/>
              <w:t>M</w:t>
            </w:r>
            <w:r>
              <w:rPr>
                <w:rFonts w:ascii="Times New Roman" w:hAnsi="Times New Roman" w:cs="Times New Roman"/>
              </w:rPr>
              <w:t>ậ</w:t>
            </w:r>
            <w:r>
              <w:t>t kh</w:t>
            </w:r>
            <w:r>
              <w:rPr>
                <w:rFonts w:ascii="Times New Roman" w:hAnsi="Times New Roman" w:cs="Times New Roman"/>
              </w:rPr>
              <w:t>ẩ</w:t>
            </w:r>
            <w:r>
              <w:t>u thi</w:t>
            </w:r>
            <w:r>
              <w:rPr>
                <w:rFonts w:ascii="Times New Roman" w:hAnsi="Times New Roman" w:cs="Times New Roman"/>
              </w:rPr>
              <w:t>ế</w:t>
            </w:r>
            <w:r>
              <w:t>u ch</w:t>
            </w:r>
            <w:r>
              <w:rPr>
                <w:rFonts w:ascii="Times New Roman" w:hAnsi="Times New Roman" w:cs="Times New Roman"/>
              </w:rPr>
              <w:t>ữ</w:t>
            </w:r>
            <w:r>
              <w:t xml:space="preserve"> s</w:t>
            </w:r>
            <w:r>
              <w:rPr>
                <w:rFonts w:ascii="Times New Roman" w:hAnsi="Times New Roman" w:cs="Times New Roman"/>
              </w:rPr>
              <w:t>ố</w:t>
            </w:r>
          </w:p>
          <w:p w14:paraId="1FCCF92C"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TC_REG_17</w:t>
            </w:r>
            <w:r>
              <w:tab/>
              <w:t>VP1.1</w:t>
            </w:r>
            <w:r>
              <w:tab/>
              <w:t>VP2.1</w:t>
            </w:r>
            <w:r>
              <w:tab/>
              <w:t>IP3.6</w:t>
            </w:r>
            <w:r>
              <w:tab/>
              <w:t>VP4.1 (theo MK)</w:t>
            </w:r>
            <w:r>
              <w:tab/>
              <w:t>Ki</w:t>
            </w:r>
            <w:r>
              <w:rPr>
                <w:rFonts w:ascii="Times New Roman" w:hAnsi="Times New Roman" w:cs="Times New Roman"/>
              </w:rPr>
              <w:t>ể</w:t>
            </w:r>
            <w:r>
              <w:t>m th</w:t>
            </w:r>
            <w:r>
              <w:rPr>
                <w:rFonts w:ascii="Times New Roman" w:hAnsi="Times New Roman" w:cs="Times New Roman"/>
              </w:rPr>
              <w:t>ử</w:t>
            </w:r>
            <w:r>
              <w:t xml:space="preserve"> M</w:t>
            </w:r>
            <w:r>
              <w:rPr>
                <w:rFonts w:ascii="Times New Roman" w:hAnsi="Times New Roman" w:cs="Times New Roman"/>
              </w:rPr>
              <w:t>ậ</w:t>
            </w:r>
            <w:r>
              <w:t>t kh</w:t>
            </w:r>
            <w:r>
              <w:rPr>
                <w:rFonts w:ascii="Times New Roman" w:hAnsi="Times New Roman" w:cs="Times New Roman"/>
              </w:rPr>
              <w:t>ẩ</w:t>
            </w:r>
            <w:r>
              <w:t>u</w:t>
            </w:r>
            <w:r>
              <w:tab/>
              <w:t>M</w:t>
            </w:r>
            <w:r>
              <w:rPr>
                <w:rFonts w:ascii="Times New Roman" w:hAnsi="Times New Roman" w:cs="Times New Roman"/>
              </w:rPr>
              <w:t>ậ</w:t>
            </w:r>
            <w:r>
              <w:t>t kh</w:t>
            </w:r>
            <w:r>
              <w:rPr>
                <w:rFonts w:ascii="Times New Roman" w:hAnsi="Times New Roman" w:cs="Times New Roman"/>
              </w:rPr>
              <w:t>ẩ</w:t>
            </w:r>
            <w:r>
              <w:t>u thi</w:t>
            </w:r>
            <w:r>
              <w:rPr>
                <w:rFonts w:ascii="Times New Roman" w:hAnsi="Times New Roman" w:cs="Times New Roman"/>
              </w:rPr>
              <w:t>ế</w:t>
            </w:r>
            <w:r>
              <w:t>u ký t</w:t>
            </w:r>
            <w:r>
              <w:rPr>
                <w:rFonts w:ascii="Times New Roman" w:hAnsi="Times New Roman" w:cs="Times New Roman"/>
              </w:rPr>
              <w:t>ự</w:t>
            </w:r>
            <w:r>
              <w:t xml:space="preserve"> đ</w:t>
            </w:r>
            <w:r>
              <w:rPr>
                <w:rFonts w:ascii="Times New Roman" w:hAnsi="Times New Roman" w:cs="Times New Roman"/>
              </w:rPr>
              <w:t>ặ</w:t>
            </w:r>
            <w:r>
              <w:t>c bi</w:t>
            </w:r>
            <w:r>
              <w:rPr>
                <w:rFonts w:ascii="Times New Roman" w:hAnsi="Times New Roman" w:cs="Times New Roman"/>
              </w:rPr>
              <w:t>ệ</w:t>
            </w:r>
            <w:r>
              <w:t>t</w:t>
            </w:r>
          </w:p>
          <w:p w14:paraId="157FD598"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TC_REG_18</w:t>
            </w:r>
            <w:r>
              <w:tab/>
              <w:t>VP1.1</w:t>
            </w:r>
            <w:r>
              <w:tab/>
              <w:t>VP2.1</w:t>
            </w:r>
            <w:r>
              <w:tab/>
              <w:t>IP3.7</w:t>
            </w:r>
            <w:r>
              <w:tab/>
              <w:t>VP4.1 (theo MK)</w:t>
            </w:r>
            <w:r>
              <w:tab/>
              <w:t>Ki</w:t>
            </w:r>
            <w:r>
              <w:rPr>
                <w:rFonts w:ascii="Times New Roman" w:hAnsi="Times New Roman" w:cs="Times New Roman"/>
              </w:rPr>
              <w:t>ể</w:t>
            </w:r>
            <w:r>
              <w:t>m th</w:t>
            </w:r>
            <w:r>
              <w:rPr>
                <w:rFonts w:ascii="Times New Roman" w:hAnsi="Times New Roman" w:cs="Times New Roman"/>
              </w:rPr>
              <w:t>ử</w:t>
            </w:r>
            <w:r>
              <w:t xml:space="preserve"> M</w:t>
            </w:r>
            <w:r>
              <w:rPr>
                <w:rFonts w:ascii="Times New Roman" w:hAnsi="Times New Roman" w:cs="Times New Roman"/>
              </w:rPr>
              <w:t>ậ</w:t>
            </w:r>
            <w:r>
              <w:t>t kh</w:t>
            </w:r>
            <w:r>
              <w:rPr>
                <w:rFonts w:ascii="Times New Roman" w:hAnsi="Times New Roman" w:cs="Times New Roman"/>
              </w:rPr>
              <w:t>ẩ</w:t>
            </w:r>
            <w:r>
              <w:t>u</w:t>
            </w:r>
            <w:r>
              <w:tab/>
              <w:t>M</w:t>
            </w:r>
            <w:r>
              <w:rPr>
                <w:rFonts w:ascii="Times New Roman" w:hAnsi="Times New Roman" w:cs="Times New Roman"/>
              </w:rPr>
              <w:t>ậ</w:t>
            </w:r>
            <w:r>
              <w:t>t kh</w:t>
            </w:r>
            <w:r>
              <w:rPr>
                <w:rFonts w:ascii="Times New Roman" w:hAnsi="Times New Roman" w:cs="Times New Roman"/>
              </w:rPr>
              <w:t>ẩ</w:t>
            </w:r>
            <w:r>
              <w:t>u dùng ký t</w:t>
            </w:r>
            <w:r>
              <w:rPr>
                <w:rFonts w:ascii="Times New Roman" w:hAnsi="Times New Roman" w:cs="Times New Roman"/>
              </w:rPr>
              <w:t>ự</w:t>
            </w:r>
            <w:r>
              <w:t xml:space="preserve"> đ</w:t>
            </w:r>
            <w:r>
              <w:rPr>
                <w:rFonts w:ascii="Times New Roman" w:hAnsi="Times New Roman" w:cs="Times New Roman"/>
              </w:rPr>
              <w:t>ặ</w:t>
            </w:r>
            <w:r>
              <w:t>c bi</w:t>
            </w:r>
            <w:r>
              <w:rPr>
                <w:rFonts w:ascii="Times New Roman" w:hAnsi="Times New Roman" w:cs="Times New Roman"/>
              </w:rPr>
              <w:t>ệ</w:t>
            </w:r>
            <w:r>
              <w:t>t ngoài t</w:t>
            </w:r>
            <w:r>
              <w:rPr>
                <w:rFonts w:ascii="Times New Roman" w:hAnsi="Times New Roman" w:cs="Times New Roman"/>
              </w:rPr>
              <w:t>ậ</w:t>
            </w:r>
            <w:r>
              <w:t xml:space="preserve">p </w:t>
            </w:r>
            <w:proofErr w:type="gramStart"/>
            <w:r>
              <w:t>@,$,!,</w:t>
            </w:r>
            <w:proofErr w:type="gramEnd"/>
            <w:r>
              <w:t>%,*,?,&amp; (Ví d</w:t>
            </w:r>
            <w:r>
              <w:rPr>
                <w:rFonts w:ascii="Times New Roman" w:hAnsi="Times New Roman" w:cs="Times New Roman"/>
              </w:rPr>
              <w:t>ụ</w:t>
            </w:r>
            <w:r>
              <w:t xml:space="preserve"> #)</w:t>
            </w:r>
          </w:p>
          <w:p w14:paraId="6431DC11"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TC_REG_19</w:t>
            </w:r>
            <w:r>
              <w:tab/>
              <w:t>VP1.1</w:t>
            </w:r>
            <w:r>
              <w:tab/>
              <w:t>VP2.1</w:t>
            </w:r>
            <w:r>
              <w:tab/>
              <w:t>VP3.1</w:t>
            </w:r>
            <w:r>
              <w:lastRenderedPageBreak/>
              <w:tab/>
              <w:t>IP4.1</w:t>
            </w:r>
            <w:r>
              <w:tab/>
              <w:t>Ki</w:t>
            </w:r>
            <w:r>
              <w:rPr>
                <w:rFonts w:ascii="Times New Roman" w:hAnsi="Times New Roman" w:cs="Times New Roman"/>
              </w:rPr>
              <w:t>ể</w:t>
            </w:r>
            <w:r>
              <w:t>m th</w:t>
            </w:r>
            <w:r>
              <w:rPr>
                <w:rFonts w:ascii="Times New Roman" w:hAnsi="Times New Roman" w:cs="Times New Roman"/>
              </w:rPr>
              <w:t>ử</w:t>
            </w:r>
            <w:r>
              <w:t xml:space="preserve"> Xác nh</w:t>
            </w:r>
            <w:r>
              <w:rPr>
                <w:rFonts w:ascii="Times New Roman" w:hAnsi="Times New Roman" w:cs="Times New Roman"/>
              </w:rPr>
              <w:t>ậ</w:t>
            </w:r>
            <w:r>
              <w:t>n MK</w:t>
            </w:r>
            <w:r>
              <w:tab/>
              <w:t>Xác nh</w:t>
            </w:r>
            <w:r>
              <w:rPr>
                <w:rFonts w:ascii="Times New Roman" w:hAnsi="Times New Roman" w:cs="Times New Roman"/>
              </w:rPr>
              <w:t>ậ</w:t>
            </w:r>
            <w:r>
              <w:t>n m</w:t>
            </w:r>
            <w:r>
              <w:rPr>
                <w:rFonts w:ascii="Times New Roman" w:hAnsi="Times New Roman" w:cs="Times New Roman"/>
              </w:rPr>
              <w:t>ậ</w:t>
            </w:r>
            <w:r>
              <w:t>t kh</w:t>
            </w:r>
            <w:r>
              <w:rPr>
                <w:rFonts w:ascii="Times New Roman" w:hAnsi="Times New Roman" w:cs="Times New Roman"/>
              </w:rPr>
              <w:t>ẩ</w:t>
            </w:r>
            <w:r>
              <w:t>u đ</w:t>
            </w:r>
            <w:r>
              <w:rPr>
                <w:rFonts w:ascii="Times New Roman" w:hAnsi="Times New Roman" w:cs="Times New Roman"/>
              </w:rPr>
              <w:t>ể</w:t>
            </w:r>
            <w:r>
              <w:t xml:space="preserve"> tr</w:t>
            </w:r>
            <w:r>
              <w:rPr>
                <w:rFonts w:ascii="Times New Roman" w:hAnsi="Times New Roman" w:cs="Times New Roman"/>
              </w:rPr>
              <w:t>ố</w:t>
            </w:r>
            <w:r>
              <w:t>ng</w:t>
            </w:r>
          </w:p>
          <w:p w14:paraId="67D46CB0"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TC_REG_20</w:t>
            </w:r>
            <w:r>
              <w:tab/>
              <w:t>VP1.1</w:t>
            </w:r>
            <w:r>
              <w:tab/>
              <w:t>VP2.1</w:t>
            </w:r>
            <w:r>
              <w:tab/>
              <w:t>VP3.1</w:t>
            </w:r>
            <w:r>
              <w:tab/>
              <w:t>IP4.2</w:t>
            </w:r>
            <w:r>
              <w:tab/>
              <w:t>Ki</w:t>
            </w:r>
            <w:r>
              <w:rPr>
                <w:rFonts w:ascii="Times New Roman" w:hAnsi="Times New Roman" w:cs="Times New Roman"/>
              </w:rPr>
              <w:t>ể</w:t>
            </w:r>
            <w:r>
              <w:t>m th</w:t>
            </w:r>
            <w:r>
              <w:rPr>
                <w:rFonts w:ascii="Times New Roman" w:hAnsi="Times New Roman" w:cs="Times New Roman"/>
              </w:rPr>
              <w:t>ử</w:t>
            </w:r>
            <w:r>
              <w:t xml:space="preserve"> Xác nh</w:t>
            </w:r>
            <w:r>
              <w:rPr>
                <w:rFonts w:ascii="Times New Roman" w:hAnsi="Times New Roman" w:cs="Times New Roman"/>
              </w:rPr>
              <w:t>ậ</w:t>
            </w:r>
            <w:r>
              <w:t>n MK</w:t>
            </w:r>
            <w:r>
              <w:tab/>
              <w:t>Xác nh</w:t>
            </w:r>
            <w:r>
              <w:rPr>
                <w:rFonts w:ascii="Times New Roman" w:hAnsi="Times New Roman" w:cs="Times New Roman"/>
              </w:rPr>
              <w:t>ậ</w:t>
            </w:r>
            <w:r>
              <w:t>n m</w:t>
            </w:r>
            <w:r>
              <w:rPr>
                <w:rFonts w:ascii="Times New Roman" w:hAnsi="Times New Roman" w:cs="Times New Roman"/>
              </w:rPr>
              <w:t>ậ</w:t>
            </w:r>
            <w:r>
              <w:t>t kh</w:t>
            </w:r>
            <w:r>
              <w:rPr>
                <w:rFonts w:ascii="Times New Roman" w:hAnsi="Times New Roman" w:cs="Times New Roman"/>
              </w:rPr>
              <w:t>ẩ</w:t>
            </w:r>
            <w:r>
              <w:t>u không kh</w:t>
            </w:r>
            <w:r>
              <w:rPr>
                <w:rFonts w:ascii="Times New Roman" w:hAnsi="Times New Roman" w:cs="Times New Roman"/>
              </w:rPr>
              <w:t>ớ</w:t>
            </w:r>
            <w:r>
              <w:t>p (Case-sensitivity / Khác ký t</w:t>
            </w:r>
            <w:r>
              <w:rPr>
                <w:rFonts w:ascii="Times New Roman" w:hAnsi="Times New Roman" w:cs="Times New Roman"/>
              </w:rPr>
              <w:t>ự</w:t>
            </w:r>
            <w:r>
              <w:t>)</w:t>
            </w:r>
          </w:p>
          <w:p w14:paraId="5B5A8715"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B</w:t>
            </w:r>
            <w:r>
              <w:rPr>
                <w:rFonts w:ascii="Times New Roman" w:hAnsi="Times New Roman" w:cs="Times New Roman"/>
              </w:rPr>
              <w:t>ƯỚ</w:t>
            </w:r>
            <w:r>
              <w:t>C 3: DANH SÁCH TEST CASE CHI TI</w:t>
            </w:r>
            <w:r>
              <w:rPr>
                <w:rFonts w:ascii="Times New Roman" w:hAnsi="Times New Roman" w:cs="Times New Roman"/>
              </w:rPr>
              <w:t>Ế</w:t>
            </w:r>
            <w:r>
              <w:t>T (TEST SPECIFICATION)</w:t>
            </w:r>
          </w:p>
          <w:p w14:paraId="3AFD2717"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Gi</w:t>
            </w:r>
            <w:r>
              <w:rPr>
                <w:rFonts w:ascii="Times New Roman" w:hAnsi="Times New Roman" w:cs="Times New Roman"/>
              </w:rPr>
              <w:t>ả</w:t>
            </w:r>
            <w:r>
              <w:t xml:space="preserve"> đ</w:t>
            </w:r>
            <w:r>
              <w:rPr>
                <w:rFonts w:ascii="Times New Roman" w:hAnsi="Times New Roman" w:cs="Times New Roman"/>
              </w:rPr>
              <w:t>ị</w:t>
            </w:r>
            <w:r>
              <w:t>nh ti</w:t>
            </w:r>
            <w:r>
              <w:rPr>
                <w:rFonts w:ascii="Times New Roman" w:hAnsi="Times New Roman" w:cs="Times New Roman"/>
              </w:rPr>
              <w:t>ề</w:t>
            </w:r>
            <w:r>
              <w:t>n đi</w:t>
            </w:r>
            <w:r>
              <w:rPr>
                <w:rFonts w:ascii="Times New Roman" w:hAnsi="Times New Roman" w:cs="Times New Roman"/>
              </w:rPr>
              <w:t>ề</w:t>
            </w:r>
            <w:r>
              <w:t>u ki</w:t>
            </w:r>
            <w:r>
              <w:rPr>
                <w:rFonts w:ascii="Times New Roman" w:hAnsi="Times New Roman" w:cs="Times New Roman"/>
              </w:rPr>
              <w:t>ệ</w:t>
            </w:r>
            <w:r>
              <w:t>n: Email existing_user@eshop.com đã đ</w:t>
            </w:r>
            <w:r>
              <w:rPr>
                <w:rFonts w:ascii="Times New Roman" w:hAnsi="Times New Roman" w:cs="Times New Roman"/>
              </w:rPr>
              <w:t>ượ</w:t>
            </w:r>
            <w:r>
              <w:t>c đăng ký tr</w:t>
            </w:r>
            <w:r>
              <w:rPr>
                <w:rFonts w:ascii="Times New Roman" w:hAnsi="Times New Roman" w:cs="Times New Roman"/>
              </w:rPr>
              <w:t>ướ</w:t>
            </w:r>
            <w:r>
              <w:t>c đó trong CSDL đ</w:t>
            </w:r>
            <w:r>
              <w:rPr>
                <w:rFonts w:ascii="Times New Roman" w:hAnsi="Times New Roman" w:cs="Times New Roman"/>
              </w:rPr>
              <w:t>ể</w:t>
            </w:r>
            <w:r>
              <w:t xml:space="preserve"> ph</w:t>
            </w:r>
            <w:r>
              <w:rPr>
                <w:rFonts w:ascii="Times New Roman" w:hAnsi="Times New Roman" w:cs="Times New Roman"/>
              </w:rPr>
              <w:t>ụ</w:t>
            </w:r>
            <w:r>
              <w:t>c v</w:t>
            </w:r>
            <w:r>
              <w:rPr>
                <w:rFonts w:ascii="Times New Roman" w:hAnsi="Times New Roman" w:cs="Times New Roman"/>
              </w:rPr>
              <w:t>ụ</w:t>
            </w:r>
            <w:r>
              <w:t xml:space="preserve"> ki</w:t>
            </w:r>
            <w:r>
              <w:rPr>
                <w:rFonts w:ascii="Times New Roman" w:hAnsi="Times New Roman" w:cs="Times New Roman"/>
              </w:rPr>
              <w:t>ể</w:t>
            </w:r>
            <w:r>
              <w:t>m th</w:t>
            </w:r>
            <w:r>
              <w:rPr>
                <w:rFonts w:ascii="Times New Roman" w:hAnsi="Times New Roman" w:cs="Times New Roman"/>
              </w:rPr>
              <w:t>ử</w:t>
            </w:r>
            <w:r>
              <w:t xml:space="preserve"> tính duy nh</w:t>
            </w:r>
            <w:r>
              <w:rPr>
                <w:rFonts w:ascii="Times New Roman" w:hAnsi="Times New Roman" w:cs="Times New Roman"/>
              </w:rPr>
              <w:t>ấ</w:t>
            </w:r>
            <w:r>
              <w:t>t.</w:t>
            </w:r>
          </w:p>
          <w:p w14:paraId="1CD17DDE"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p>
          <w:p w14:paraId="2BD65F54"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Test ID</w:t>
            </w:r>
            <w:r>
              <w:tab/>
              <w:t>Input Data</w:t>
            </w:r>
            <w:r>
              <w:tab/>
              <w:t>Expected Output</w:t>
            </w:r>
            <w:r>
              <w:tab/>
              <w:t>Type</w:t>
            </w:r>
          </w:p>
          <w:p w14:paraId="5A13DD66"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TC_REG_01</w:t>
            </w:r>
            <w:r>
              <w:tab/>
              <w:t>- H</w:t>
            </w:r>
            <w:r>
              <w:rPr>
                <w:rFonts w:ascii="Times New Roman" w:hAnsi="Times New Roman" w:cs="Times New Roman"/>
              </w:rPr>
              <w:t>ọ</w:t>
            </w:r>
            <w:r>
              <w:t xml:space="preserve"> Tên: Nguyen Van A&lt;br&gt;- Email: newuser01@eshop.com&lt;br&gt;- M</w:t>
            </w:r>
            <w:r>
              <w:rPr>
                <w:rFonts w:ascii="Times New Roman" w:hAnsi="Times New Roman" w:cs="Times New Roman"/>
              </w:rPr>
              <w:t>ậ</w:t>
            </w:r>
            <w:r>
              <w:t>t kh</w:t>
            </w:r>
            <w:r>
              <w:rPr>
                <w:rFonts w:ascii="Times New Roman" w:hAnsi="Times New Roman" w:cs="Times New Roman"/>
              </w:rPr>
              <w:t>ẩ</w:t>
            </w:r>
            <w:r>
              <w:t>u: Pass123! (8 ký t</w:t>
            </w:r>
            <w:r>
              <w:rPr>
                <w:rFonts w:ascii="Times New Roman" w:hAnsi="Times New Roman" w:cs="Times New Roman"/>
              </w:rPr>
              <w:t>ự</w:t>
            </w:r>
            <w:r>
              <w:t xml:space="preserve"> </w:t>
            </w:r>
            <w:proofErr w:type="gramStart"/>
            <w:r>
              <w:t>biên)&lt;</w:t>
            </w:r>
            <w:proofErr w:type="gramEnd"/>
            <w:r>
              <w:t>br&gt;- Xác nh</w:t>
            </w:r>
            <w:r>
              <w:rPr>
                <w:rFonts w:ascii="Times New Roman" w:hAnsi="Times New Roman" w:cs="Times New Roman"/>
              </w:rPr>
              <w:t>ậ</w:t>
            </w:r>
            <w:r>
              <w:t>n MK: Pass123!</w:t>
            </w:r>
            <w:r>
              <w:tab/>
              <w:t>Đăng ký thành công, h</w:t>
            </w:r>
            <w:r>
              <w:rPr>
                <w:rFonts w:ascii="Times New Roman" w:hAnsi="Times New Roman" w:cs="Times New Roman"/>
              </w:rPr>
              <w:t>ệ</w:t>
            </w:r>
            <w:r>
              <w:t xml:space="preserve"> th</w:t>
            </w:r>
            <w:r>
              <w:rPr>
                <w:rFonts w:ascii="Times New Roman" w:hAnsi="Times New Roman" w:cs="Times New Roman"/>
              </w:rPr>
              <w:t>ố</w:t>
            </w:r>
            <w:r>
              <w:t>ng l</w:t>
            </w:r>
            <w:r>
              <w:rPr>
                <w:rFonts w:ascii="Times New Roman" w:hAnsi="Times New Roman" w:cs="Times New Roman"/>
              </w:rPr>
              <w:t>ư</w:t>
            </w:r>
            <w:r>
              <w:t>u tài kho</w:t>
            </w:r>
            <w:r>
              <w:rPr>
                <w:rFonts w:ascii="Times New Roman" w:hAnsi="Times New Roman" w:cs="Times New Roman"/>
              </w:rPr>
              <w:t>ả</w:t>
            </w:r>
            <w:r>
              <w:t>n và chuy</w:t>
            </w:r>
            <w:r>
              <w:rPr>
                <w:rFonts w:ascii="Times New Roman" w:hAnsi="Times New Roman" w:cs="Times New Roman"/>
              </w:rPr>
              <w:t>ể</w:t>
            </w:r>
            <w:r>
              <w:t>n h</w:t>
            </w:r>
            <w:r>
              <w:rPr>
                <w:rFonts w:ascii="Times New Roman" w:hAnsi="Times New Roman" w:cs="Times New Roman"/>
              </w:rPr>
              <w:t>ướ</w:t>
            </w:r>
            <w:r>
              <w:t>ng ng</w:t>
            </w:r>
            <w:r>
              <w:rPr>
                <w:rFonts w:ascii="Times New Roman" w:hAnsi="Times New Roman" w:cs="Times New Roman"/>
              </w:rPr>
              <w:t>ườ</w:t>
            </w:r>
            <w:r>
              <w:t>i dùng sang màn hình Đăng nh</w:t>
            </w:r>
            <w:r>
              <w:rPr>
                <w:rFonts w:ascii="Times New Roman" w:hAnsi="Times New Roman" w:cs="Times New Roman"/>
              </w:rPr>
              <w:t>ậ</w:t>
            </w:r>
            <w:r>
              <w:t>p (/login).</w:t>
            </w:r>
            <w:r>
              <w:tab/>
              <w:t>Valid</w:t>
            </w:r>
          </w:p>
          <w:p w14:paraId="4721819F"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TC_REG_02</w:t>
            </w:r>
            <w:r>
              <w:tab/>
              <w:t>- H</w:t>
            </w:r>
            <w:r>
              <w:rPr>
                <w:rFonts w:ascii="Times New Roman" w:hAnsi="Times New Roman" w:cs="Times New Roman"/>
              </w:rPr>
              <w:t>ọ</w:t>
            </w:r>
            <w:r>
              <w:t xml:space="preserve"> </w:t>
            </w:r>
            <w:r>
              <w:lastRenderedPageBreak/>
              <w:t>Tên: Tran Thi B&lt;br&gt;- Email: newuser02@eshop.com&lt;br&gt;- M</w:t>
            </w:r>
            <w:r>
              <w:rPr>
                <w:rFonts w:ascii="Times New Roman" w:hAnsi="Times New Roman" w:cs="Times New Roman"/>
              </w:rPr>
              <w:t>ậ</w:t>
            </w:r>
            <w:r>
              <w:t>t kh</w:t>
            </w:r>
            <w:r>
              <w:rPr>
                <w:rFonts w:ascii="Times New Roman" w:hAnsi="Times New Roman" w:cs="Times New Roman"/>
              </w:rPr>
              <w:t>ẩ</w:t>
            </w:r>
            <w:r>
              <w:t>u: Secure$Password2026&lt;br&gt;- Xác nh</w:t>
            </w:r>
            <w:r>
              <w:rPr>
                <w:rFonts w:ascii="Times New Roman" w:hAnsi="Times New Roman" w:cs="Times New Roman"/>
              </w:rPr>
              <w:t>ậ</w:t>
            </w:r>
            <w:r>
              <w:t>n MK: Secure$Password2026</w:t>
            </w:r>
            <w:r>
              <w:tab/>
              <w:t>Đăng ký thành công, thông báo thành công và chuy</w:t>
            </w:r>
            <w:r>
              <w:rPr>
                <w:rFonts w:ascii="Times New Roman" w:hAnsi="Times New Roman" w:cs="Times New Roman"/>
              </w:rPr>
              <w:t>ể</w:t>
            </w:r>
            <w:r>
              <w:t>n h</w:t>
            </w:r>
            <w:r>
              <w:rPr>
                <w:rFonts w:ascii="Times New Roman" w:hAnsi="Times New Roman" w:cs="Times New Roman"/>
              </w:rPr>
              <w:t>ướ</w:t>
            </w:r>
            <w:r>
              <w:t>ng sang /login.</w:t>
            </w:r>
            <w:r>
              <w:tab/>
              <w:t>Valid</w:t>
            </w:r>
          </w:p>
          <w:p w14:paraId="6B769C5B"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TC_REG_03</w:t>
            </w:r>
            <w:r>
              <w:tab/>
              <w:t>- H</w:t>
            </w:r>
            <w:r>
              <w:rPr>
                <w:rFonts w:ascii="Times New Roman" w:hAnsi="Times New Roman" w:cs="Times New Roman"/>
              </w:rPr>
              <w:t>ọ</w:t>
            </w:r>
            <w:r>
              <w:t xml:space="preserve"> Tên: "" (Đ</w:t>
            </w:r>
            <w:r>
              <w:rPr>
                <w:rFonts w:ascii="Times New Roman" w:hAnsi="Times New Roman" w:cs="Times New Roman"/>
              </w:rPr>
              <w:t>ể</w:t>
            </w:r>
            <w:r>
              <w:t xml:space="preserve"> </w:t>
            </w:r>
            <w:proofErr w:type="gramStart"/>
            <w:r>
              <w:t>tr</w:t>
            </w:r>
            <w:r>
              <w:rPr>
                <w:rFonts w:ascii="Times New Roman" w:hAnsi="Times New Roman" w:cs="Times New Roman"/>
              </w:rPr>
              <w:t>ố</w:t>
            </w:r>
            <w:r>
              <w:t>ng)&lt;</w:t>
            </w:r>
            <w:proofErr w:type="gramEnd"/>
            <w:r>
              <w:t>br&gt;- Email: user03@eshop.com&lt;br&gt;- M</w:t>
            </w:r>
            <w:r>
              <w:rPr>
                <w:rFonts w:ascii="Times New Roman" w:hAnsi="Times New Roman" w:cs="Times New Roman"/>
              </w:rPr>
              <w:t>ậ</w:t>
            </w:r>
            <w:r>
              <w:t>t kh</w:t>
            </w:r>
            <w:r>
              <w:rPr>
                <w:rFonts w:ascii="Times New Roman" w:hAnsi="Times New Roman" w:cs="Times New Roman"/>
              </w:rPr>
              <w:t>ẩ</w:t>
            </w:r>
            <w:r>
              <w:t>u: Test@1234&lt;br&gt;- Xác nh</w:t>
            </w:r>
            <w:r>
              <w:rPr>
                <w:rFonts w:ascii="Times New Roman" w:hAnsi="Times New Roman" w:cs="Times New Roman"/>
              </w:rPr>
              <w:t>ậ</w:t>
            </w:r>
            <w:r>
              <w:t>n MK: Test@1234</w:t>
            </w:r>
            <w:r>
              <w:tab/>
              <w:t>H</w:t>
            </w:r>
            <w:r>
              <w:rPr>
                <w:rFonts w:ascii="Times New Roman" w:hAnsi="Times New Roman" w:cs="Times New Roman"/>
              </w:rPr>
              <w:t>ệ</w:t>
            </w:r>
            <w:r>
              <w:t xml:space="preserve"> th</w:t>
            </w:r>
            <w:r>
              <w:rPr>
                <w:rFonts w:ascii="Times New Roman" w:hAnsi="Times New Roman" w:cs="Times New Roman"/>
              </w:rPr>
              <w:t>ố</w:t>
            </w:r>
            <w:r>
              <w:t>ng t</w:t>
            </w:r>
            <w:r>
              <w:rPr>
                <w:rFonts w:ascii="Times New Roman" w:hAnsi="Times New Roman" w:cs="Times New Roman"/>
              </w:rPr>
              <w:t>ừ</w:t>
            </w:r>
            <w:r>
              <w:t xml:space="preserve"> ch</w:t>
            </w:r>
            <w:r>
              <w:rPr>
                <w:rFonts w:ascii="Times New Roman" w:hAnsi="Times New Roman" w:cs="Times New Roman"/>
              </w:rPr>
              <w:t>ố</w:t>
            </w:r>
            <w:r>
              <w:t>i đăng ký, báo l</w:t>
            </w:r>
            <w:r>
              <w:rPr>
                <w:rFonts w:ascii="Times New Roman" w:hAnsi="Times New Roman" w:cs="Times New Roman"/>
              </w:rPr>
              <w:t>ỗ</w:t>
            </w:r>
            <w:r>
              <w:t>i: "H</w:t>
            </w:r>
            <w:r>
              <w:rPr>
                <w:rFonts w:ascii="Times New Roman" w:hAnsi="Times New Roman" w:cs="Times New Roman"/>
              </w:rPr>
              <w:t>ọ</w:t>
            </w:r>
            <w:r>
              <w:t xml:space="preserve"> Tên không đ</w:t>
            </w:r>
            <w:r>
              <w:rPr>
                <w:rFonts w:ascii="Times New Roman" w:hAnsi="Times New Roman" w:cs="Times New Roman"/>
              </w:rPr>
              <w:t>ượ</w:t>
            </w:r>
            <w:r>
              <w:t>c đ</w:t>
            </w:r>
            <w:r>
              <w:rPr>
                <w:rFonts w:ascii="Times New Roman" w:hAnsi="Times New Roman" w:cs="Times New Roman"/>
              </w:rPr>
              <w:t>ể</w:t>
            </w:r>
            <w:r>
              <w:t xml:space="preserve"> tr</w:t>
            </w:r>
            <w:r>
              <w:rPr>
                <w:rFonts w:ascii="Times New Roman" w:hAnsi="Times New Roman" w:cs="Times New Roman"/>
              </w:rPr>
              <w:t>ố</w:t>
            </w:r>
            <w:r>
              <w:t>ng".</w:t>
            </w:r>
            <w:r>
              <w:tab/>
              <w:t>Invalid</w:t>
            </w:r>
          </w:p>
          <w:p w14:paraId="405948F8"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TC_REG_04</w:t>
            </w:r>
            <w:r>
              <w:tab/>
              <w:t>- H</w:t>
            </w:r>
            <w:r>
              <w:rPr>
                <w:rFonts w:ascii="Times New Roman" w:hAnsi="Times New Roman" w:cs="Times New Roman"/>
              </w:rPr>
              <w:t>ọ</w:t>
            </w:r>
            <w:r>
              <w:t xml:space="preserve"> Tên: " " (Kho</w:t>
            </w:r>
            <w:r>
              <w:rPr>
                <w:rFonts w:ascii="Times New Roman" w:hAnsi="Times New Roman" w:cs="Times New Roman"/>
              </w:rPr>
              <w:t>ả</w:t>
            </w:r>
            <w:r>
              <w:t xml:space="preserve">ng </w:t>
            </w:r>
            <w:proofErr w:type="gramStart"/>
            <w:r>
              <w:t>tr</w:t>
            </w:r>
            <w:r>
              <w:rPr>
                <w:rFonts w:ascii="Times New Roman" w:hAnsi="Times New Roman" w:cs="Times New Roman"/>
              </w:rPr>
              <w:t>ắ</w:t>
            </w:r>
            <w:r>
              <w:t>ng)&lt;</w:t>
            </w:r>
            <w:proofErr w:type="gramEnd"/>
            <w:r>
              <w:t>br&gt;- Email: user04@eshop.com&lt;br&gt;- M</w:t>
            </w:r>
            <w:r>
              <w:rPr>
                <w:rFonts w:ascii="Times New Roman" w:hAnsi="Times New Roman" w:cs="Times New Roman"/>
              </w:rPr>
              <w:t>ậ</w:t>
            </w:r>
            <w:r>
              <w:t>t kh</w:t>
            </w:r>
            <w:r>
              <w:rPr>
                <w:rFonts w:ascii="Times New Roman" w:hAnsi="Times New Roman" w:cs="Times New Roman"/>
              </w:rPr>
              <w:t>ẩ</w:t>
            </w:r>
            <w:r>
              <w:t>u: Test@1234&lt;br&gt;- Xác nh</w:t>
            </w:r>
            <w:r>
              <w:rPr>
                <w:rFonts w:ascii="Times New Roman" w:hAnsi="Times New Roman" w:cs="Times New Roman"/>
              </w:rPr>
              <w:t>ậ</w:t>
            </w:r>
            <w:r>
              <w:t>n MK: Test@1234</w:t>
            </w:r>
            <w:r>
              <w:tab/>
              <w:t>H</w:t>
            </w:r>
            <w:r>
              <w:rPr>
                <w:rFonts w:ascii="Times New Roman" w:hAnsi="Times New Roman" w:cs="Times New Roman"/>
              </w:rPr>
              <w:t>ệ</w:t>
            </w:r>
            <w:r>
              <w:t xml:space="preserve"> th</w:t>
            </w:r>
            <w:r>
              <w:rPr>
                <w:rFonts w:ascii="Times New Roman" w:hAnsi="Times New Roman" w:cs="Times New Roman"/>
              </w:rPr>
              <w:t>ố</w:t>
            </w:r>
            <w:r>
              <w:t>ng t</w:t>
            </w:r>
            <w:r>
              <w:rPr>
                <w:rFonts w:ascii="Times New Roman" w:hAnsi="Times New Roman" w:cs="Times New Roman"/>
              </w:rPr>
              <w:t>ừ</w:t>
            </w:r>
            <w:r>
              <w:t xml:space="preserve"> ch</w:t>
            </w:r>
            <w:r>
              <w:rPr>
                <w:rFonts w:ascii="Times New Roman" w:hAnsi="Times New Roman" w:cs="Times New Roman"/>
              </w:rPr>
              <w:t>ố</w:t>
            </w:r>
            <w:r>
              <w:t>i đăng ký, báo l</w:t>
            </w:r>
            <w:r>
              <w:rPr>
                <w:rFonts w:ascii="Times New Roman" w:hAnsi="Times New Roman" w:cs="Times New Roman"/>
              </w:rPr>
              <w:t>ỗ</w:t>
            </w:r>
            <w:r>
              <w:t>i: "H</w:t>
            </w:r>
            <w:r>
              <w:rPr>
                <w:rFonts w:ascii="Times New Roman" w:hAnsi="Times New Roman" w:cs="Times New Roman"/>
              </w:rPr>
              <w:t>ọ</w:t>
            </w:r>
            <w:r>
              <w:t xml:space="preserve"> Tên không h</w:t>
            </w:r>
            <w:r>
              <w:rPr>
                <w:rFonts w:ascii="Times New Roman" w:hAnsi="Times New Roman" w:cs="Times New Roman"/>
              </w:rPr>
              <w:t>ợ</w:t>
            </w:r>
            <w:r>
              <w:t>p l</w:t>
            </w:r>
            <w:r>
              <w:rPr>
                <w:rFonts w:ascii="Times New Roman" w:hAnsi="Times New Roman" w:cs="Times New Roman"/>
              </w:rPr>
              <w:t>ệ</w:t>
            </w:r>
            <w:r>
              <w:t>".</w:t>
            </w:r>
            <w:r>
              <w:tab/>
              <w:t>Invalid</w:t>
            </w:r>
          </w:p>
          <w:p w14:paraId="3C5119F3"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TC_REG_05</w:t>
            </w:r>
            <w:r>
              <w:tab/>
              <w:t>- H</w:t>
            </w:r>
            <w:r>
              <w:rPr>
                <w:rFonts w:ascii="Times New Roman" w:hAnsi="Times New Roman" w:cs="Times New Roman"/>
              </w:rPr>
              <w:t>ọ</w:t>
            </w:r>
            <w:r>
              <w:t xml:space="preserve"> Tên: Nguyen Van A&lt;br&gt;- Email: "" (Đ</w:t>
            </w:r>
            <w:r>
              <w:rPr>
                <w:rFonts w:ascii="Times New Roman" w:hAnsi="Times New Roman" w:cs="Times New Roman"/>
              </w:rPr>
              <w:t>ể</w:t>
            </w:r>
            <w:r>
              <w:t xml:space="preserve"> </w:t>
            </w:r>
            <w:proofErr w:type="gramStart"/>
            <w:r>
              <w:t>tr</w:t>
            </w:r>
            <w:r>
              <w:rPr>
                <w:rFonts w:ascii="Times New Roman" w:hAnsi="Times New Roman" w:cs="Times New Roman"/>
              </w:rPr>
              <w:t>ố</w:t>
            </w:r>
            <w:r>
              <w:t>ng)&lt;</w:t>
            </w:r>
            <w:proofErr w:type="gramEnd"/>
            <w:r>
              <w:t>br&gt;- M</w:t>
            </w:r>
            <w:r>
              <w:rPr>
                <w:rFonts w:ascii="Times New Roman" w:hAnsi="Times New Roman" w:cs="Times New Roman"/>
              </w:rPr>
              <w:t>ậ</w:t>
            </w:r>
            <w:r>
              <w:t>t kh</w:t>
            </w:r>
            <w:r>
              <w:rPr>
                <w:rFonts w:ascii="Times New Roman" w:hAnsi="Times New Roman" w:cs="Times New Roman"/>
              </w:rPr>
              <w:t>ẩ</w:t>
            </w:r>
            <w:r>
              <w:t>u: Test@1234&lt;br&gt;- Xác nh</w:t>
            </w:r>
            <w:r>
              <w:rPr>
                <w:rFonts w:ascii="Times New Roman" w:hAnsi="Times New Roman" w:cs="Times New Roman"/>
              </w:rPr>
              <w:t>ậ</w:t>
            </w:r>
            <w:r>
              <w:t>n MK: Test@1234</w:t>
            </w:r>
            <w:r>
              <w:tab/>
              <w:t>H</w:t>
            </w:r>
            <w:r>
              <w:rPr>
                <w:rFonts w:ascii="Times New Roman" w:hAnsi="Times New Roman" w:cs="Times New Roman"/>
              </w:rPr>
              <w:t>ệ</w:t>
            </w:r>
            <w:r>
              <w:t xml:space="preserve"> th</w:t>
            </w:r>
            <w:r>
              <w:rPr>
                <w:rFonts w:ascii="Times New Roman" w:hAnsi="Times New Roman" w:cs="Times New Roman"/>
              </w:rPr>
              <w:t>ố</w:t>
            </w:r>
            <w:r>
              <w:t>ng t</w:t>
            </w:r>
            <w:r>
              <w:rPr>
                <w:rFonts w:ascii="Times New Roman" w:hAnsi="Times New Roman" w:cs="Times New Roman"/>
              </w:rPr>
              <w:t>ừ</w:t>
            </w:r>
            <w:r>
              <w:t xml:space="preserve"> ch</w:t>
            </w:r>
            <w:r>
              <w:rPr>
                <w:rFonts w:ascii="Times New Roman" w:hAnsi="Times New Roman" w:cs="Times New Roman"/>
              </w:rPr>
              <w:t>ố</w:t>
            </w:r>
            <w:r>
              <w:t>i đăng ký, báo l</w:t>
            </w:r>
            <w:r>
              <w:rPr>
                <w:rFonts w:ascii="Times New Roman" w:hAnsi="Times New Roman" w:cs="Times New Roman"/>
              </w:rPr>
              <w:t>ỗ</w:t>
            </w:r>
            <w:r>
              <w:t>i: "Email không đ</w:t>
            </w:r>
            <w:r>
              <w:rPr>
                <w:rFonts w:ascii="Times New Roman" w:hAnsi="Times New Roman" w:cs="Times New Roman"/>
              </w:rPr>
              <w:t>ượ</w:t>
            </w:r>
            <w:r>
              <w:t>c đ</w:t>
            </w:r>
            <w:r>
              <w:rPr>
                <w:rFonts w:ascii="Times New Roman" w:hAnsi="Times New Roman" w:cs="Times New Roman"/>
              </w:rPr>
              <w:t>ể</w:t>
            </w:r>
            <w:r>
              <w:t xml:space="preserve"> tr</w:t>
            </w:r>
            <w:r>
              <w:rPr>
                <w:rFonts w:ascii="Times New Roman" w:hAnsi="Times New Roman" w:cs="Times New Roman"/>
              </w:rPr>
              <w:t>ố</w:t>
            </w:r>
            <w:r>
              <w:t>ng".</w:t>
            </w:r>
            <w:r>
              <w:tab/>
              <w:t>Invalid</w:t>
            </w:r>
          </w:p>
          <w:p w14:paraId="0E5D608A"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lastRenderedPageBreak/>
              <w:t>TC_REG_06</w:t>
            </w:r>
            <w:r>
              <w:tab/>
              <w:t>- H</w:t>
            </w:r>
            <w:r>
              <w:rPr>
                <w:rFonts w:ascii="Times New Roman" w:hAnsi="Times New Roman" w:cs="Times New Roman"/>
              </w:rPr>
              <w:t>ọ</w:t>
            </w:r>
            <w:r>
              <w:t xml:space="preserve"> Tên: Nguyen Van A&lt;br&gt;- Email: usereshop.com (Thi</w:t>
            </w:r>
            <w:r>
              <w:rPr>
                <w:rFonts w:ascii="Times New Roman" w:hAnsi="Times New Roman" w:cs="Times New Roman"/>
              </w:rPr>
              <w:t>ế</w:t>
            </w:r>
            <w:r>
              <w:t xml:space="preserve">u </w:t>
            </w:r>
            <w:proofErr w:type="gramStart"/>
            <w:r>
              <w:t>@)&lt;</w:t>
            </w:r>
            <w:proofErr w:type="gramEnd"/>
            <w:r>
              <w:t>br&gt;- M</w:t>
            </w:r>
            <w:r>
              <w:rPr>
                <w:rFonts w:ascii="Times New Roman" w:hAnsi="Times New Roman" w:cs="Times New Roman"/>
              </w:rPr>
              <w:t>ậ</w:t>
            </w:r>
            <w:r>
              <w:t>t kh</w:t>
            </w:r>
            <w:r>
              <w:rPr>
                <w:rFonts w:ascii="Times New Roman" w:hAnsi="Times New Roman" w:cs="Times New Roman"/>
              </w:rPr>
              <w:t>ẩ</w:t>
            </w:r>
            <w:r>
              <w:t>u: Test@1234&lt;br&gt;- Xác nh</w:t>
            </w:r>
            <w:r>
              <w:rPr>
                <w:rFonts w:ascii="Times New Roman" w:hAnsi="Times New Roman" w:cs="Times New Roman"/>
              </w:rPr>
              <w:t>ậ</w:t>
            </w:r>
            <w:r>
              <w:t>n MK: Test@1234</w:t>
            </w:r>
            <w:r>
              <w:tab/>
              <w:t>H</w:t>
            </w:r>
            <w:r>
              <w:rPr>
                <w:rFonts w:ascii="Times New Roman" w:hAnsi="Times New Roman" w:cs="Times New Roman"/>
              </w:rPr>
              <w:t>ệ</w:t>
            </w:r>
            <w:r>
              <w:t xml:space="preserve"> th</w:t>
            </w:r>
            <w:r>
              <w:rPr>
                <w:rFonts w:ascii="Times New Roman" w:hAnsi="Times New Roman" w:cs="Times New Roman"/>
              </w:rPr>
              <w:t>ố</w:t>
            </w:r>
            <w:r>
              <w:t>ng t</w:t>
            </w:r>
            <w:r>
              <w:rPr>
                <w:rFonts w:ascii="Times New Roman" w:hAnsi="Times New Roman" w:cs="Times New Roman"/>
              </w:rPr>
              <w:t>ừ</w:t>
            </w:r>
            <w:r>
              <w:t xml:space="preserve"> ch</w:t>
            </w:r>
            <w:r>
              <w:rPr>
                <w:rFonts w:ascii="Times New Roman" w:hAnsi="Times New Roman" w:cs="Times New Roman"/>
              </w:rPr>
              <w:t>ố</w:t>
            </w:r>
            <w:r>
              <w:t>i đăng ký, báo l</w:t>
            </w:r>
            <w:r>
              <w:rPr>
                <w:rFonts w:ascii="Times New Roman" w:hAnsi="Times New Roman" w:cs="Times New Roman"/>
              </w:rPr>
              <w:t>ỗ</w:t>
            </w:r>
            <w:r>
              <w:t>i: "Email không đúng đ</w:t>
            </w:r>
            <w:r>
              <w:rPr>
                <w:rFonts w:ascii="Times New Roman" w:hAnsi="Times New Roman" w:cs="Times New Roman"/>
              </w:rPr>
              <w:t>ị</w:t>
            </w:r>
            <w:r>
              <w:t>nh d</w:t>
            </w:r>
            <w:r>
              <w:rPr>
                <w:rFonts w:ascii="Times New Roman" w:hAnsi="Times New Roman" w:cs="Times New Roman"/>
              </w:rPr>
              <w:t>ạ</w:t>
            </w:r>
            <w:r>
              <w:t>ng".</w:t>
            </w:r>
            <w:r>
              <w:tab/>
              <w:t>Invalid</w:t>
            </w:r>
          </w:p>
          <w:p w14:paraId="2F4D38C5"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TC_REG_07</w:t>
            </w:r>
            <w:r>
              <w:tab/>
              <w:t>- H</w:t>
            </w:r>
            <w:r>
              <w:rPr>
                <w:rFonts w:ascii="Times New Roman" w:hAnsi="Times New Roman" w:cs="Times New Roman"/>
              </w:rPr>
              <w:t>ọ</w:t>
            </w:r>
            <w:r>
              <w:t xml:space="preserve"> Tên: Nguyen Van A&lt;br&gt;- Email: user@ (Thi</w:t>
            </w:r>
            <w:r>
              <w:rPr>
                <w:rFonts w:ascii="Times New Roman" w:hAnsi="Times New Roman" w:cs="Times New Roman"/>
              </w:rPr>
              <w:t>ế</w:t>
            </w:r>
            <w:r>
              <w:t xml:space="preserve">u </w:t>
            </w:r>
            <w:proofErr w:type="gramStart"/>
            <w:r>
              <w:t>domain)&lt;</w:t>
            </w:r>
            <w:proofErr w:type="gramEnd"/>
            <w:r>
              <w:t>br&gt;- M</w:t>
            </w:r>
            <w:r>
              <w:rPr>
                <w:rFonts w:ascii="Times New Roman" w:hAnsi="Times New Roman" w:cs="Times New Roman"/>
              </w:rPr>
              <w:t>ậ</w:t>
            </w:r>
            <w:r>
              <w:t>t kh</w:t>
            </w:r>
            <w:r>
              <w:rPr>
                <w:rFonts w:ascii="Times New Roman" w:hAnsi="Times New Roman" w:cs="Times New Roman"/>
              </w:rPr>
              <w:t>ẩ</w:t>
            </w:r>
            <w:r>
              <w:t>u: Test@1234&lt;br&gt;- Xác nh</w:t>
            </w:r>
            <w:r>
              <w:rPr>
                <w:rFonts w:ascii="Times New Roman" w:hAnsi="Times New Roman" w:cs="Times New Roman"/>
              </w:rPr>
              <w:t>ậ</w:t>
            </w:r>
            <w:r>
              <w:t>n MK: Test@1234</w:t>
            </w:r>
            <w:r>
              <w:tab/>
              <w:t>H</w:t>
            </w:r>
            <w:r>
              <w:rPr>
                <w:rFonts w:ascii="Times New Roman" w:hAnsi="Times New Roman" w:cs="Times New Roman"/>
              </w:rPr>
              <w:t>ệ</w:t>
            </w:r>
            <w:r>
              <w:t xml:space="preserve"> th</w:t>
            </w:r>
            <w:r>
              <w:rPr>
                <w:rFonts w:ascii="Times New Roman" w:hAnsi="Times New Roman" w:cs="Times New Roman"/>
              </w:rPr>
              <w:t>ố</w:t>
            </w:r>
            <w:r>
              <w:t>ng t</w:t>
            </w:r>
            <w:r>
              <w:rPr>
                <w:rFonts w:ascii="Times New Roman" w:hAnsi="Times New Roman" w:cs="Times New Roman"/>
              </w:rPr>
              <w:t>ừ</w:t>
            </w:r>
            <w:r>
              <w:t xml:space="preserve"> ch</w:t>
            </w:r>
            <w:r>
              <w:rPr>
                <w:rFonts w:ascii="Times New Roman" w:hAnsi="Times New Roman" w:cs="Times New Roman"/>
              </w:rPr>
              <w:t>ố</w:t>
            </w:r>
            <w:r>
              <w:t>i đăng ký, báo l</w:t>
            </w:r>
            <w:r>
              <w:rPr>
                <w:rFonts w:ascii="Times New Roman" w:hAnsi="Times New Roman" w:cs="Times New Roman"/>
              </w:rPr>
              <w:t>ỗ</w:t>
            </w:r>
            <w:r>
              <w:t>i: "Email không đúng đ</w:t>
            </w:r>
            <w:r>
              <w:rPr>
                <w:rFonts w:ascii="Times New Roman" w:hAnsi="Times New Roman" w:cs="Times New Roman"/>
              </w:rPr>
              <w:t>ị</w:t>
            </w:r>
            <w:r>
              <w:t>nh d</w:t>
            </w:r>
            <w:r>
              <w:rPr>
                <w:rFonts w:ascii="Times New Roman" w:hAnsi="Times New Roman" w:cs="Times New Roman"/>
              </w:rPr>
              <w:t>ạ</w:t>
            </w:r>
            <w:r>
              <w:t>ng".</w:t>
            </w:r>
            <w:r>
              <w:tab/>
              <w:t>Invalid</w:t>
            </w:r>
          </w:p>
          <w:p w14:paraId="40879E9B"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TC_REG_08</w:t>
            </w:r>
            <w:r>
              <w:tab/>
              <w:t>- H</w:t>
            </w:r>
            <w:r>
              <w:rPr>
                <w:rFonts w:ascii="Times New Roman" w:hAnsi="Times New Roman" w:cs="Times New Roman"/>
              </w:rPr>
              <w:t>ọ</w:t>
            </w:r>
            <w:r>
              <w:t xml:space="preserve"> Tên: Nguyen Van A&lt;br&gt;- Email: @eshop.com (Thi</w:t>
            </w:r>
            <w:r>
              <w:rPr>
                <w:rFonts w:ascii="Times New Roman" w:hAnsi="Times New Roman" w:cs="Times New Roman"/>
              </w:rPr>
              <w:t>ế</w:t>
            </w:r>
            <w:r>
              <w:t>u local-</w:t>
            </w:r>
            <w:proofErr w:type="gramStart"/>
            <w:r>
              <w:t>part)&lt;</w:t>
            </w:r>
            <w:proofErr w:type="gramEnd"/>
            <w:r>
              <w:t>br&gt;- M</w:t>
            </w:r>
            <w:r>
              <w:rPr>
                <w:rFonts w:ascii="Times New Roman" w:hAnsi="Times New Roman" w:cs="Times New Roman"/>
              </w:rPr>
              <w:t>ậ</w:t>
            </w:r>
            <w:r>
              <w:t>t kh</w:t>
            </w:r>
            <w:r>
              <w:rPr>
                <w:rFonts w:ascii="Times New Roman" w:hAnsi="Times New Roman" w:cs="Times New Roman"/>
              </w:rPr>
              <w:t>ẩ</w:t>
            </w:r>
            <w:r>
              <w:t>u: Test@1234&lt;br&gt;- Xác nh</w:t>
            </w:r>
            <w:r>
              <w:rPr>
                <w:rFonts w:ascii="Times New Roman" w:hAnsi="Times New Roman" w:cs="Times New Roman"/>
              </w:rPr>
              <w:t>ậ</w:t>
            </w:r>
            <w:r>
              <w:t>n MK: Test@1234</w:t>
            </w:r>
            <w:r>
              <w:tab/>
              <w:t>H</w:t>
            </w:r>
            <w:r>
              <w:rPr>
                <w:rFonts w:ascii="Times New Roman" w:hAnsi="Times New Roman" w:cs="Times New Roman"/>
              </w:rPr>
              <w:t>ệ</w:t>
            </w:r>
            <w:r>
              <w:t xml:space="preserve"> th</w:t>
            </w:r>
            <w:r>
              <w:rPr>
                <w:rFonts w:ascii="Times New Roman" w:hAnsi="Times New Roman" w:cs="Times New Roman"/>
              </w:rPr>
              <w:t>ố</w:t>
            </w:r>
            <w:r>
              <w:t>ng t</w:t>
            </w:r>
            <w:r>
              <w:rPr>
                <w:rFonts w:ascii="Times New Roman" w:hAnsi="Times New Roman" w:cs="Times New Roman"/>
              </w:rPr>
              <w:t>ừ</w:t>
            </w:r>
            <w:r>
              <w:t xml:space="preserve"> ch</w:t>
            </w:r>
            <w:r>
              <w:rPr>
                <w:rFonts w:ascii="Times New Roman" w:hAnsi="Times New Roman" w:cs="Times New Roman"/>
              </w:rPr>
              <w:t>ố</w:t>
            </w:r>
            <w:r>
              <w:t>i đăng ký, báo l</w:t>
            </w:r>
            <w:r>
              <w:rPr>
                <w:rFonts w:ascii="Times New Roman" w:hAnsi="Times New Roman" w:cs="Times New Roman"/>
              </w:rPr>
              <w:t>ỗ</w:t>
            </w:r>
            <w:r>
              <w:t>i: "Email không đúng đ</w:t>
            </w:r>
            <w:r>
              <w:rPr>
                <w:rFonts w:ascii="Times New Roman" w:hAnsi="Times New Roman" w:cs="Times New Roman"/>
              </w:rPr>
              <w:t>ị</w:t>
            </w:r>
            <w:r>
              <w:t>nh d</w:t>
            </w:r>
            <w:r>
              <w:rPr>
                <w:rFonts w:ascii="Times New Roman" w:hAnsi="Times New Roman" w:cs="Times New Roman"/>
              </w:rPr>
              <w:t>ạ</w:t>
            </w:r>
            <w:r>
              <w:t>ng".</w:t>
            </w:r>
            <w:r>
              <w:tab/>
              <w:t>Invalid</w:t>
            </w:r>
          </w:p>
          <w:p w14:paraId="2DDC6D43"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TC_REG_09</w:t>
            </w:r>
            <w:r>
              <w:tab/>
              <w:t>- H</w:t>
            </w:r>
            <w:r>
              <w:rPr>
                <w:rFonts w:ascii="Times New Roman" w:hAnsi="Times New Roman" w:cs="Times New Roman"/>
              </w:rPr>
              <w:t>ọ</w:t>
            </w:r>
            <w:r>
              <w:t xml:space="preserve"> Tên: Nguyen Van A&lt;br&gt;- Email: user@eshop (Thi</w:t>
            </w:r>
            <w:r>
              <w:rPr>
                <w:rFonts w:ascii="Times New Roman" w:hAnsi="Times New Roman" w:cs="Times New Roman"/>
              </w:rPr>
              <w:t>ế</w:t>
            </w:r>
            <w:r>
              <w:t xml:space="preserve">u </w:t>
            </w:r>
            <w:proofErr w:type="gramStart"/>
            <w:r>
              <w:t>TLD)&lt;</w:t>
            </w:r>
            <w:proofErr w:type="gramEnd"/>
            <w:r>
              <w:t>br&gt;- M</w:t>
            </w:r>
            <w:r>
              <w:rPr>
                <w:rFonts w:ascii="Times New Roman" w:hAnsi="Times New Roman" w:cs="Times New Roman"/>
              </w:rPr>
              <w:t>ậ</w:t>
            </w:r>
            <w:r>
              <w:t>t kh</w:t>
            </w:r>
            <w:r>
              <w:rPr>
                <w:rFonts w:ascii="Times New Roman" w:hAnsi="Times New Roman" w:cs="Times New Roman"/>
              </w:rPr>
              <w:t>ẩ</w:t>
            </w:r>
            <w:r>
              <w:t>u: Test@1234&lt;br&gt;- Xác nh</w:t>
            </w:r>
            <w:r>
              <w:rPr>
                <w:rFonts w:ascii="Times New Roman" w:hAnsi="Times New Roman" w:cs="Times New Roman"/>
              </w:rPr>
              <w:t>ậ</w:t>
            </w:r>
            <w:r>
              <w:t>n MK: Test@1234</w:t>
            </w:r>
            <w:r>
              <w:tab/>
              <w:t>H</w:t>
            </w:r>
            <w:r>
              <w:rPr>
                <w:rFonts w:ascii="Times New Roman" w:hAnsi="Times New Roman" w:cs="Times New Roman"/>
              </w:rPr>
              <w:t>ệ</w:t>
            </w:r>
            <w:r>
              <w:t xml:space="preserve"> th</w:t>
            </w:r>
            <w:r>
              <w:rPr>
                <w:rFonts w:ascii="Times New Roman" w:hAnsi="Times New Roman" w:cs="Times New Roman"/>
              </w:rPr>
              <w:t>ố</w:t>
            </w:r>
            <w:r>
              <w:t>ng t</w:t>
            </w:r>
            <w:r>
              <w:rPr>
                <w:rFonts w:ascii="Times New Roman" w:hAnsi="Times New Roman" w:cs="Times New Roman"/>
              </w:rPr>
              <w:t>ừ</w:t>
            </w:r>
            <w:r>
              <w:t xml:space="preserve"> ch</w:t>
            </w:r>
            <w:r>
              <w:rPr>
                <w:rFonts w:ascii="Times New Roman" w:hAnsi="Times New Roman" w:cs="Times New Roman"/>
              </w:rPr>
              <w:t>ố</w:t>
            </w:r>
            <w:r>
              <w:t xml:space="preserve">i đăng </w:t>
            </w:r>
            <w:r>
              <w:lastRenderedPageBreak/>
              <w:t>ký, báo l</w:t>
            </w:r>
            <w:r>
              <w:rPr>
                <w:rFonts w:ascii="Times New Roman" w:hAnsi="Times New Roman" w:cs="Times New Roman"/>
              </w:rPr>
              <w:t>ỗ</w:t>
            </w:r>
            <w:r>
              <w:t>i: "Email không đúng đ</w:t>
            </w:r>
            <w:r>
              <w:rPr>
                <w:rFonts w:ascii="Times New Roman" w:hAnsi="Times New Roman" w:cs="Times New Roman"/>
              </w:rPr>
              <w:t>ị</w:t>
            </w:r>
            <w:r>
              <w:t>nh d</w:t>
            </w:r>
            <w:r>
              <w:rPr>
                <w:rFonts w:ascii="Times New Roman" w:hAnsi="Times New Roman" w:cs="Times New Roman"/>
              </w:rPr>
              <w:t>ạ</w:t>
            </w:r>
            <w:r>
              <w:t>ng".</w:t>
            </w:r>
            <w:r>
              <w:tab/>
              <w:t>Invalid</w:t>
            </w:r>
          </w:p>
          <w:p w14:paraId="7C586BB8"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TC_REG_10</w:t>
            </w:r>
            <w:r>
              <w:tab/>
              <w:t>- H</w:t>
            </w:r>
            <w:r>
              <w:rPr>
                <w:rFonts w:ascii="Times New Roman" w:hAnsi="Times New Roman" w:cs="Times New Roman"/>
              </w:rPr>
              <w:t>ọ</w:t>
            </w:r>
            <w:r>
              <w:t xml:space="preserve"> Tên: Nguyen Van A&lt;br&gt;- Email: user name@eshop.com (Có </w:t>
            </w:r>
            <w:proofErr w:type="gramStart"/>
            <w:r>
              <w:t>space)&lt;</w:t>
            </w:r>
            <w:proofErr w:type="gramEnd"/>
            <w:r>
              <w:t>br&gt;- M</w:t>
            </w:r>
            <w:r>
              <w:rPr>
                <w:rFonts w:ascii="Times New Roman" w:hAnsi="Times New Roman" w:cs="Times New Roman"/>
              </w:rPr>
              <w:t>ậ</w:t>
            </w:r>
            <w:r>
              <w:t>t kh</w:t>
            </w:r>
            <w:r>
              <w:rPr>
                <w:rFonts w:ascii="Times New Roman" w:hAnsi="Times New Roman" w:cs="Times New Roman"/>
              </w:rPr>
              <w:t>ẩ</w:t>
            </w:r>
            <w:r>
              <w:t>u: Test@1234&lt;br&gt;- Xác nh</w:t>
            </w:r>
            <w:r>
              <w:rPr>
                <w:rFonts w:ascii="Times New Roman" w:hAnsi="Times New Roman" w:cs="Times New Roman"/>
              </w:rPr>
              <w:t>ậ</w:t>
            </w:r>
            <w:r>
              <w:t>n MK: Test@1234</w:t>
            </w:r>
            <w:r>
              <w:tab/>
              <w:t>H</w:t>
            </w:r>
            <w:r>
              <w:rPr>
                <w:rFonts w:ascii="Times New Roman" w:hAnsi="Times New Roman" w:cs="Times New Roman"/>
              </w:rPr>
              <w:t>ệ</w:t>
            </w:r>
            <w:r>
              <w:t xml:space="preserve"> th</w:t>
            </w:r>
            <w:r>
              <w:rPr>
                <w:rFonts w:ascii="Times New Roman" w:hAnsi="Times New Roman" w:cs="Times New Roman"/>
              </w:rPr>
              <w:t>ố</w:t>
            </w:r>
            <w:r>
              <w:t>ng t</w:t>
            </w:r>
            <w:r>
              <w:rPr>
                <w:rFonts w:ascii="Times New Roman" w:hAnsi="Times New Roman" w:cs="Times New Roman"/>
              </w:rPr>
              <w:t>ừ</w:t>
            </w:r>
            <w:r>
              <w:t xml:space="preserve"> ch</w:t>
            </w:r>
            <w:r>
              <w:rPr>
                <w:rFonts w:ascii="Times New Roman" w:hAnsi="Times New Roman" w:cs="Times New Roman"/>
              </w:rPr>
              <w:t>ố</w:t>
            </w:r>
            <w:r>
              <w:t>i đăng ký, báo l</w:t>
            </w:r>
            <w:r>
              <w:rPr>
                <w:rFonts w:ascii="Times New Roman" w:hAnsi="Times New Roman" w:cs="Times New Roman"/>
              </w:rPr>
              <w:t>ỗ</w:t>
            </w:r>
            <w:r>
              <w:t>i: "Email không đúng đ</w:t>
            </w:r>
            <w:r>
              <w:rPr>
                <w:rFonts w:ascii="Times New Roman" w:hAnsi="Times New Roman" w:cs="Times New Roman"/>
              </w:rPr>
              <w:t>ị</w:t>
            </w:r>
            <w:r>
              <w:t>nh d</w:t>
            </w:r>
            <w:r>
              <w:rPr>
                <w:rFonts w:ascii="Times New Roman" w:hAnsi="Times New Roman" w:cs="Times New Roman"/>
              </w:rPr>
              <w:t>ạ</w:t>
            </w:r>
            <w:r>
              <w:t>ng".</w:t>
            </w:r>
            <w:r>
              <w:tab/>
              <w:t>Invalid</w:t>
            </w:r>
          </w:p>
          <w:p w14:paraId="67295D83"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TC_REG_11</w:t>
            </w:r>
            <w:r>
              <w:tab/>
              <w:t>- H</w:t>
            </w:r>
            <w:r>
              <w:rPr>
                <w:rFonts w:ascii="Times New Roman" w:hAnsi="Times New Roman" w:cs="Times New Roman"/>
              </w:rPr>
              <w:t>ọ</w:t>
            </w:r>
            <w:r>
              <w:t xml:space="preserve"> Tên: Nguyen Van A&lt;br&gt;- Email: existing_user@eshop.com&lt;br&gt;- M</w:t>
            </w:r>
            <w:r>
              <w:rPr>
                <w:rFonts w:ascii="Times New Roman" w:hAnsi="Times New Roman" w:cs="Times New Roman"/>
              </w:rPr>
              <w:t>ậ</w:t>
            </w:r>
            <w:r>
              <w:t>t kh</w:t>
            </w:r>
            <w:r>
              <w:rPr>
                <w:rFonts w:ascii="Times New Roman" w:hAnsi="Times New Roman" w:cs="Times New Roman"/>
              </w:rPr>
              <w:t>ẩ</w:t>
            </w:r>
            <w:r>
              <w:t>u: Test@1234&lt;br&gt;- Xác nh</w:t>
            </w:r>
            <w:r>
              <w:rPr>
                <w:rFonts w:ascii="Times New Roman" w:hAnsi="Times New Roman" w:cs="Times New Roman"/>
              </w:rPr>
              <w:t>ậ</w:t>
            </w:r>
            <w:r>
              <w:t>n MK: Test@1234</w:t>
            </w:r>
            <w:r>
              <w:tab/>
              <w:t>H</w:t>
            </w:r>
            <w:r>
              <w:rPr>
                <w:rFonts w:ascii="Times New Roman" w:hAnsi="Times New Roman" w:cs="Times New Roman"/>
              </w:rPr>
              <w:t>ệ</w:t>
            </w:r>
            <w:r>
              <w:t xml:space="preserve"> th</w:t>
            </w:r>
            <w:r>
              <w:rPr>
                <w:rFonts w:ascii="Times New Roman" w:hAnsi="Times New Roman" w:cs="Times New Roman"/>
              </w:rPr>
              <w:t>ố</w:t>
            </w:r>
            <w:r>
              <w:t>ng t</w:t>
            </w:r>
            <w:r>
              <w:rPr>
                <w:rFonts w:ascii="Times New Roman" w:hAnsi="Times New Roman" w:cs="Times New Roman"/>
              </w:rPr>
              <w:t>ừ</w:t>
            </w:r>
            <w:r>
              <w:t xml:space="preserve"> ch</w:t>
            </w:r>
            <w:r>
              <w:rPr>
                <w:rFonts w:ascii="Times New Roman" w:hAnsi="Times New Roman" w:cs="Times New Roman"/>
              </w:rPr>
              <w:t>ố</w:t>
            </w:r>
            <w:r>
              <w:t>i đăng ký, báo l</w:t>
            </w:r>
            <w:r>
              <w:rPr>
                <w:rFonts w:ascii="Times New Roman" w:hAnsi="Times New Roman" w:cs="Times New Roman"/>
              </w:rPr>
              <w:t>ỗ</w:t>
            </w:r>
            <w:r>
              <w:t>i: "Email đã t</w:t>
            </w:r>
            <w:r>
              <w:rPr>
                <w:rFonts w:ascii="Times New Roman" w:hAnsi="Times New Roman" w:cs="Times New Roman"/>
              </w:rPr>
              <w:t>ồ</w:t>
            </w:r>
            <w:r>
              <w:t>n t</w:t>
            </w:r>
            <w:r>
              <w:rPr>
                <w:rFonts w:ascii="Times New Roman" w:hAnsi="Times New Roman" w:cs="Times New Roman"/>
              </w:rPr>
              <w:t>ạ</w:t>
            </w:r>
            <w:r>
              <w:t>i trong h</w:t>
            </w:r>
            <w:r>
              <w:rPr>
                <w:rFonts w:ascii="Times New Roman" w:hAnsi="Times New Roman" w:cs="Times New Roman"/>
              </w:rPr>
              <w:t>ệ</w:t>
            </w:r>
            <w:r>
              <w:t xml:space="preserve"> th</w:t>
            </w:r>
            <w:r>
              <w:rPr>
                <w:rFonts w:ascii="Times New Roman" w:hAnsi="Times New Roman" w:cs="Times New Roman"/>
              </w:rPr>
              <w:t>ố</w:t>
            </w:r>
            <w:r>
              <w:t>ng".</w:t>
            </w:r>
            <w:r>
              <w:tab/>
              <w:t>Invalid</w:t>
            </w:r>
          </w:p>
          <w:p w14:paraId="38F56B8B"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TC_REG_12</w:t>
            </w:r>
            <w:r>
              <w:tab/>
              <w:t>- H</w:t>
            </w:r>
            <w:r>
              <w:rPr>
                <w:rFonts w:ascii="Times New Roman" w:hAnsi="Times New Roman" w:cs="Times New Roman"/>
              </w:rPr>
              <w:t>ọ</w:t>
            </w:r>
            <w:r>
              <w:t xml:space="preserve"> Tên: Nguyen Van A&lt;br&gt;- Email: user12@eshop.com&lt;br&gt;- M</w:t>
            </w:r>
            <w:r>
              <w:rPr>
                <w:rFonts w:ascii="Times New Roman" w:hAnsi="Times New Roman" w:cs="Times New Roman"/>
              </w:rPr>
              <w:t>ậ</w:t>
            </w:r>
            <w:r>
              <w:t>t kh</w:t>
            </w:r>
            <w:r>
              <w:rPr>
                <w:rFonts w:ascii="Times New Roman" w:hAnsi="Times New Roman" w:cs="Times New Roman"/>
              </w:rPr>
              <w:t>ẩ</w:t>
            </w:r>
            <w:r>
              <w:t>u: "" (Đ</w:t>
            </w:r>
            <w:r>
              <w:rPr>
                <w:rFonts w:ascii="Times New Roman" w:hAnsi="Times New Roman" w:cs="Times New Roman"/>
              </w:rPr>
              <w:t>ể</w:t>
            </w:r>
            <w:r>
              <w:t xml:space="preserve"> </w:t>
            </w:r>
            <w:proofErr w:type="gramStart"/>
            <w:r>
              <w:t>tr</w:t>
            </w:r>
            <w:r>
              <w:rPr>
                <w:rFonts w:ascii="Times New Roman" w:hAnsi="Times New Roman" w:cs="Times New Roman"/>
              </w:rPr>
              <w:t>ố</w:t>
            </w:r>
            <w:r>
              <w:t>ng)&lt;</w:t>
            </w:r>
            <w:proofErr w:type="gramEnd"/>
            <w:r>
              <w:t>br&gt;- Xác nh</w:t>
            </w:r>
            <w:r>
              <w:rPr>
                <w:rFonts w:ascii="Times New Roman" w:hAnsi="Times New Roman" w:cs="Times New Roman"/>
              </w:rPr>
              <w:t>ậ</w:t>
            </w:r>
            <w:r>
              <w:t>n MK: ""</w:t>
            </w:r>
            <w:r>
              <w:tab/>
              <w:t>H</w:t>
            </w:r>
            <w:r>
              <w:rPr>
                <w:rFonts w:ascii="Times New Roman" w:hAnsi="Times New Roman" w:cs="Times New Roman"/>
              </w:rPr>
              <w:t>ệ</w:t>
            </w:r>
            <w:r>
              <w:t xml:space="preserve"> th</w:t>
            </w:r>
            <w:r>
              <w:rPr>
                <w:rFonts w:ascii="Times New Roman" w:hAnsi="Times New Roman" w:cs="Times New Roman"/>
              </w:rPr>
              <w:t>ố</w:t>
            </w:r>
            <w:r>
              <w:t>ng t</w:t>
            </w:r>
            <w:r>
              <w:rPr>
                <w:rFonts w:ascii="Times New Roman" w:hAnsi="Times New Roman" w:cs="Times New Roman"/>
              </w:rPr>
              <w:t>ừ</w:t>
            </w:r>
            <w:r>
              <w:t xml:space="preserve"> ch</w:t>
            </w:r>
            <w:r>
              <w:rPr>
                <w:rFonts w:ascii="Times New Roman" w:hAnsi="Times New Roman" w:cs="Times New Roman"/>
              </w:rPr>
              <w:t>ố</w:t>
            </w:r>
            <w:r>
              <w:t>i đăng ký, báo l</w:t>
            </w:r>
            <w:r>
              <w:rPr>
                <w:rFonts w:ascii="Times New Roman" w:hAnsi="Times New Roman" w:cs="Times New Roman"/>
              </w:rPr>
              <w:t>ỗ</w:t>
            </w:r>
            <w:r>
              <w:t>i: "M</w:t>
            </w:r>
            <w:r>
              <w:rPr>
                <w:rFonts w:ascii="Times New Roman" w:hAnsi="Times New Roman" w:cs="Times New Roman"/>
              </w:rPr>
              <w:t>ậ</w:t>
            </w:r>
            <w:r>
              <w:t>t kh</w:t>
            </w:r>
            <w:r>
              <w:rPr>
                <w:rFonts w:ascii="Times New Roman" w:hAnsi="Times New Roman" w:cs="Times New Roman"/>
              </w:rPr>
              <w:t>ẩ</w:t>
            </w:r>
            <w:r>
              <w:t>u không đ</w:t>
            </w:r>
            <w:r>
              <w:rPr>
                <w:rFonts w:ascii="Times New Roman" w:hAnsi="Times New Roman" w:cs="Times New Roman"/>
              </w:rPr>
              <w:t>ượ</w:t>
            </w:r>
            <w:r>
              <w:t>c đ</w:t>
            </w:r>
            <w:r>
              <w:rPr>
                <w:rFonts w:ascii="Times New Roman" w:hAnsi="Times New Roman" w:cs="Times New Roman"/>
              </w:rPr>
              <w:t>ể</w:t>
            </w:r>
            <w:r>
              <w:t xml:space="preserve"> tr</w:t>
            </w:r>
            <w:r>
              <w:rPr>
                <w:rFonts w:ascii="Times New Roman" w:hAnsi="Times New Roman" w:cs="Times New Roman"/>
              </w:rPr>
              <w:t>ố</w:t>
            </w:r>
            <w:r>
              <w:t>ng".</w:t>
            </w:r>
            <w:r>
              <w:tab/>
              <w:t>Invalid</w:t>
            </w:r>
          </w:p>
          <w:p w14:paraId="3A2B7E20"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TC_REG_13</w:t>
            </w:r>
            <w:r>
              <w:tab/>
              <w:t>- H</w:t>
            </w:r>
            <w:r>
              <w:rPr>
                <w:rFonts w:ascii="Times New Roman" w:hAnsi="Times New Roman" w:cs="Times New Roman"/>
              </w:rPr>
              <w:t>ọ</w:t>
            </w:r>
            <w:r>
              <w:t xml:space="preserve"> Tên: Nguyen Van A&lt;br&gt;- Email: user13@eshop.com&lt;br&gt;- M</w:t>
            </w:r>
            <w:r>
              <w:rPr>
                <w:rFonts w:ascii="Times New Roman" w:hAnsi="Times New Roman" w:cs="Times New Roman"/>
              </w:rPr>
              <w:t>ậ</w:t>
            </w:r>
            <w:r>
              <w:t>t kh</w:t>
            </w:r>
            <w:r>
              <w:rPr>
                <w:rFonts w:ascii="Times New Roman" w:hAnsi="Times New Roman" w:cs="Times New Roman"/>
              </w:rPr>
              <w:t>ẩ</w:t>
            </w:r>
            <w:r>
              <w:t>u: Pass1@a (7 ký t</w:t>
            </w:r>
            <w:r>
              <w:rPr>
                <w:rFonts w:ascii="Times New Roman" w:hAnsi="Times New Roman" w:cs="Times New Roman"/>
              </w:rPr>
              <w:t>ự</w:t>
            </w:r>
            <w:r>
              <w:t xml:space="preserve"> - Biên </w:t>
            </w:r>
            <w:proofErr w:type="gramStart"/>
            <w:r>
              <w:t>d</w:t>
            </w:r>
            <w:r>
              <w:rPr>
                <w:rFonts w:ascii="Times New Roman" w:hAnsi="Times New Roman" w:cs="Times New Roman"/>
              </w:rPr>
              <w:t>ướ</w:t>
            </w:r>
            <w:r>
              <w:t>i)&lt;</w:t>
            </w:r>
            <w:proofErr w:type="gramEnd"/>
            <w:r>
              <w:t>br&gt;- Xác nh</w:t>
            </w:r>
            <w:r>
              <w:rPr>
                <w:rFonts w:ascii="Times New Roman" w:hAnsi="Times New Roman" w:cs="Times New Roman"/>
              </w:rPr>
              <w:t>ậ</w:t>
            </w:r>
            <w:r>
              <w:t>n MK: Pass1@a</w:t>
            </w:r>
            <w:r>
              <w:tab/>
              <w:t>H</w:t>
            </w:r>
            <w:r>
              <w:rPr>
                <w:rFonts w:ascii="Times New Roman" w:hAnsi="Times New Roman" w:cs="Times New Roman"/>
              </w:rPr>
              <w:t>ệ</w:t>
            </w:r>
            <w:r>
              <w:t xml:space="preserve"> </w:t>
            </w:r>
            <w:r>
              <w:lastRenderedPageBreak/>
              <w:t>th</w:t>
            </w:r>
            <w:r>
              <w:rPr>
                <w:rFonts w:ascii="Times New Roman" w:hAnsi="Times New Roman" w:cs="Times New Roman"/>
              </w:rPr>
              <w:t>ố</w:t>
            </w:r>
            <w:r>
              <w:t>ng t</w:t>
            </w:r>
            <w:r>
              <w:rPr>
                <w:rFonts w:ascii="Times New Roman" w:hAnsi="Times New Roman" w:cs="Times New Roman"/>
              </w:rPr>
              <w:t>ừ</w:t>
            </w:r>
            <w:r>
              <w:t xml:space="preserve"> ch</w:t>
            </w:r>
            <w:r>
              <w:rPr>
                <w:rFonts w:ascii="Times New Roman" w:hAnsi="Times New Roman" w:cs="Times New Roman"/>
              </w:rPr>
              <w:t>ố</w:t>
            </w:r>
            <w:r>
              <w:t>i đăng ký, báo l</w:t>
            </w:r>
            <w:r>
              <w:rPr>
                <w:rFonts w:ascii="Times New Roman" w:hAnsi="Times New Roman" w:cs="Times New Roman"/>
              </w:rPr>
              <w:t>ỗ</w:t>
            </w:r>
            <w:r>
              <w:t>i: "M</w:t>
            </w:r>
            <w:r>
              <w:rPr>
                <w:rFonts w:ascii="Times New Roman" w:hAnsi="Times New Roman" w:cs="Times New Roman"/>
              </w:rPr>
              <w:t>ậ</w:t>
            </w:r>
            <w:r>
              <w:t>t kh</w:t>
            </w:r>
            <w:r>
              <w:rPr>
                <w:rFonts w:ascii="Times New Roman" w:hAnsi="Times New Roman" w:cs="Times New Roman"/>
              </w:rPr>
              <w:t>ẩ</w:t>
            </w:r>
            <w:r>
              <w:t>u ph</w:t>
            </w:r>
            <w:r>
              <w:rPr>
                <w:rFonts w:ascii="Times New Roman" w:hAnsi="Times New Roman" w:cs="Times New Roman"/>
              </w:rPr>
              <w:t>ả</w:t>
            </w:r>
            <w:r>
              <w:t>i dài t</w:t>
            </w:r>
            <w:r>
              <w:rPr>
                <w:rFonts w:ascii="Times New Roman" w:hAnsi="Times New Roman" w:cs="Times New Roman"/>
              </w:rPr>
              <w:t>ố</w:t>
            </w:r>
            <w:r>
              <w:t>i thi</w:t>
            </w:r>
            <w:r>
              <w:rPr>
                <w:rFonts w:ascii="Times New Roman" w:hAnsi="Times New Roman" w:cs="Times New Roman"/>
              </w:rPr>
              <w:t>ể</w:t>
            </w:r>
            <w:r>
              <w:t>u 8 ký t</w:t>
            </w:r>
            <w:r>
              <w:rPr>
                <w:rFonts w:ascii="Times New Roman" w:hAnsi="Times New Roman" w:cs="Times New Roman"/>
              </w:rPr>
              <w:t>ự</w:t>
            </w:r>
            <w:r>
              <w:t>".</w:t>
            </w:r>
            <w:r>
              <w:tab/>
              <w:t>Invalid</w:t>
            </w:r>
          </w:p>
          <w:p w14:paraId="3192682B"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TC_REG_14</w:t>
            </w:r>
            <w:r>
              <w:tab/>
              <w:t>- H</w:t>
            </w:r>
            <w:r>
              <w:rPr>
                <w:rFonts w:ascii="Times New Roman" w:hAnsi="Times New Roman" w:cs="Times New Roman"/>
              </w:rPr>
              <w:t>ọ</w:t>
            </w:r>
            <w:r>
              <w:t xml:space="preserve"> Tên: Nguyen Van A&lt;br&gt;- Email: user14@eshop.com&lt;br&gt;- M</w:t>
            </w:r>
            <w:r>
              <w:rPr>
                <w:rFonts w:ascii="Times New Roman" w:hAnsi="Times New Roman" w:cs="Times New Roman"/>
              </w:rPr>
              <w:t>ậ</w:t>
            </w:r>
            <w:r>
              <w:t>t kh</w:t>
            </w:r>
            <w:r>
              <w:rPr>
                <w:rFonts w:ascii="Times New Roman" w:hAnsi="Times New Roman" w:cs="Times New Roman"/>
              </w:rPr>
              <w:t>ẩ</w:t>
            </w:r>
            <w:r>
              <w:t>u: pass@1234 (Thi</w:t>
            </w:r>
            <w:r>
              <w:rPr>
                <w:rFonts w:ascii="Times New Roman" w:hAnsi="Times New Roman" w:cs="Times New Roman"/>
              </w:rPr>
              <w:t>ế</w:t>
            </w:r>
            <w:r>
              <w:t>u ch</w:t>
            </w:r>
            <w:r>
              <w:rPr>
                <w:rFonts w:ascii="Times New Roman" w:hAnsi="Times New Roman" w:cs="Times New Roman"/>
              </w:rPr>
              <w:t>ữ</w:t>
            </w:r>
            <w:r>
              <w:t xml:space="preserve"> </w:t>
            </w:r>
            <w:proofErr w:type="gramStart"/>
            <w:r>
              <w:t>hoa)&lt;</w:t>
            </w:r>
            <w:proofErr w:type="gramEnd"/>
            <w:r>
              <w:t>br&gt;- Xác nh</w:t>
            </w:r>
            <w:r>
              <w:rPr>
                <w:rFonts w:ascii="Times New Roman" w:hAnsi="Times New Roman" w:cs="Times New Roman"/>
              </w:rPr>
              <w:t>ậ</w:t>
            </w:r>
            <w:r>
              <w:t>n MK: pass@1234</w:t>
            </w:r>
            <w:r>
              <w:tab/>
              <w:t>H</w:t>
            </w:r>
            <w:r>
              <w:rPr>
                <w:rFonts w:ascii="Times New Roman" w:hAnsi="Times New Roman" w:cs="Times New Roman"/>
              </w:rPr>
              <w:t>ệ</w:t>
            </w:r>
            <w:r>
              <w:t xml:space="preserve"> th</w:t>
            </w:r>
            <w:r>
              <w:rPr>
                <w:rFonts w:ascii="Times New Roman" w:hAnsi="Times New Roman" w:cs="Times New Roman"/>
              </w:rPr>
              <w:t>ố</w:t>
            </w:r>
            <w:r>
              <w:t>ng t</w:t>
            </w:r>
            <w:r>
              <w:rPr>
                <w:rFonts w:ascii="Times New Roman" w:hAnsi="Times New Roman" w:cs="Times New Roman"/>
              </w:rPr>
              <w:t>ừ</w:t>
            </w:r>
            <w:r>
              <w:t xml:space="preserve"> ch</w:t>
            </w:r>
            <w:r>
              <w:rPr>
                <w:rFonts w:ascii="Times New Roman" w:hAnsi="Times New Roman" w:cs="Times New Roman"/>
              </w:rPr>
              <w:t>ố</w:t>
            </w:r>
            <w:r>
              <w:t>i đăng ký, báo l</w:t>
            </w:r>
            <w:r>
              <w:rPr>
                <w:rFonts w:ascii="Times New Roman" w:hAnsi="Times New Roman" w:cs="Times New Roman"/>
              </w:rPr>
              <w:t>ỗ</w:t>
            </w:r>
            <w:r>
              <w:t>i: "M</w:t>
            </w:r>
            <w:r>
              <w:rPr>
                <w:rFonts w:ascii="Times New Roman" w:hAnsi="Times New Roman" w:cs="Times New Roman"/>
              </w:rPr>
              <w:t>ậ</w:t>
            </w:r>
            <w:r>
              <w:t>t kh</w:t>
            </w:r>
            <w:r>
              <w:rPr>
                <w:rFonts w:ascii="Times New Roman" w:hAnsi="Times New Roman" w:cs="Times New Roman"/>
              </w:rPr>
              <w:t>ẩ</w:t>
            </w:r>
            <w:r>
              <w:t>u ph</w:t>
            </w:r>
            <w:r>
              <w:rPr>
                <w:rFonts w:ascii="Times New Roman" w:hAnsi="Times New Roman" w:cs="Times New Roman"/>
              </w:rPr>
              <w:t>ả</w:t>
            </w:r>
            <w:r>
              <w:t>i ch</w:t>
            </w:r>
            <w:r>
              <w:rPr>
                <w:rFonts w:ascii="Times New Roman" w:hAnsi="Times New Roman" w:cs="Times New Roman"/>
              </w:rPr>
              <w:t>ứ</w:t>
            </w:r>
            <w:r>
              <w:t>a ít nh</w:t>
            </w:r>
            <w:r>
              <w:rPr>
                <w:rFonts w:ascii="Times New Roman" w:hAnsi="Times New Roman" w:cs="Times New Roman"/>
              </w:rPr>
              <w:t>ấ</w:t>
            </w:r>
            <w:r>
              <w:t>t 1 ch</w:t>
            </w:r>
            <w:r>
              <w:rPr>
                <w:rFonts w:ascii="Times New Roman" w:hAnsi="Times New Roman" w:cs="Times New Roman"/>
              </w:rPr>
              <w:t>ữ</w:t>
            </w:r>
            <w:r>
              <w:t xml:space="preserve"> in hoa".</w:t>
            </w:r>
            <w:r>
              <w:tab/>
              <w:t>Invalid</w:t>
            </w:r>
          </w:p>
          <w:p w14:paraId="58B30B97"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TC_REG_15</w:t>
            </w:r>
            <w:r>
              <w:tab/>
              <w:t>- H</w:t>
            </w:r>
            <w:r>
              <w:rPr>
                <w:rFonts w:ascii="Times New Roman" w:hAnsi="Times New Roman" w:cs="Times New Roman"/>
              </w:rPr>
              <w:t>ọ</w:t>
            </w:r>
            <w:r>
              <w:t xml:space="preserve"> Tên: Nguyen Van A&lt;br&gt;- Email: user15@eshop.com&lt;br&gt;- M</w:t>
            </w:r>
            <w:r>
              <w:rPr>
                <w:rFonts w:ascii="Times New Roman" w:hAnsi="Times New Roman" w:cs="Times New Roman"/>
              </w:rPr>
              <w:t>ậ</w:t>
            </w:r>
            <w:r>
              <w:t>t kh</w:t>
            </w:r>
            <w:r>
              <w:rPr>
                <w:rFonts w:ascii="Times New Roman" w:hAnsi="Times New Roman" w:cs="Times New Roman"/>
              </w:rPr>
              <w:t>ẩ</w:t>
            </w:r>
            <w:r>
              <w:t>u: PASS@1234 (Thi</w:t>
            </w:r>
            <w:r>
              <w:rPr>
                <w:rFonts w:ascii="Times New Roman" w:hAnsi="Times New Roman" w:cs="Times New Roman"/>
              </w:rPr>
              <w:t>ế</w:t>
            </w:r>
            <w:r>
              <w:t>u ch</w:t>
            </w:r>
            <w:r>
              <w:rPr>
                <w:rFonts w:ascii="Times New Roman" w:hAnsi="Times New Roman" w:cs="Times New Roman"/>
              </w:rPr>
              <w:t>ữ</w:t>
            </w:r>
            <w:r>
              <w:t xml:space="preserve"> </w:t>
            </w:r>
            <w:proofErr w:type="gramStart"/>
            <w:r>
              <w:t>th</w:t>
            </w:r>
            <w:r>
              <w:rPr>
                <w:rFonts w:ascii="Times New Roman" w:hAnsi="Times New Roman" w:cs="Times New Roman"/>
              </w:rPr>
              <w:t>ườ</w:t>
            </w:r>
            <w:r>
              <w:t>ng)&lt;</w:t>
            </w:r>
            <w:proofErr w:type="gramEnd"/>
            <w:r>
              <w:t>br&gt;- Xác nh</w:t>
            </w:r>
            <w:r>
              <w:rPr>
                <w:rFonts w:ascii="Times New Roman" w:hAnsi="Times New Roman" w:cs="Times New Roman"/>
              </w:rPr>
              <w:t>ậ</w:t>
            </w:r>
            <w:r>
              <w:t>n MK: PASS@1234</w:t>
            </w:r>
            <w:r>
              <w:tab/>
              <w:t>H</w:t>
            </w:r>
            <w:r>
              <w:rPr>
                <w:rFonts w:ascii="Times New Roman" w:hAnsi="Times New Roman" w:cs="Times New Roman"/>
              </w:rPr>
              <w:t>ệ</w:t>
            </w:r>
            <w:r>
              <w:t xml:space="preserve"> th</w:t>
            </w:r>
            <w:r>
              <w:rPr>
                <w:rFonts w:ascii="Times New Roman" w:hAnsi="Times New Roman" w:cs="Times New Roman"/>
              </w:rPr>
              <w:t>ố</w:t>
            </w:r>
            <w:r>
              <w:t>ng t</w:t>
            </w:r>
            <w:r>
              <w:rPr>
                <w:rFonts w:ascii="Times New Roman" w:hAnsi="Times New Roman" w:cs="Times New Roman"/>
              </w:rPr>
              <w:t>ừ</w:t>
            </w:r>
            <w:r>
              <w:t xml:space="preserve"> ch</w:t>
            </w:r>
            <w:r>
              <w:rPr>
                <w:rFonts w:ascii="Times New Roman" w:hAnsi="Times New Roman" w:cs="Times New Roman"/>
              </w:rPr>
              <w:t>ố</w:t>
            </w:r>
            <w:r>
              <w:t>i đăng ký, báo l</w:t>
            </w:r>
            <w:r>
              <w:rPr>
                <w:rFonts w:ascii="Times New Roman" w:hAnsi="Times New Roman" w:cs="Times New Roman"/>
              </w:rPr>
              <w:t>ỗ</w:t>
            </w:r>
            <w:r>
              <w:t>i: "M</w:t>
            </w:r>
            <w:r>
              <w:rPr>
                <w:rFonts w:ascii="Times New Roman" w:hAnsi="Times New Roman" w:cs="Times New Roman"/>
              </w:rPr>
              <w:t>ậ</w:t>
            </w:r>
            <w:r>
              <w:t>t kh</w:t>
            </w:r>
            <w:r>
              <w:rPr>
                <w:rFonts w:ascii="Times New Roman" w:hAnsi="Times New Roman" w:cs="Times New Roman"/>
              </w:rPr>
              <w:t>ẩ</w:t>
            </w:r>
            <w:r>
              <w:t>u ph</w:t>
            </w:r>
            <w:r>
              <w:rPr>
                <w:rFonts w:ascii="Times New Roman" w:hAnsi="Times New Roman" w:cs="Times New Roman"/>
              </w:rPr>
              <w:t>ả</w:t>
            </w:r>
            <w:r>
              <w:t>i ch</w:t>
            </w:r>
            <w:r>
              <w:rPr>
                <w:rFonts w:ascii="Times New Roman" w:hAnsi="Times New Roman" w:cs="Times New Roman"/>
              </w:rPr>
              <w:t>ứ</w:t>
            </w:r>
            <w:r>
              <w:t>a ít nh</w:t>
            </w:r>
            <w:r>
              <w:rPr>
                <w:rFonts w:ascii="Times New Roman" w:hAnsi="Times New Roman" w:cs="Times New Roman"/>
              </w:rPr>
              <w:t>ấ</w:t>
            </w:r>
            <w:r>
              <w:t>t 1 ch</w:t>
            </w:r>
            <w:r>
              <w:rPr>
                <w:rFonts w:ascii="Times New Roman" w:hAnsi="Times New Roman" w:cs="Times New Roman"/>
              </w:rPr>
              <w:t>ữ</w:t>
            </w:r>
            <w:r>
              <w:t xml:space="preserve"> in th</w:t>
            </w:r>
            <w:r>
              <w:rPr>
                <w:rFonts w:ascii="Times New Roman" w:hAnsi="Times New Roman" w:cs="Times New Roman"/>
              </w:rPr>
              <w:t>ườ</w:t>
            </w:r>
            <w:r>
              <w:t>ng".</w:t>
            </w:r>
            <w:r>
              <w:tab/>
              <w:t>Invalid</w:t>
            </w:r>
          </w:p>
          <w:p w14:paraId="67D0951E"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TC_REG_16</w:t>
            </w:r>
            <w:r>
              <w:tab/>
              <w:t>- H</w:t>
            </w:r>
            <w:r>
              <w:rPr>
                <w:rFonts w:ascii="Times New Roman" w:hAnsi="Times New Roman" w:cs="Times New Roman"/>
              </w:rPr>
              <w:t>ọ</w:t>
            </w:r>
            <w:r>
              <w:t xml:space="preserve"> Tên: Nguyen Van A&lt;br&gt;- Email: user16@eshop.com&lt;br&gt;- M</w:t>
            </w:r>
            <w:r>
              <w:rPr>
                <w:rFonts w:ascii="Times New Roman" w:hAnsi="Times New Roman" w:cs="Times New Roman"/>
              </w:rPr>
              <w:t>ậ</w:t>
            </w:r>
            <w:r>
              <w:t>t kh</w:t>
            </w:r>
            <w:r>
              <w:rPr>
                <w:rFonts w:ascii="Times New Roman" w:hAnsi="Times New Roman" w:cs="Times New Roman"/>
              </w:rPr>
              <w:t>ẩ</w:t>
            </w:r>
            <w:r>
              <w:t>u: Password@! (Thi</w:t>
            </w:r>
            <w:r>
              <w:rPr>
                <w:rFonts w:ascii="Times New Roman" w:hAnsi="Times New Roman" w:cs="Times New Roman"/>
              </w:rPr>
              <w:t>ế</w:t>
            </w:r>
            <w:r>
              <w:t xml:space="preserve">u </w:t>
            </w:r>
            <w:proofErr w:type="gramStart"/>
            <w:r>
              <w:t>s</w:t>
            </w:r>
            <w:r>
              <w:rPr>
                <w:rFonts w:ascii="Times New Roman" w:hAnsi="Times New Roman" w:cs="Times New Roman"/>
              </w:rPr>
              <w:t>ố</w:t>
            </w:r>
            <w:r>
              <w:t>)&lt;</w:t>
            </w:r>
            <w:proofErr w:type="gramEnd"/>
            <w:r>
              <w:t>br&gt;- Xác nh</w:t>
            </w:r>
            <w:r>
              <w:rPr>
                <w:rFonts w:ascii="Times New Roman" w:hAnsi="Times New Roman" w:cs="Times New Roman"/>
              </w:rPr>
              <w:t>ậ</w:t>
            </w:r>
            <w:r>
              <w:t>n MK: Password@!</w:t>
            </w:r>
            <w:r>
              <w:tab/>
              <w:t>H</w:t>
            </w:r>
            <w:r>
              <w:rPr>
                <w:rFonts w:ascii="Times New Roman" w:hAnsi="Times New Roman" w:cs="Times New Roman"/>
              </w:rPr>
              <w:t>ệ</w:t>
            </w:r>
            <w:r>
              <w:t xml:space="preserve"> th</w:t>
            </w:r>
            <w:r>
              <w:rPr>
                <w:rFonts w:ascii="Times New Roman" w:hAnsi="Times New Roman" w:cs="Times New Roman"/>
              </w:rPr>
              <w:t>ố</w:t>
            </w:r>
            <w:r>
              <w:t>ng t</w:t>
            </w:r>
            <w:r>
              <w:rPr>
                <w:rFonts w:ascii="Times New Roman" w:hAnsi="Times New Roman" w:cs="Times New Roman"/>
              </w:rPr>
              <w:t>ừ</w:t>
            </w:r>
            <w:r>
              <w:t xml:space="preserve"> ch</w:t>
            </w:r>
            <w:r>
              <w:rPr>
                <w:rFonts w:ascii="Times New Roman" w:hAnsi="Times New Roman" w:cs="Times New Roman"/>
              </w:rPr>
              <w:t>ố</w:t>
            </w:r>
            <w:r>
              <w:t>i đăng ký, báo l</w:t>
            </w:r>
            <w:r>
              <w:rPr>
                <w:rFonts w:ascii="Times New Roman" w:hAnsi="Times New Roman" w:cs="Times New Roman"/>
              </w:rPr>
              <w:t>ỗ</w:t>
            </w:r>
            <w:r>
              <w:t>i: "M</w:t>
            </w:r>
            <w:r>
              <w:rPr>
                <w:rFonts w:ascii="Times New Roman" w:hAnsi="Times New Roman" w:cs="Times New Roman"/>
              </w:rPr>
              <w:t>ậ</w:t>
            </w:r>
            <w:r>
              <w:t>t kh</w:t>
            </w:r>
            <w:r>
              <w:rPr>
                <w:rFonts w:ascii="Times New Roman" w:hAnsi="Times New Roman" w:cs="Times New Roman"/>
              </w:rPr>
              <w:t>ẩ</w:t>
            </w:r>
            <w:r>
              <w:t>u ph</w:t>
            </w:r>
            <w:r>
              <w:rPr>
                <w:rFonts w:ascii="Times New Roman" w:hAnsi="Times New Roman" w:cs="Times New Roman"/>
              </w:rPr>
              <w:t>ả</w:t>
            </w:r>
            <w:r>
              <w:t>i ch</w:t>
            </w:r>
            <w:r>
              <w:rPr>
                <w:rFonts w:ascii="Times New Roman" w:hAnsi="Times New Roman" w:cs="Times New Roman"/>
              </w:rPr>
              <w:t>ứ</w:t>
            </w:r>
            <w:r>
              <w:t>a ít nh</w:t>
            </w:r>
            <w:r>
              <w:rPr>
                <w:rFonts w:ascii="Times New Roman" w:hAnsi="Times New Roman" w:cs="Times New Roman"/>
              </w:rPr>
              <w:t>ấ</w:t>
            </w:r>
            <w:r>
              <w:t>t 1 ch</w:t>
            </w:r>
            <w:r>
              <w:rPr>
                <w:rFonts w:ascii="Times New Roman" w:hAnsi="Times New Roman" w:cs="Times New Roman"/>
              </w:rPr>
              <w:t>ữ</w:t>
            </w:r>
            <w:r>
              <w:t xml:space="preserve"> s</w:t>
            </w:r>
            <w:r>
              <w:rPr>
                <w:rFonts w:ascii="Times New Roman" w:hAnsi="Times New Roman" w:cs="Times New Roman"/>
              </w:rPr>
              <w:t>ố</w:t>
            </w:r>
            <w:r>
              <w:t>".</w:t>
            </w:r>
            <w:r>
              <w:tab/>
              <w:t>Invalid</w:t>
            </w:r>
          </w:p>
          <w:p w14:paraId="47F58401"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TC_REG_17</w:t>
            </w:r>
            <w:r>
              <w:tab/>
              <w:t>- H</w:t>
            </w:r>
            <w:r>
              <w:rPr>
                <w:rFonts w:ascii="Times New Roman" w:hAnsi="Times New Roman" w:cs="Times New Roman"/>
              </w:rPr>
              <w:t>ọ</w:t>
            </w:r>
            <w:r>
              <w:t xml:space="preserve"> </w:t>
            </w:r>
            <w:r>
              <w:lastRenderedPageBreak/>
              <w:t>Tên: Nguyen Van A&lt;br&gt;- Email: user17@eshop.com&lt;br&gt;- M</w:t>
            </w:r>
            <w:r>
              <w:rPr>
                <w:rFonts w:ascii="Times New Roman" w:hAnsi="Times New Roman" w:cs="Times New Roman"/>
              </w:rPr>
              <w:t>ậ</w:t>
            </w:r>
            <w:r>
              <w:t>t kh</w:t>
            </w:r>
            <w:r>
              <w:rPr>
                <w:rFonts w:ascii="Times New Roman" w:hAnsi="Times New Roman" w:cs="Times New Roman"/>
              </w:rPr>
              <w:t>ẩ</w:t>
            </w:r>
            <w:r>
              <w:t>u: Password123 (Thi</w:t>
            </w:r>
            <w:r>
              <w:rPr>
                <w:rFonts w:ascii="Times New Roman" w:hAnsi="Times New Roman" w:cs="Times New Roman"/>
              </w:rPr>
              <w:t>ế</w:t>
            </w:r>
            <w:r>
              <w:t>u ký t</w:t>
            </w:r>
            <w:r>
              <w:rPr>
                <w:rFonts w:ascii="Times New Roman" w:hAnsi="Times New Roman" w:cs="Times New Roman"/>
              </w:rPr>
              <w:t>ự</w:t>
            </w:r>
            <w:r>
              <w:t xml:space="preserve"> đ</w:t>
            </w:r>
            <w:r>
              <w:rPr>
                <w:rFonts w:ascii="Times New Roman" w:hAnsi="Times New Roman" w:cs="Times New Roman"/>
              </w:rPr>
              <w:t>ặ</w:t>
            </w:r>
            <w:r>
              <w:t xml:space="preserve">c </w:t>
            </w:r>
            <w:proofErr w:type="gramStart"/>
            <w:r>
              <w:t>bi</w:t>
            </w:r>
            <w:r>
              <w:rPr>
                <w:rFonts w:ascii="Times New Roman" w:hAnsi="Times New Roman" w:cs="Times New Roman"/>
              </w:rPr>
              <w:t>ệ</w:t>
            </w:r>
            <w:r>
              <w:t>t)&lt;</w:t>
            </w:r>
            <w:proofErr w:type="gramEnd"/>
            <w:r>
              <w:t>br&gt;- Xác nh</w:t>
            </w:r>
            <w:r>
              <w:rPr>
                <w:rFonts w:ascii="Times New Roman" w:hAnsi="Times New Roman" w:cs="Times New Roman"/>
              </w:rPr>
              <w:t>ậ</w:t>
            </w:r>
            <w:r>
              <w:t>n MK: Password123</w:t>
            </w:r>
            <w:r>
              <w:tab/>
              <w:t>H</w:t>
            </w:r>
            <w:r>
              <w:rPr>
                <w:rFonts w:ascii="Times New Roman" w:hAnsi="Times New Roman" w:cs="Times New Roman"/>
              </w:rPr>
              <w:t>ệ</w:t>
            </w:r>
            <w:r>
              <w:t xml:space="preserve"> th</w:t>
            </w:r>
            <w:r>
              <w:rPr>
                <w:rFonts w:ascii="Times New Roman" w:hAnsi="Times New Roman" w:cs="Times New Roman"/>
              </w:rPr>
              <w:t>ố</w:t>
            </w:r>
            <w:r>
              <w:t>ng t</w:t>
            </w:r>
            <w:r>
              <w:rPr>
                <w:rFonts w:ascii="Times New Roman" w:hAnsi="Times New Roman" w:cs="Times New Roman"/>
              </w:rPr>
              <w:t>ừ</w:t>
            </w:r>
            <w:r>
              <w:t xml:space="preserve"> ch</w:t>
            </w:r>
            <w:r>
              <w:rPr>
                <w:rFonts w:ascii="Times New Roman" w:hAnsi="Times New Roman" w:cs="Times New Roman"/>
              </w:rPr>
              <w:t>ố</w:t>
            </w:r>
            <w:r>
              <w:t>i đăng ký, báo l</w:t>
            </w:r>
            <w:r>
              <w:rPr>
                <w:rFonts w:ascii="Times New Roman" w:hAnsi="Times New Roman" w:cs="Times New Roman"/>
              </w:rPr>
              <w:t>ỗ</w:t>
            </w:r>
            <w:r>
              <w:t>i: *"M</w:t>
            </w:r>
            <w:r>
              <w:rPr>
                <w:rFonts w:ascii="Times New Roman" w:hAnsi="Times New Roman" w:cs="Times New Roman"/>
              </w:rPr>
              <w:t>ậ</w:t>
            </w:r>
            <w:r>
              <w:t>t kh</w:t>
            </w:r>
            <w:r>
              <w:rPr>
                <w:rFonts w:ascii="Times New Roman" w:hAnsi="Times New Roman" w:cs="Times New Roman"/>
              </w:rPr>
              <w:t>ẩ</w:t>
            </w:r>
            <w:r>
              <w:t>u ph</w:t>
            </w:r>
            <w:r>
              <w:rPr>
                <w:rFonts w:ascii="Times New Roman" w:hAnsi="Times New Roman" w:cs="Times New Roman"/>
              </w:rPr>
              <w:t>ả</w:t>
            </w:r>
            <w:r>
              <w:t>i ch</w:t>
            </w:r>
            <w:r>
              <w:rPr>
                <w:rFonts w:ascii="Times New Roman" w:hAnsi="Times New Roman" w:cs="Times New Roman"/>
              </w:rPr>
              <w:t>ứ</w:t>
            </w:r>
            <w:r>
              <w:t>a ít nh</w:t>
            </w:r>
            <w:r>
              <w:rPr>
                <w:rFonts w:ascii="Times New Roman" w:hAnsi="Times New Roman" w:cs="Times New Roman"/>
              </w:rPr>
              <w:t>ấ</w:t>
            </w:r>
            <w:r>
              <w:t>t 1 ký t</w:t>
            </w:r>
            <w:r>
              <w:rPr>
                <w:rFonts w:ascii="Times New Roman" w:hAnsi="Times New Roman" w:cs="Times New Roman"/>
              </w:rPr>
              <w:t>ự</w:t>
            </w:r>
            <w:r>
              <w:t xml:space="preserve"> đ</w:t>
            </w:r>
            <w:r>
              <w:rPr>
                <w:rFonts w:ascii="Times New Roman" w:hAnsi="Times New Roman" w:cs="Times New Roman"/>
              </w:rPr>
              <w:t>ặ</w:t>
            </w:r>
            <w:r>
              <w:t>c bi</w:t>
            </w:r>
            <w:r>
              <w:rPr>
                <w:rFonts w:ascii="Times New Roman" w:hAnsi="Times New Roman" w:cs="Times New Roman"/>
              </w:rPr>
              <w:t>ệ</w:t>
            </w:r>
            <w:r>
              <w:t>t (@, $, !, %, , ?, &amp;)".</w:t>
            </w:r>
            <w:r>
              <w:tab/>
              <w:t>Invalid</w:t>
            </w:r>
          </w:p>
          <w:p w14:paraId="30D5E79E"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TC_REG_18</w:t>
            </w:r>
            <w:r>
              <w:tab/>
              <w:t>- H</w:t>
            </w:r>
            <w:r>
              <w:rPr>
                <w:rFonts w:ascii="Times New Roman" w:hAnsi="Times New Roman" w:cs="Times New Roman"/>
              </w:rPr>
              <w:t>ọ</w:t>
            </w:r>
            <w:r>
              <w:t xml:space="preserve"> Tên: Nguyen Van A&lt;br&gt;- Email: user18@eshop.com&lt;br&gt;- M</w:t>
            </w:r>
            <w:r>
              <w:rPr>
                <w:rFonts w:ascii="Times New Roman" w:hAnsi="Times New Roman" w:cs="Times New Roman"/>
              </w:rPr>
              <w:t>ậ</w:t>
            </w:r>
            <w:r>
              <w:t>t kh</w:t>
            </w:r>
            <w:r>
              <w:rPr>
                <w:rFonts w:ascii="Times New Roman" w:hAnsi="Times New Roman" w:cs="Times New Roman"/>
              </w:rPr>
              <w:t>ẩ</w:t>
            </w:r>
            <w:r>
              <w:t>u: Password#123 (Dùng ký t</w:t>
            </w:r>
            <w:r>
              <w:rPr>
                <w:rFonts w:ascii="Times New Roman" w:hAnsi="Times New Roman" w:cs="Times New Roman"/>
              </w:rPr>
              <w:t>ự</w:t>
            </w:r>
            <w:r>
              <w:t xml:space="preserve"> # ngoài </w:t>
            </w:r>
            <w:proofErr w:type="gramStart"/>
            <w:r>
              <w:t>nhóm)&lt;</w:t>
            </w:r>
            <w:proofErr w:type="gramEnd"/>
            <w:r>
              <w:t>br&gt;- Xác nh</w:t>
            </w:r>
            <w:r>
              <w:rPr>
                <w:rFonts w:ascii="Times New Roman" w:hAnsi="Times New Roman" w:cs="Times New Roman"/>
              </w:rPr>
              <w:t>ậ</w:t>
            </w:r>
            <w:r>
              <w:t>n MK: Password#123</w:t>
            </w:r>
            <w:r>
              <w:tab/>
              <w:t>H</w:t>
            </w:r>
            <w:r>
              <w:rPr>
                <w:rFonts w:ascii="Times New Roman" w:hAnsi="Times New Roman" w:cs="Times New Roman"/>
              </w:rPr>
              <w:t>ệ</w:t>
            </w:r>
            <w:r>
              <w:t xml:space="preserve"> th</w:t>
            </w:r>
            <w:r>
              <w:rPr>
                <w:rFonts w:ascii="Times New Roman" w:hAnsi="Times New Roman" w:cs="Times New Roman"/>
              </w:rPr>
              <w:t>ố</w:t>
            </w:r>
            <w:r>
              <w:t>ng t</w:t>
            </w:r>
            <w:r>
              <w:rPr>
                <w:rFonts w:ascii="Times New Roman" w:hAnsi="Times New Roman" w:cs="Times New Roman"/>
              </w:rPr>
              <w:t>ừ</w:t>
            </w:r>
            <w:r>
              <w:t xml:space="preserve"> ch</w:t>
            </w:r>
            <w:r>
              <w:rPr>
                <w:rFonts w:ascii="Times New Roman" w:hAnsi="Times New Roman" w:cs="Times New Roman"/>
              </w:rPr>
              <w:t>ố</w:t>
            </w:r>
            <w:r>
              <w:t>i đăng ký, báo l</w:t>
            </w:r>
            <w:r>
              <w:rPr>
                <w:rFonts w:ascii="Times New Roman" w:hAnsi="Times New Roman" w:cs="Times New Roman"/>
              </w:rPr>
              <w:t>ỗ</w:t>
            </w:r>
            <w:r>
              <w:t>i: *"Ký t</w:t>
            </w:r>
            <w:r>
              <w:rPr>
                <w:rFonts w:ascii="Times New Roman" w:hAnsi="Times New Roman" w:cs="Times New Roman"/>
              </w:rPr>
              <w:t>ự</w:t>
            </w:r>
            <w:r>
              <w:t xml:space="preserve"> đ</w:t>
            </w:r>
            <w:r>
              <w:rPr>
                <w:rFonts w:ascii="Times New Roman" w:hAnsi="Times New Roman" w:cs="Times New Roman"/>
              </w:rPr>
              <w:t>ặ</w:t>
            </w:r>
            <w:r>
              <w:t>c bi</w:t>
            </w:r>
            <w:r>
              <w:rPr>
                <w:rFonts w:ascii="Times New Roman" w:hAnsi="Times New Roman" w:cs="Times New Roman"/>
              </w:rPr>
              <w:t>ệ</w:t>
            </w:r>
            <w:r>
              <w:t>t ch</w:t>
            </w:r>
            <w:r>
              <w:rPr>
                <w:rFonts w:ascii="Times New Roman" w:hAnsi="Times New Roman" w:cs="Times New Roman"/>
              </w:rPr>
              <w:t>ỉ</w:t>
            </w:r>
            <w:r>
              <w:t xml:space="preserve"> đ</w:t>
            </w:r>
            <w:r>
              <w:rPr>
                <w:rFonts w:ascii="Times New Roman" w:hAnsi="Times New Roman" w:cs="Times New Roman"/>
              </w:rPr>
              <w:t>ượ</w:t>
            </w:r>
            <w:r>
              <w:t>c thu</w:t>
            </w:r>
            <w:r>
              <w:rPr>
                <w:rFonts w:ascii="Times New Roman" w:hAnsi="Times New Roman" w:cs="Times New Roman"/>
              </w:rPr>
              <w:t>ộ</w:t>
            </w:r>
            <w:r>
              <w:t>c nhóm: @, $, !, %, , ?, &amp;".</w:t>
            </w:r>
            <w:r>
              <w:tab/>
              <w:t>Invalid</w:t>
            </w:r>
          </w:p>
          <w:p w14:paraId="1923564B"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TC_REG_19</w:t>
            </w:r>
            <w:r>
              <w:tab/>
              <w:t>- H</w:t>
            </w:r>
            <w:r>
              <w:rPr>
                <w:rFonts w:ascii="Times New Roman" w:hAnsi="Times New Roman" w:cs="Times New Roman"/>
              </w:rPr>
              <w:t>ọ</w:t>
            </w:r>
            <w:r>
              <w:t xml:space="preserve"> Tên: Nguyen Van A&lt;br&gt;- Email: user19@eshop.com&lt;br&gt;- M</w:t>
            </w:r>
            <w:r>
              <w:rPr>
                <w:rFonts w:ascii="Times New Roman" w:hAnsi="Times New Roman" w:cs="Times New Roman"/>
              </w:rPr>
              <w:t>ậ</w:t>
            </w:r>
            <w:r>
              <w:t>t kh</w:t>
            </w:r>
            <w:r>
              <w:rPr>
                <w:rFonts w:ascii="Times New Roman" w:hAnsi="Times New Roman" w:cs="Times New Roman"/>
              </w:rPr>
              <w:t>ẩ</w:t>
            </w:r>
            <w:r>
              <w:t>u: Test@1234&lt;br&gt;- Xác nh</w:t>
            </w:r>
            <w:r>
              <w:rPr>
                <w:rFonts w:ascii="Times New Roman" w:hAnsi="Times New Roman" w:cs="Times New Roman"/>
              </w:rPr>
              <w:t>ậ</w:t>
            </w:r>
            <w:r>
              <w:t>n MK: "" (Đ</w:t>
            </w:r>
            <w:r>
              <w:rPr>
                <w:rFonts w:ascii="Times New Roman" w:hAnsi="Times New Roman" w:cs="Times New Roman"/>
              </w:rPr>
              <w:t>ể</w:t>
            </w:r>
            <w:r>
              <w:t xml:space="preserve"> tr</w:t>
            </w:r>
            <w:r>
              <w:rPr>
                <w:rFonts w:ascii="Times New Roman" w:hAnsi="Times New Roman" w:cs="Times New Roman"/>
              </w:rPr>
              <w:t>ố</w:t>
            </w:r>
            <w:r>
              <w:t>ng)</w:t>
            </w:r>
            <w:r>
              <w:tab/>
              <w:t>H</w:t>
            </w:r>
            <w:r>
              <w:rPr>
                <w:rFonts w:ascii="Times New Roman" w:hAnsi="Times New Roman" w:cs="Times New Roman"/>
              </w:rPr>
              <w:t>ệ</w:t>
            </w:r>
            <w:r>
              <w:t xml:space="preserve"> th</w:t>
            </w:r>
            <w:r>
              <w:rPr>
                <w:rFonts w:ascii="Times New Roman" w:hAnsi="Times New Roman" w:cs="Times New Roman"/>
              </w:rPr>
              <w:t>ố</w:t>
            </w:r>
            <w:r>
              <w:t>ng t</w:t>
            </w:r>
            <w:r>
              <w:rPr>
                <w:rFonts w:ascii="Times New Roman" w:hAnsi="Times New Roman" w:cs="Times New Roman"/>
              </w:rPr>
              <w:t>ừ</w:t>
            </w:r>
            <w:r>
              <w:t xml:space="preserve"> ch</w:t>
            </w:r>
            <w:r>
              <w:rPr>
                <w:rFonts w:ascii="Times New Roman" w:hAnsi="Times New Roman" w:cs="Times New Roman"/>
              </w:rPr>
              <w:t>ố</w:t>
            </w:r>
            <w:r>
              <w:t>i đăng ký, báo l</w:t>
            </w:r>
            <w:r>
              <w:rPr>
                <w:rFonts w:ascii="Times New Roman" w:hAnsi="Times New Roman" w:cs="Times New Roman"/>
              </w:rPr>
              <w:t>ỗ</w:t>
            </w:r>
            <w:r>
              <w:t>i: "Vui lòng xác nh</w:t>
            </w:r>
            <w:r>
              <w:rPr>
                <w:rFonts w:ascii="Times New Roman" w:hAnsi="Times New Roman" w:cs="Times New Roman"/>
              </w:rPr>
              <w:t>ậ</w:t>
            </w:r>
            <w:r>
              <w:t>n m</w:t>
            </w:r>
            <w:r>
              <w:rPr>
                <w:rFonts w:ascii="Times New Roman" w:hAnsi="Times New Roman" w:cs="Times New Roman"/>
              </w:rPr>
              <w:t>ậ</w:t>
            </w:r>
            <w:r>
              <w:t>t kh</w:t>
            </w:r>
            <w:r>
              <w:rPr>
                <w:rFonts w:ascii="Times New Roman" w:hAnsi="Times New Roman" w:cs="Times New Roman"/>
              </w:rPr>
              <w:t>ẩ</w:t>
            </w:r>
            <w:r>
              <w:t>u".</w:t>
            </w:r>
            <w:r>
              <w:tab/>
              <w:t>Invalid</w:t>
            </w:r>
          </w:p>
          <w:p w14:paraId="7BB23011"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TC_REG_20</w:t>
            </w:r>
            <w:r>
              <w:tab/>
              <w:t>- H</w:t>
            </w:r>
            <w:r>
              <w:rPr>
                <w:rFonts w:ascii="Times New Roman" w:hAnsi="Times New Roman" w:cs="Times New Roman"/>
              </w:rPr>
              <w:t>ọ</w:t>
            </w:r>
            <w:r>
              <w:t xml:space="preserve"> Tên: Nguyen Van A&lt;br&gt;- Email: user20@eshop.com&lt;br&gt;- M</w:t>
            </w:r>
            <w:r>
              <w:rPr>
                <w:rFonts w:ascii="Times New Roman" w:hAnsi="Times New Roman" w:cs="Times New Roman"/>
              </w:rPr>
              <w:t>ậ</w:t>
            </w:r>
            <w:r>
              <w:t>t kh</w:t>
            </w:r>
            <w:r>
              <w:rPr>
                <w:rFonts w:ascii="Times New Roman" w:hAnsi="Times New Roman" w:cs="Times New Roman"/>
              </w:rPr>
              <w:t>ẩ</w:t>
            </w:r>
            <w:r>
              <w:t>u: Test@1234&lt;br&gt;- Xác nh</w:t>
            </w:r>
            <w:r>
              <w:rPr>
                <w:rFonts w:ascii="Times New Roman" w:hAnsi="Times New Roman" w:cs="Times New Roman"/>
              </w:rPr>
              <w:t>ậ</w:t>
            </w:r>
            <w:r>
              <w:t xml:space="preserve">n MK: </w:t>
            </w:r>
            <w:r>
              <w:lastRenderedPageBreak/>
              <w:t>Test@12345 (Không kh</w:t>
            </w:r>
            <w:r>
              <w:rPr>
                <w:rFonts w:ascii="Times New Roman" w:hAnsi="Times New Roman" w:cs="Times New Roman"/>
              </w:rPr>
              <w:t>ớ</w:t>
            </w:r>
            <w:r>
              <w:t>p)</w:t>
            </w:r>
            <w:r>
              <w:tab/>
              <w:t>H</w:t>
            </w:r>
            <w:r>
              <w:rPr>
                <w:rFonts w:ascii="Times New Roman" w:hAnsi="Times New Roman" w:cs="Times New Roman"/>
              </w:rPr>
              <w:t>ệ</w:t>
            </w:r>
            <w:r>
              <w:t xml:space="preserve"> th</w:t>
            </w:r>
            <w:r>
              <w:rPr>
                <w:rFonts w:ascii="Times New Roman" w:hAnsi="Times New Roman" w:cs="Times New Roman"/>
              </w:rPr>
              <w:t>ố</w:t>
            </w:r>
            <w:r>
              <w:t>ng t</w:t>
            </w:r>
            <w:r>
              <w:rPr>
                <w:rFonts w:ascii="Times New Roman" w:hAnsi="Times New Roman" w:cs="Times New Roman"/>
              </w:rPr>
              <w:t>ừ</w:t>
            </w:r>
            <w:r>
              <w:t xml:space="preserve"> ch</w:t>
            </w:r>
            <w:r>
              <w:rPr>
                <w:rFonts w:ascii="Times New Roman" w:hAnsi="Times New Roman" w:cs="Times New Roman"/>
              </w:rPr>
              <w:t>ố</w:t>
            </w:r>
            <w:r>
              <w:t>i đăng ký, báo l</w:t>
            </w:r>
            <w:r>
              <w:rPr>
                <w:rFonts w:ascii="Times New Roman" w:hAnsi="Times New Roman" w:cs="Times New Roman"/>
              </w:rPr>
              <w:t>ỗ</w:t>
            </w:r>
            <w:r>
              <w:t>i: "Xác nh</w:t>
            </w:r>
            <w:r>
              <w:rPr>
                <w:rFonts w:ascii="Times New Roman" w:hAnsi="Times New Roman" w:cs="Times New Roman"/>
              </w:rPr>
              <w:t>ậ</w:t>
            </w:r>
            <w:r>
              <w:t>n m</w:t>
            </w:r>
            <w:r>
              <w:rPr>
                <w:rFonts w:ascii="Times New Roman" w:hAnsi="Times New Roman" w:cs="Times New Roman"/>
              </w:rPr>
              <w:t>ậ</w:t>
            </w:r>
            <w:r>
              <w:t>t kh</w:t>
            </w:r>
            <w:r>
              <w:rPr>
                <w:rFonts w:ascii="Times New Roman" w:hAnsi="Times New Roman" w:cs="Times New Roman"/>
              </w:rPr>
              <w:t>ẩ</w:t>
            </w:r>
            <w:r>
              <w:t>u không kh</w:t>
            </w:r>
            <w:r>
              <w:rPr>
                <w:rFonts w:ascii="Times New Roman" w:hAnsi="Times New Roman" w:cs="Times New Roman"/>
              </w:rPr>
              <w:t>ớ</w:t>
            </w:r>
            <w:r>
              <w:t>p v</w:t>
            </w:r>
            <w:r>
              <w:rPr>
                <w:rFonts w:ascii="Times New Roman" w:hAnsi="Times New Roman" w:cs="Times New Roman"/>
              </w:rPr>
              <w:t>ớ</w:t>
            </w:r>
            <w:r>
              <w:t>i m</w:t>
            </w:r>
            <w:r>
              <w:rPr>
                <w:rFonts w:ascii="Times New Roman" w:hAnsi="Times New Roman" w:cs="Times New Roman"/>
              </w:rPr>
              <w:t>ậ</w:t>
            </w:r>
            <w:r>
              <w:t>t kh</w:t>
            </w:r>
            <w:r>
              <w:rPr>
                <w:rFonts w:ascii="Times New Roman" w:hAnsi="Times New Roman" w:cs="Times New Roman"/>
              </w:rPr>
              <w:t>ẩ</w:t>
            </w:r>
            <w:r>
              <w:t>u".</w:t>
            </w:r>
            <w:r>
              <w:tab/>
              <w:t>Invalid</w:t>
            </w:r>
          </w:p>
          <w:p w14:paraId="7DEAFE8C"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B</w:t>
            </w:r>
            <w:r>
              <w:rPr>
                <w:rFonts w:ascii="Times New Roman" w:hAnsi="Times New Roman" w:cs="Times New Roman"/>
              </w:rPr>
              <w:t>ƯỚ</w:t>
            </w:r>
            <w:r>
              <w:t>C 4: GI</w:t>
            </w:r>
            <w:r>
              <w:rPr>
                <w:rFonts w:ascii="Times New Roman" w:hAnsi="Times New Roman" w:cs="Times New Roman"/>
              </w:rPr>
              <w:t>Ả</w:t>
            </w:r>
            <w:r>
              <w:t>I THÍCH CHI TI</w:t>
            </w:r>
            <w:r>
              <w:rPr>
                <w:rFonts w:ascii="Times New Roman" w:hAnsi="Times New Roman" w:cs="Times New Roman"/>
              </w:rPr>
              <w:t>Ế</w:t>
            </w:r>
            <w:r>
              <w:t>T CÁC B</w:t>
            </w:r>
            <w:r>
              <w:rPr>
                <w:rFonts w:ascii="Times New Roman" w:hAnsi="Times New Roman" w:cs="Times New Roman"/>
              </w:rPr>
              <w:t>ƯỚ</w:t>
            </w:r>
            <w:r>
              <w:t>C ĐÃ ÁP D</w:t>
            </w:r>
            <w:r>
              <w:rPr>
                <w:rFonts w:ascii="Times New Roman" w:hAnsi="Times New Roman" w:cs="Times New Roman"/>
              </w:rPr>
              <w:t>Ụ</w:t>
            </w:r>
            <w:r>
              <w:t>NG</w:t>
            </w:r>
          </w:p>
          <w:p w14:paraId="3B344329"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K</w:t>
            </w:r>
            <w:r>
              <w:rPr>
                <w:rFonts w:ascii="Times New Roman" w:hAnsi="Times New Roman" w:cs="Times New Roman"/>
              </w:rPr>
              <w:t>ỹ</w:t>
            </w:r>
            <w:r>
              <w:t xml:space="preserve"> thu</w:t>
            </w:r>
            <w:r>
              <w:rPr>
                <w:rFonts w:ascii="Times New Roman" w:hAnsi="Times New Roman" w:cs="Times New Roman"/>
              </w:rPr>
              <w:t>ậ</w:t>
            </w:r>
            <w:r>
              <w:t>t Phân vùng t</w:t>
            </w:r>
            <w:r>
              <w:rPr>
                <w:rFonts w:ascii="Times New Roman" w:hAnsi="Times New Roman" w:cs="Times New Roman"/>
              </w:rPr>
              <w:t>ươ</w:t>
            </w:r>
            <w:r>
              <w:t>ng đ</w:t>
            </w:r>
            <w:r>
              <w:rPr>
                <w:rFonts w:ascii="Times New Roman" w:hAnsi="Times New Roman" w:cs="Times New Roman"/>
              </w:rPr>
              <w:t>ươ</w:t>
            </w:r>
            <w:r>
              <w:t>ng (Equivalence Partitioning - EP):</w:t>
            </w:r>
          </w:p>
          <w:p w14:paraId="5F0150F0"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p>
          <w:p w14:paraId="508AE73F"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B</w:t>
            </w:r>
            <w:r>
              <w:rPr>
                <w:rFonts w:ascii="Times New Roman" w:hAnsi="Times New Roman" w:cs="Times New Roman"/>
              </w:rPr>
              <w:t>ả</w:t>
            </w:r>
            <w:r>
              <w:t>n ch</w:t>
            </w:r>
            <w:r>
              <w:rPr>
                <w:rFonts w:ascii="Times New Roman" w:hAnsi="Times New Roman" w:cs="Times New Roman"/>
              </w:rPr>
              <w:t>ấ</w:t>
            </w:r>
            <w:r>
              <w:t>t: Gi</w:t>
            </w:r>
            <w:r>
              <w:rPr>
                <w:rFonts w:ascii="Times New Roman" w:hAnsi="Times New Roman" w:cs="Times New Roman"/>
              </w:rPr>
              <w:t>ả</w:t>
            </w:r>
            <w:r>
              <w:t xml:space="preserve"> đ</w:t>
            </w:r>
            <w:r>
              <w:rPr>
                <w:rFonts w:ascii="Times New Roman" w:hAnsi="Times New Roman" w:cs="Times New Roman"/>
              </w:rPr>
              <w:t>ị</w:t>
            </w:r>
            <w:r>
              <w:t>nh r</w:t>
            </w:r>
            <w:r>
              <w:rPr>
                <w:rFonts w:ascii="Times New Roman" w:hAnsi="Times New Roman" w:cs="Times New Roman"/>
              </w:rPr>
              <w:t>ằ</w:t>
            </w:r>
            <w:r>
              <w:t>ng n</w:t>
            </w:r>
            <w:r>
              <w:rPr>
                <w:rFonts w:ascii="Times New Roman" w:hAnsi="Times New Roman" w:cs="Times New Roman"/>
              </w:rPr>
              <w:t>ế</w:t>
            </w:r>
            <w:r>
              <w:t>u m</w:t>
            </w:r>
            <w:r>
              <w:rPr>
                <w:rFonts w:ascii="Times New Roman" w:hAnsi="Times New Roman" w:cs="Times New Roman"/>
              </w:rPr>
              <w:t>ộ</w:t>
            </w:r>
            <w:r>
              <w:t>t giá tr</w:t>
            </w:r>
            <w:r>
              <w:rPr>
                <w:rFonts w:ascii="Times New Roman" w:hAnsi="Times New Roman" w:cs="Times New Roman"/>
              </w:rPr>
              <w:t>ị</w:t>
            </w:r>
            <w:r>
              <w:t xml:space="preserve"> trong phân vùng ho</w:t>
            </w:r>
            <w:r>
              <w:rPr>
                <w:rFonts w:ascii="Times New Roman" w:hAnsi="Times New Roman" w:cs="Times New Roman"/>
              </w:rPr>
              <w:t>ạ</w:t>
            </w:r>
            <w:r>
              <w:t>t đ</w:t>
            </w:r>
            <w:r>
              <w:rPr>
                <w:rFonts w:ascii="Times New Roman" w:hAnsi="Times New Roman" w:cs="Times New Roman"/>
              </w:rPr>
              <w:t>ộ</w:t>
            </w:r>
            <w:r>
              <w:t>ng đúng (ho</w:t>
            </w:r>
            <w:r>
              <w:rPr>
                <w:rFonts w:ascii="Times New Roman" w:hAnsi="Times New Roman" w:cs="Times New Roman"/>
              </w:rPr>
              <w:t>ặ</w:t>
            </w:r>
            <w:r>
              <w:t>c kích ho</w:t>
            </w:r>
            <w:r>
              <w:rPr>
                <w:rFonts w:ascii="Times New Roman" w:hAnsi="Times New Roman" w:cs="Times New Roman"/>
              </w:rPr>
              <w:t>ạ</w:t>
            </w:r>
            <w:r>
              <w:t>t l</w:t>
            </w:r>
            <w:r>
              <w:rPr>
                <w:rFonts w:ascii="Times New Roman" w:hAnsi="Times New Roman" w:cs="Times New Roman"/>
              </w:rPr>
              <w:t>ỗ</w:t>
            </w:r>
            <w:r>
              <w:t>i), thì m</w:t>
            </w:r>
            <w:r>
              <w:rPr>
                <w:rFonts w:ascii="Times New Roman" w:hAnsi="Times New Roman" w:cs="Times New Roman"/>
              </w:rPr>
              <w:t>ọ</w:t>
            </w:r>
            <w:r>
              <w:t>i giá tr</w:t>
            </w:r>
            <w:r>
              <w:rPr>
                <w:rFonts w:ascii="Times New Roman" w:hAnsi="Times New Roman" w:cs="Times New Roman"/>
              </w:rPr>
              <w:t>ị</w:t>
            </w:r>
            <w:r>
              <w:t xml:space="preserve"> khác trong cùng phân vùng đó cũng s</w:t>
            </w:r>
            <w:r>
              <w:rPr>
                <w:rFonts w:ascii="Times New Roman" w:hAnsi="Times New Roman" w:cs="Times New Roman"/>
              </w:rPr>
              <w:t>ẽ</w:t>
            </w:r>
            <w:r>
              <w:t xml:space="preserve"> có hành vi t</w:t>
            </w:r>
            <w:r>
              <w:rPr>
                <w:rFonts w:ascii="Times New Roman" w:hAnsi="Times New Roman" w:cs="Times New Roman"/>
              </w:rPr>
              <w:t>ươ</w:t>
            </w:r>
            <w:r>
              <w:t>ng t</w:t>
            </w:r>
            <w:r>
              <w:rPr>
                <w:rFonts w:ascii="Times New Roman" w:hAnsi="Times New Roman" w:cs="Times New Roman"/>
              </w:rPr>
              <w:t>ự</w:t>
            </w:r>
            <w:r>
              <w:t>.</w:t>
            </w:r>
          </w:p>
          <w:p w14:paraId="7BD6307A"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Cách áp d</w:t>
            </w:r>
            <w:r>
              <w:rPr>
                <w:rFonts w:ascii="Times New Roman" w:hAnsi="Times New Roman" w:cs="Times New Roman"/>
              </w:rPr>
              <w:t>ụ</w:t>
            </w:r>
            <w:r>
              <w:t>ng: V</w:t>
            </w:r>
            <w:r>
              <w:rPr>
                <w:rFonts w:ascii="Times New Roman" w:hAnsi="Times New Roman" w:cs="Times New Roman"/>
              </w:rPr>
              <w:t>ớ</w:t>
            </w:r>
            <w:r>
              <w:t>i t</w:t>
            </w:r>
            <w:r>
              <w:rPr>
                <w:rFonts w:ascii="Times New Roman" w:hAnsi="Times New Roman" w:cs="Times New Roman"/>
              </w:rPr>
              <w:t>ừ</w:t>
            </w:r>
            <w:r>
              <w:t>ng tr</w:t>
            </w:r>
            <w:r>
              <w:rPr>
                <w:rFonts w:ascii="Times New Roman" w:hAnsi="Times New Roman" w:cs="Times New Roman"/>
              </w:rPr>
              <w:t>ườ</w:t>
            </w:r>
            <w:r>
              <w:t>ng, ta bóc tách các yêu c</w:t>
            </w:r>
            <w:r>
              <w:rPr>
                <w:rFonts w:ascii="Times New Roman" w:hAnsi="Times New Roman" w:cs="Times New Roman"/>
              </w:rPr>
              <w:t>ầ</w:t>
            </w:r>
            <w:r>
              <w:t>u nghi</w:t>
            </w:r>
            <w:r>
              <w:rPr>
                <w:rFonts w:ascii="Times New Roman" w:hAnsi="Times New Roman" w:cs="Times New Roman"/>
              </w:rPr>
              <w:t>ệ</w:t>
            </w:r>
            <w:r>
              <w:t>p v</w:t>
            </w:r>
            <w:r>
              <w:rPr>
                <w:rFonts w:ascii="Times New Roman" w:hAnsi="Times New Roman" w:cs="Times New Roman"/>
              </w:rPr>
              <w:t>ụ</w:t>
            </w:r>
            <w:r>
              <w:t xml:space="preserve"> thành hai nhóm đ</w:t>
            </w:r>
            <w:r>
              <w:rPr>
                <w:rFonts w:ascii="Times New Roman" w:hAnsi="Times New Roman" w:cs="Times New Roman"/>
              </w:rPr>
              <w:t>ố</w:t>
            </w:r>
            <w:r>
              <w:t>i l</w:t>
            </w:r>
            <w:r>
              <w:rPr>
                <w:rFonts w:ascii="Times New Roman" w:hAnsi="Times New Roman" w:cs="Times New Roman"/>
              </w:rPr>
              <w:t>ậ</w:t>
            </w:r>
            <w:r>
              <w:t>p:</w:t>
            </w:r>
          </w:p>
          <w:p w14:paraId="630EBB4B"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Mi</w:t>
            </w:r>
            <w:r>
              <w:rPr>
                <w:rFonts w:ascii="Times New Roman" w:hAnsi="Times New Roman" w:cs="Times New Roman"/>
              </w:rPr>
              <w:t>ề</w:t>
            </w:r>
            <w:r>
              <w:t>n h</w:t>
            </w:r>
            <w:r>
              <w:rPr>
                <w:rFonts w:ascii="Times New Roman" w:hAnsi="Times New Roman" w:cs="Times New Roman"/>
              </w:rPr>
              <w:t>ợ</w:t>
            </w:r>
            <w:r>
              <w:t>p l</w:t>
            </w:r>
            <w:r>
              <w:rPr>
                <w:rFonts w:ascii="Times New Roman" w:hAnsi="Times New Roman" w:cs="Times New Roman"/>
              </w:rPr>
              <w:t>ệ</w:t>
            </w:r>
            <w:r>
              <w:t xml:space="preserve"> (Valid Partition): T</w:t>
            </w:r>
            <w:r>
              <w:rPr>
                <w:rFonts w:ascii="Times New Roman" w:hAnsi="Times New Roman" w:cs="Times New Roman"/>
              </w:rPr>
              <w:t>ậ</w:t>
            </w:r>
            <w:r>
              <w:t>p các giá tr</w:t>
            </w:r>
            <w:r>
              <w:rPr>
                <w:rFonts w:ascii="Times New Roman" w:hAnsi="Times New Roman" w:cs="Times New Roman"/>
              </w:rPr>
              <w:t>ị</w:t>
            </w:r>
            <w:r>
              <w:t xml:space="preserve"> h</w:t>
            </w:r>
            <w:r>
              <w:rPr>
                <w:rFonts w:ascii="Times New Roman" w:hAnsi="Times New Roman" w:cs="Times New Roman"/>
              </w:rPr>
              <w:t>ệ</w:t>
            </w:r>
            <w:r>
              <w:t xml:space="preserve"> th</w:t>
            </w:r>
            <w:r>
              <w:rPr>
                <w:rFonts w:ascii="Times New Roman" w:hAnsi="Times New Roman" w:cs="Times New Roman"/>
              </w:rPr>
              <w:t>ố</w:t>
            </w:r>
            <w:r>
              <w:t>ng ph</w:t>
            </w:r>
            <w:r>
              <w:rPr>
                <w:rFonts w:ascii="Times New Roman" w:hAnsi="Times New Roman" w:cs="Times New Roman"/>
              </w:rPr>
              <w:t>ả</w:t>
            </w:r>
            <w:r>
              <w:t>i x</w:t>
            </w:r>
            <w:r>
              <w:rPr>
                <w:rFonts w:ascii="Times New Roman" w:hAnsi="Times New Roman" w:cs="Times New Roman"/>
              </w:rPr>
              <w:t>ử</w:t>
            </w:r>
            <w:r>
              <w:t xml:space="preserve"> lý thành công (Ví d</w:t>
            </w:r>
            <w:r>
              <w:rPr>
                <w:rFonts w:ascii="Times New Roman" w:hAnsi="Times New Roman" w:cs="Times New Roman"/>
              </w:rPr>
              <w:t>ụ</w:t>
            </w:r>
            <w:r>
              <w:t>: email có @ và domain, m</w:t>
            </w:r>
            <w:r>
              <w:rPr>
                <w:rFonts w:ascii="Times New Roman" w:hAnsi="Times New Roman" w:cs="Times New Roman"/>
              </w:rPr>
              <w:t>ậ</w:t>
            </w:r>
            <w:r>
              <w:t>t kh</w:t>
            </w:r>
            <w:r>
              <w:rPr>
                <w:rFonts w:ascii="Times New Roman" w:hAnsi="Times New Roman" w:cs="Times New Roman"/>
              </w:rPr>
              <w:t>ẩ</w:t>
            </w:r>
            <w:r>
              <w:t>u h</w:t>
            </w:r>
            <w:r>
              <w:rPr>
                <w:rFonts w:ascii="Times New Roman" w:hAnsi="Times New Roman" w:cs="Times New Roman"/>
              </w:rPr>
              <w:t>ộ</w:t>
            </w:r>
            <w:r>
              <w:t>i đ</w:t>
            </w:r>
            <w:r>
              <w:rPr>
                <w:rFonts w:ascii="Times New Roman" w:hAnsi="Times New Roman" w:cs="Times New Roman"/>
              </w:rPr>
              <w:t>ủ</w:t>
            </w:r>
            <w:r>
              <w:t xml:space="preserve"> c</w:t>
            </w:r>
            <w:r>
              <w:rPr>
                <w:rFonts w:ascii="Times New Roman" w:hAnsi="Times New Roman" w:cs="Times New Roman"/>
              </w:rPr>
              <w:t>ả</w:t>
            </w:r>
            <w:r>
              <w:t xml:space="preserve"> 4 tiêu chu</w:t>
            </w:r>
            <w:r>
              <w:rPr>
                <w:rFonts w:ascii="Times New Roman" w:hAnsi="Times New Roman" w:cs="Times New Roman"/>
              </w:rPr>
              <w:t>ẩ</w:t>
            </w:r>
            <w:r>
              <w:t>n ký t</w:t>
            </w:r>
            <w:r>
              <w:rPr>
                <w:rFonts w:ascii="Times New Roman" w:hAnsi="Times New Roman" w:cs="Times New Roman"/>
              </w:rPr>
              <w:t>ự</w:t>
            </w:r>
            <w:r>
              <w:t>).</w:t>
            </w:r>
          </w:p>
          <w:p w14:paraId="47341991"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Mi</w:t>
            </w:r>
            <w:r>
              <w:rPr>
                <w:rFonts w:ascii="Times New Roman" w:hAnsi="Times New Roman" w:cs="Times New Roman"/>
              </w:rPr>
              <w:t>ề</w:t>
            </w:r>
            <w:r>
              <w:t>n không h</w:t>
            </w:r>
            <w:r>
              <w:rPr>
                <w:rFonts w:ascii="Times New Roman" w:hAnsi="Times New Roman" w:cs="Times New Roman"/>
              </w:rPr>
              <w:t>ợ</w:t>
            </w:r>
            <w:r>
              <w:t>p l</w:t>
            </w:r>
            <w:r>
              <w:rPr>
                <w:rFonts w:ascii="Times New Roman" w:hAnsi="Times New Roman" w:cs="Times New Roman"/>
              </w:rPr>
              <w:t>ệ</w:t>
            </w:r>
            <w:r>
              <w:t xml:space="preserve"> (Invalid Partition): T</w:t>
            </w:r>
            <w:r>
              <w:rPr>
                <w:rFonts w:ascii="Times New Roman" w:hAnsi="Times New Roman" w:cs="Times New Roman"/>
              </w:rPr>
              <w:t>ậ</w:t>
            </w:r>
            <w:r>
              <w:t>p các giá tr</w:t>
            </w:r>
            <w:r>
              <w:rPr>
                <w:rFonts w:ascii="Times New Roman" w:hAnsi="Times New Roman" w:cs="Times New Roman"/>
              </w:rPr>
              <w:t>ị</w:t>
            </w:r>
            <w:r>
              <w:t xml:space="preserve"> vi ph</w:t>
            </w:r>
            <w:r>
              <w:rPr>
                <w:rFonts w:ascii="Times New Roman" w:hAnsi="Times New Roman" w:cs="Times New Roman"/>
              </w:rPr>
              <w:t>ạ</w:t>
            </w:r>
            <w:r>
              <w:t>m quy t</w:t>
            </w:r>
            <w:r>
              <w:rPr>
                <w:rFonts w:ascii="Times New Roman" w:hAnsi="Times New Roman" w:cs="Times New Roman"/>
              </w:rPr>
              <w:t>ắ</w:t>
            </w:r>
            <w:r>
              <w:t>c mà h</w:t>
            </w:r>
            <w:r>
              <w:rPr>
                <w:rFonts w:ascii="Times New Roman" w:hAnsi="Times New Roman" w:cs="Times New Roman"/>
              </w:rPr>
              <w:t>ệ</w:t>
            </w:r>
            <w:r>
              <w:t xml:space="preserve"> th</w:t>
            </w:r>
            <w:r>
              <w:rPr>
                <w:rFonts w:ascii="Times New Roman" w:hAnsi="Times New Roman" w:cs="Times New Roman"/>
              </w:rPr>
              <w:t>ố</w:t>
            </w:r>
            <w:r>
              <w:t>ng ph</w:t>
            </w:r>
            <w:r>
              <w:rPr>
                <w:rFonts w:ascii="Times New Roman" w:hAnsi="Times New Roman" w:cs="Times New Roman"/>
              </w:rPr>
              <w:t>ả</w:t>
            </w:r>
            <w:r>
              <w:t>i b</w:t>
            </w:r>
            <w:r>
              <w:rPr>
                <w:rFonts w:ascii="Times New Roman" w:hAnsi="Times New Roman" w:cs="Times New Roman"/>
              </w:rPr>
              <w:t>ắ</w:t>
            </w:r>
            <w:r>
              <w:t>t l</w:t>
            </w:r>
            <w:r>
              <w:rPr>
                <w:rFonts w:ascii="Times New Roman" w:hAnsi="Times New Roman" w:cs="Times New Roman"/>
              </w:rPr>
              <w:t>ỗ</w:t>
            </w:r>
            <w:r>
              <w:t>i (Ví d</w:t>
            </w:r>
            <w:r>
              <w:rPr>
                <w:rFonts w:ascii="Times New Roman" w:hAnsi="Times New Roman" w:cs="Times New Roman"/>
              </w:rPr>
              <w:t>ụ</w:t>
            </w:r>
            <w:r>
              <w:t>: thi</w:t>
            </w:r>
            <w:r>
              <w:rPr>
                <w:rFonts w:ascii="Times New Roman" w:hAnsi="Times New Roman" w:cs="Times New Roman"/>
              </w:rPr>
              <w:t>ế</w:t>
            </w:r>
            <w:r>
              <w:t>u ch</w:t>
            </w:r>
            <w:r>
              <w:rPr>
                <w:rFonts w:ascii="Times New Roman" w:hAnsi="Times New Roman" w:cs="Times New Roman"/>
              </w:rPr>
              <w:t>ữ</w:t>
            </w:r>
            <w:r>
              <w:t xml:space="preserve"> hoa, thi</w:t>
            </w:r>
            <w:r>
              <w:rPr>
                <w:rFonts w:ascii="Times New Roman" w:hAnsi="Times New Roman" w:cs="Times New Roman"/>
              </w:rPr>
              <w:t>ế</w:t>
            </w:r>
            <w:r>
              <w:t>u s</w:t>
            </w:r>
            <w:r>
              <w:rPr>
                <w:rFonts w:ascii="Times New Roman" w:hAnsi="Times New Roman" w:cs="Times New Roman"/>
              </w:rPr>
              <w:t>ố</w:t>
            </w:r>
            <w:r>
              <w:t>, thi</w:t>
            </w:r>
            <w:r>
              <w:rPr>
                <w:rFonts w:ascii="Times New Roman" w:hAnsi="Times New Roman" w:cs="Times New Roman"/>
              </w:rPr>
              <w:t>ế</w:t>
            </w:r>
            <w:r>
              <w:t>u ký t</w:t>
            </w:r>
            <w:r>
              <w:rPr>
                <w:rFonts w:ascii="Times New Roman" w:hAnsi="Times New Roman" w:cs="Times New Roman"/>
              </w:rPr>
              <w:t>ự</w:t>
            </w:r>
            <w:r>
              <w:t xml:space="preserve"> đ</w:t>
            </w:r>
            <w:r>
              <w:rPr>
                <w:rFonts w:ascii="Times New Roman" w:hAnsi="Times New Roman" w:cs="Times New Roman"/>
              </w:rPr>
              <w:t>ặ</w:t>
            </w:r>
            <w:r>
              <w:t>c bi</w:t>
            </w:r>
            <w:r>
              <w:rPr>
                <w:rFonts w:ascii="Times New Roman" w:hAnsi="Times New Roman" w:cs="Times New Roman"/>
              </w:rPr>
              <w:t>ệ</w:t>
            </w:r>
            <w:r>
              <w:t>t, email trùng l</w:t>
            </w:r>
            <w:r>
              <w:rPr>
                <w:rFonts w:ascii="Times New Roman" w:hAnsi="Times New Roman" w:cs="Times New Roman"/>
              </w:rPr>
              <w:t>ặ</w:t>
            </w:r>
            <w:r>
              <w:t>p).</w:t>
            </w:r>
          </w:p>
          <w:p w14:paraId="34C5AA0A"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K</w:t>
            </w:r>
            <w:r>
              <w:rPr>
                <w:rFonts w:ascii="Times New Roman" w:hAnsi="Times New Roman" w:cs="Times New Roman"/>
              </w:rPr>
              <w:t>ỹ</w:t>
            </w:r>
            <w:r>
              <w:t xml:space="preserve"> thu</w:t>
            </w:r>
            <w:r>
              <w:rPr>
                <w:rFonts w:ascii="Times New Roman" w:hAnsi="Times New Roman" w:cs="Times New Roman"/>
              </w:rPr>
              <w:t>ậ</w:t>
            </w:r>
            <w:r>
              <w:t xml:space="preserve">t Phân tích </w:t>
            </w:r>
            <w:r>
              <w:lastRenderedPageBreak/>
              <w:t>giá tr</w:t>
            </w:r>
            <w:r>
              <w:rPr>
                <w:rFonts w:ascii="Times New Roman" w:hAnsi="Times New Roman" w:cs="Times New Roman"/>
              </w:rPr>
              <w:t>ị</w:t>
            </w:r>
            <w:r>
              <w:t xml:space="preserve"> biên (Boundary Value Analysis - BVA):</w:t>
            </w:r>
          </w:p>
          <w:p w14:paraId="1E191DB9"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p>
          <w:p w14:paraId="4495FEC0"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B</w:t>
            </w:r>
            <w:r>
              <w:rPr>
                <w:rFonts w:ascii="Times New Roman" w:hAnsi="Times New Roman" w:cs="Times New Roman"/>
              </w:rPr>
              <w:t>ả</w:t>
            </w:r>
            <w:r>
              <w:t>n ch</w:t>
            </w:r>
            <w:r>
              <w:rPr>
                <w:rFonts w:ascii="Times New Roman" w:hAnsi="Times New Roman" w:cs="Times New Roman"/>
              </w:rPr>
              <w:t>ấ</w:t>
            </w:r>
            <w:r>
              <w:t>t: L</w:t>
            </w:r>
            <w:r>
              <w:rPr>
                <w:rFonts w:ascii="Times New Roman" w:hAnsi="Times New Roman" w:cs="Times New Roman"/>
              </w:rPr>
              <w:t>ỗ</w:t>
            </w:r>
            <w:r>
              <w:t>i l</w:t>
            </w:r>
            <w:r>
              <w:rPr>
                <w:rFonts w:ascii="Times New Roman" w:hAnsi="Times New Roman" w:cs="Times New Roman"/>
              </w:rPr>
              <w:t>ậ</w:t>
            </w:r>
            <w:r>
              <w:t>p trình th</w:t>
            </w:r>
            <w:r>
              <w:rPr>
                <w:rFonts w:ascii="Times New Roman" w:hAnsi="Times New Roman" w:cs="Times New Roman"/>
              </w:rPr>
              <w:t>ườ</w:t>
            </w:r>
            <w:r>
              <w:t>ng xu</w:t>
            </w:r>
            <w:r>
              <w:rPr>
                <w:rFonts w:ascii="Times New Roman" w:hAnsi="Times New Roman" w:cs="Times New Roman"/>
              </w:rPr>
              <w:t>ấ</w:t>
            </w:r>
            <w:r>
              <w:t>t hi</w:t>
            </w:r>
            <w:r>
              <w:rPr>
                <w:rFonts w:ascii="Times New Roman" w:hAnsi="Times New Roman" w:cs="Times New Roman"/>
              </w:rPr>
              <w:t>ệ</w:t>
            </w:r>
            <w:r>
              <w:t>n nhi</w:t>
            </w:r>
            <w:r>
              <w:rPr>
                <w:rFonts w:ascii="Times New Roman" w:hAnsi="Times New Roman" w:cs="Times New Roman"/>
              </w:rPr>
              <w:t>ề</w:t>
            </w:r>
            <w:r>
              <w:t>u nh</w:t>
            </w:r>
            <w:r>
              <w:rPr>
                <w:rFonts w:ascii="Times New Roman" w:hAnsi="Times New Roman" w:cs="Times New Roman"/>
              </w:rPr>
              <w:t>ấ</w:t>
            </w:r>
            <w:r>
              <w:t xml:space="preserve">t </w:t>
            </w:r>
            <w:r>
              <w:rPr>
                <w:rFonts w:ascii="Times New Roman" w:hAnsi="Times New Roman" w:cs="Times New Roman"/>
              </w:rPr>
              <w:t>ở</w:t>
            </w:r>
            <w:r>
              <w:t xml:space="preserve"> các đi</w:t>
            </w:r>
            <w:r>
              <w:rPr>
                <w:rFonts w:ascii="Times New Roman" w:hAnsi="Times New Roman" w:cs="Times New Roman"/>
              </w:rPr>
              <w:t>ể</w:t>
            </w:r>
            <w:r>
              <w:t>m biên c</w:t>
            </w:r>
            <w:r>
              <w:rPr>
                <w:rFonts w:ascii="Times New Roman" w:hAnsi="Times New Roman" w:cs="Times New Roman"/>
              </w:rPr>
              <w:t>ủ</w:t>
            </w:r>
            <w:r>
              <w:t>a đi</w:t>
            </w:r>
            <w:r>
              <w:rPr>
                <w:rFonts w:ascii="Times New Roman" w:hAnsi="Times New Roman" w:cs="Times New Roman"/>
              </w:rPr>
              <w:t>ề</w:t>
            </w:r>
            <w:r>
              <w:t>u ki</w:t>
            </w:r>
            <w:r>
              <w:rPr>
                <w:rFonts w:ascii="Times New Roman" w:hAnsi="Times New Roman" w:cs="Times New Roman"/>
              </w:rPr>
              <w:t>ệ</w:t>
            </w:r>
            <w:r>
              <w:t>n so sánh (ví d</w:t>
            </w:r>
            <w:r>
              <w:rPr>
                <w:rFonts w:ascii="Times New Roman" w:hAnsi="Times New Roman" w:cs="Times New Roman"/>
              </w:rPr>
              <w:t>ụ</w:t>
            </w:r>
            <w:r>
              <w:t>: dùng sai toán t</w:t>
            </w:r>
            <w:r>
              <w:rPr>
                <w:rFonts w:ascii="Times New Roman" w:hAnsi="Times New Roman" w:cs="Times New Roman"/>
              </w:rPr>
              <w:t>ử</w:t>
            </w:r>
            <w:r>
              <w:t xml:space="preserve"> &gt; thay vì &gt;=).</w:t>
            </w:r>
          </w:p>
          <w:p w14:paraId="495ADC99"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Cách áp d</w:t>
            </w:r>
            <w:r>
              <w:rPr>
                <w:rFonts w:ascii="Times New Roman" w:hAnsi="Times New Roman" w:cs="Times New Roman"/>
              </w:rPr>
              <w:t>ụ</w:t>
            </w:r>
            <w:r>
              <w:t>ng: Áp d</w:t>
            </w:r>
            <w:r>
              <w:rPr>
                <w:rFonts w:ascii="Times New Roman" w:hAnsi="Times New Roman" w:cs="Times New Roman"/>
              </w:rPr>
              <w:t>ụ</w:t>
            </w:r>
            <w:r>
              <w:t>ng tr</w:t>
            </w:r>
            <w:r>
              <w:rPr>
                <w:rFonts w:ascii="Times New Roman" w:hAnsi="Times New Roman" w:cs="Times New Roman"/>
              </w:rPr>
              <w:t>ự</w:t>
            </w:r>
            <w:r>
              <w:t>c ti</w:t>
            </w:r>
            <w:r>
              <w:rPr>
                <w:rFonts w:ascii="Times New Roman" w:hAnsi="Times New Roman" w:cs="Times New Roman"/>
              </w:rPr>
              <w:t>ế</w:t>
            </w:r>
            <w:r>
              <w:t>p vào đi</w:t>
            </w:r>
            <w:r>
              <w:rPr>
                <w:rFonts w:ascii="Times New Roman" w:hAnsi="Times New Roman" w:cs="Times New Roman"/>
              </w:rPr>
              <w:t>ề</w:t>
            </w:r>
            <w:r>
              <w:t>u ki</w:t>
            </w:r>
            <w:r>
              <w:rPr>
                <w:rFonts w:ascii="Times New Roman" w:hAnsi="Times New Roman" w:cs="Times New Roman"/>
              </w:rPr>
              <w:t>ệ</w:t>
            </w:r>
            <w:r>
              <w:t>n đ</w:t>
            </w:r>
            <w:r>
              <w:rPr>
                <w:rFonts w:ascii="Times New Roman" w:hAnsi="Times New Roman" w:cs="Times New Roman"/>
              </w:rPr>
              <w:t>ộ</w:t>
            </w:r>
            <w:r>
              <w:t xml:space="preserve"> dài m</w:t>
            </w:r>
            <w:r>
              <w:rPr>
                <w:rFonts w:ascii="Times New Roman" w:hAnsi="Times New Roman" w:cs="Times New Roman"/>
              </w:rPr>
              <w:t>ậ</w:t>
            </w:r>
            <w:r>
              <w:t>t kh</w:t>
            </w:r>
            <w:r>
              <w:rPr>
                <w:rFonts w:ascii="Times New Roman" w:hAnsi="Times New Roman" w:cs="Times New Roman"/>
              </w:rPr>
              <w:t>ẩ</w:t>
            </w:r>
            <w:r>
              <w:t>u $\ge 8$:</w:t>
            </w:r>
          </w:p>
          <w:p w14:paraId="3DCDB30C"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Giá tr</w:t>
            </w:r>
            <w:r>
              <w:rPr>
                <w:rFonts w:ascii="Times New Roman" w:hAnsi="Times New Roman" w:cs="Times New Roman"/>
              </w:rPr>
              <w:t>ị</w:t>
            </w:r>
            <w:r>
              <w:t xml:space="preserve"> biên không h</w:t>
            </w:r>
            <w:r>
              <w:rPr>
                <w:rFonts w:ascii="Times New Roman" w:hAnsi="Times New Roman" w:cs="Times New Roman"/>
              </w:rPr>
              <w:t>ợ</w:t>
            </w:r>
            <w:r>
              <w:t>p l</w:t>
            </w:r>
            <w:r>
              <w:rPr>
                <w:rFonts w:ascii="Times New Roman" w:hAnsi="Times New Roman" w:cs="Times New Roman"/>
              </w:rPr>
              <w:t>ệ</w:t>
            </w:r>
            <w:r>
              <w:t xml:space="preserve"> t</w:t>
            </w:r>
            <w:r>
              <w:rPr>
                <w:rFonts w:ascii="Times New Roman" w:hAnsi="Times New Roman" w:cs="Times New Roman"/>
              </w:rPr>
              <w:t>ố</w:t>
            </w:r>
            <w:r>
              <w:t>i đa: 7 ký t</w:t>
            </w:r>
            <w:r>
              <w:rPr>
                <w:rFonts w:ascii="Times New Roman" w:hAnsi="Times New Roman" w:cs="Times New Roman"/>
              </w:rPr>
              <w:t>ự</w:t>
            </w:r>
            <w:r>
              <w:t xml:space="preserve"> (TC_REG_13 - h</w:t>
            </w:r>
            <w:r>
              <w:rPr>
                <w:rFonts w:ascii="Times New Roman" w:hAnsi="Times New Roman" w:cs="Times New Roman"/>
              </w:rPr>
              <w:t>ệ</w:t>
            </w:r>
            <w:r>
              <w:t xml:space="preserve"> th</w:t>
            </w:r>
            <w:r>
              <w:rPr>
                <w:rFonts w:ascii="Times New Roman" w:hAnsi="Times New Roman" w:cs="Times New Roman"/>
              </w:rPr>
              <w:t>ố</w:t>
            </w:r>
            <w:r>
              <w:t>ng ph</w:t>
            </w:r>
            <w:r>
              <w:rPr>
                <w:rFonts w:ascii="Times New Roman" w:hAnsi="Times New Roman" w:cs="Times New Roman"/>
              </w:rPr>
              <w:t>ả</w:t>
            </w:r>
            <w:r>
              <w:t>i t</w:t>
            </w:r>
            <w:r>
              <w:rPr>
                <w:rFonts w:ascii="Times New Roman" w:hAnsi="Times New Roman" w:cs="Times New Roman"/>
              </w:rPr>
              <w:t>ừ</w:t>
            </w:r>
            <w:r>
              <w:t xml:space="preserve"> ch</w:t>
            </w:r>
            <w:r>
              <w:rPr>
                <w:rFonts w:ascii="Times New Roman" w:hAnsi="Times New Roman" w:cs="Times New Roman"/>
              </w:rPr>
              <w:t>ố</w:t>
            </w:r>
            <w:r>
              <w:t>i).</w:t>
            </w:r>
          </w:p>
          <w:p w14:paraId="175AA88E"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Giá tr</w:t>
            </w:r>
            <w:r>
              <w:rPr>
                <w:rFonts w:ascii="Times New Roman" w:hAnsi="Times New Roman" w:cs="Times New Roman"/>
              </w:rPr>
              <w:t>ị</w:t>
            </w:r>
            <w:r>
              <w:t xml:space="preserve"> biên h</w:t>
            </w:r>
            <w:r>
              <w:rPr>
                <w:rFonts w:ascii="Times New Roman" w:hAnsi="Times New Roman" w:cs="Times New Roman"/>
              </w:rPr>
              <w:t>ợ</w:t>
            </w:r>
            <w:r>
              <w:t>p l</w:t>
            </w:r>
            <w:r>
              <w:rPr>
                <w:rFonts w:ascii="Times New Roman" w:hAnsi="Times New Roman" w:cs="Times New Roman"/>
              </w:rPr>
              <w:t>ệ</w:t>
            </w:r>
            <w:r>
              <w:t xml:space="preserve"> t</w:t>
            </w:r>
            <w:r>
              <w:rPr>
                <w:rFonts w:ascii="Times New Roman" w:hAnsi="Times New Roman" w:cs="Times New Roman"/>
              </w:rPr>
              <w:t>ố</w:t>
            </w:r>
            <w:r>
              <w:t>i thi</w:t>
            </w:r>
            <w:r>
              <w:rPr>
                <w:rFonts w:ascii="Times New Roman" w:hAnsi="Times New Roman" w:cs="Times New Roman"/>
              </w:rPr>
              <w:t>ể</w:t>
            </w:r>
            <w:r>
              <w:t>u: 8 ký t</w:t>
            </w:r>
            <w:r>
              <w:rPr>
                <w:rFonts w:ascii="Times New Roman" w:hAnsi="Times New Roman" w:cs="Times New Roman"/>
              </w:rPr>
              <w:t>ự</w:t>
            </w:r>
            <w:r>
              <w:t xml:space="preserve"> (TC_REG_01 - h</w:t>
            </w:r>
            <w:r>
              <w:rPr>
                <w:rFonts w:ascii="Times New Roman" w:hAnsi="Times New Roman" w:cs="Times New Roman"/>
              </w:rPr>
              <w:t>ệ</w:t>
            </w:r>
            <w:r>
              <w:t xml:space="preserve"> th</w:t>
            </w:r>
            <w:r>
              <w:rPr>
                <w:rFonts w:ascii="Times New Roman" w:hAnsi="Times New Roman" w:cs="Times New Roman"/>
              </w:rPr>
              <w:t>ố</w:t>
            </w:r>
            <w:r>
              <w:t>ng ph</w:t>
            </w:r>
            <w:r>
              <w:rPr>
                <w:rFonts w:ascii="Times New Roman" w:hAnsi="Times New Roman" w:cs="Times New Roman"/>
              </w:rPr>
              <w:t>ả</w:t>
            </w:r>
            <w:r>
              <w:t>i ch</w:t>
            </w:r>
            <w:r>
              <w:rPr>
                <w:rFonts w:ascii="Times New Roman" w:hAnsi="Times New Roman" w:cs="Times New Roman"/>
              </w:rPr>
              <w:t>ấ</w:t>
            </w:r>
            <w:r>
              <w:t>p nh</w:t>
            </w:r>
            <w:r>
              <w:rPr>
                <w:rFonts w:ascii="Times New Roman" w:hAnsi="Times New Roman" w:cs="Times New Roman"/>
              </w:rPr>
              <w:t>ậ</w:t>
            </w:r>
            <w:r>
              <w:t>n).</w:t>
            </w:r>
          </w:p>
          <w:p w14:paraId="0C011739"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Nguyên t</w:t>
            </w:r>
            <w:r>
              <w:rPr>
                <w:rFonts w:ascii="Times New Roman" w:hAnsi="Times New Roman" w:cs="Times New Roman"/>
              </w:rPr>
              <w:t>ắ</w:t>
            </w:r>
            <w:r>
              <w:t>c "Đ</w:t>
            </w:r>
            <w:r>
              <w:rPr>
                <w:rFonts w:ascii="Times New Roman" w:hAnsi="Times New Roman" w:cs="Times New Roman"/>
              </w:rPr>
              <w:t>ơ</w:t>
            </w:r>
            <w:r>
              <w:t>n bi</w:t>
            </w:r>
            <w:r>
              <w:rPr>
                <w:rFonts w:ascii="Times New Roman" w:hAnsi="Times New Roman" w:cs="Times New Roman"/>
              </w:rPr>
              <w:t>ế</w:t>
            </w:r>
            <w:r>
              <w:t>n l</w:t>
            </w:r>
            <w:r>
              <w:rPr>
                <w:rFonts w:ascii="Times New Roman" w:hAnsi="Times New Roman" w:cs="Times New Roman"/>
              </w:rPr>
              <w:t>ỗ</w:t>
            </w:r>
            <w:r>
              <w:t>i" (Single Fault Assumption / One-Factor-At-A-Time):</w:t>
            </w:r>
          </w:p>
          <w:p w14:paraId="20E48BB3"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p>
          <w:p w14:paraId="7AD00905"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B</w:t>
            </w:r>
            <w:r>
              <w:rPr>
                <w:rFonts w:ascii="Times New Roman" w:hAnsi="Times New Roman" w:cs="Times New Roman"/>
              </w:rPr>
              <w:t>ả</w:t>
            </w:r>
            <w:r>
              <w:t>n ch</w:t>
            </w:r>
            <w:r>
              <w:rPr>
                <w:rFonts w:ascii="Times New Roman" w:hAnsi="Times New Roman" w:cs="Times New Roman"/>
              </w:rPr>
              <w:t>ấ</w:t>
            </w:r>
            <w:r>
              <w:t>t: N</w:t>
            </w:r>
            <w:r>
              <w:rPr>
                <w:rFonts w:ascii="Times New Roman" w:hAnsi="Times New Roman" w:cs="Times New Roman"/>
              </w:rPr>
              <w:t>ế</w:t>
            </w:r>
            <w:r>
              <w:t>u đ</w:t>
            </w:r>
            <w:r>
              <w:rPr>
                <w:rFonts w:ascii="Times New Roman" w:hAnsi="Times New Roman" w:cs="Times New Roman"/>
              </w:rPr>
              <w:t>ư</w:t>
            </w:r>
            <w:r>
              <w:t>a vào 1 test case có c</w:t>
            </w:r>
            <w:r>
              <w:rPr>
                <w:rFonts w:ascii="Times New Roman" w:hAnsi="Times New Roman" w:cs="Times New Roman"/>
              </w:rPr>
              <w:t>ả</w:t>
            </w:r>
            <w:r>
              <w:t xml:space="preserve"> Email sai đ</w:t>
            </w:r>
            <w:r>
              <w:rPr>
                <w:rFonts w:ascii="Times New Roman" w:hAnsi="Times New Roman" w:cs="Times New Roman"/>
              </w:rPr>
              <w:t>ị</w:t>
            </w:r>
            <w:r>
              <w:t>nh d</w:t>
            </w:r>
            <w:r>
              <w:rPr>
                <w:rFonts w:ascii="Times New Roman" w:hAnsi="Times New Roman" w:cs="Times New Roman"/>
              </w:rPr>
              <w:t>ạ</w:t>
            </w:r>
            <w:r>
              <w:t>ng và M</w:t>
            </w:r>
            <w:r>
              <w:rPr>
                <w:rFonts w:ascii="Times New Roman" w:hAnsi="Times New Roman" w:cs="Times New Roman"/>
              </w:rPr>
              <w:t>ậ</w:t>
            </w:r>
            <w:r>
              <w:t>t kh</w:t>
            </w:r>
            <w:r>
              <w:rPr>
                <w:rFonts w:ascii="Times New Roman" w:hAnsi="Times New Roman" w:cs="Times New Roman"/>
              </w:rPr>
              <w:t>ẩ</w:t>
            </w:r>
            <w:r>
              <w:t>u thi</w:t>
            </w:r>
            <w:r>
              <w:rPr>
                <w:rFonts w:ascii="Times New Roman" w:hAnsi="Times New Roman" w:cs="Times New Roman"/>
              </w:rPr>
              <w:t>ế</w:t>
            </w:r>
            <w:r>
              <w:t>u ch</w:t>
            </w:r>
            <w:r>
              <w:rPr>
                <w:rFonts w:ascii="Times New Roman" w:hAnsi="Times New Roman" w:cs="Times New Roman"/>
              </w:rPr>
              <w:t>ữ</w:t>
            </w:r>
            <w:r>
              <w:t xml:space="preserve"> s</w:t>
            </w:r>
            <w:r>
              <w:rPr>
                <w:rFonts w:ascii="Times New Roman" w:hAnsi="Times New Roman" w:cs="Times New Roman"/>
              </w:rPr>
              <w:t>ố</w:t>
            </w:r>
            <w:r>
              <w:t>, khi h</w:t>
            </w:r>
            <w:r>
              <w:rPr>
                <w:rFonts w:ascii="Times New Roman" w:hAnsi="Times New Roman" w:cs="Times New Roman"/>
              </w:rPr>
              <w:t>ệ</w:t>
            </w:r>
            <w:r>
              <w:t xml:space="preserve"> th</w:t>
            </w:r>
            <w:r>
              <w:rPr>
                <w:rFonts w:ascii="Times New Roman" w:hAnsi="Times New Roman" w:cs="Times New Roman"/>
              </w:rPr>
              <w:t>ố</w:t>
            </w:r>
            <w:r>
              <w:t>ng tr</w:t>
            </w:r>
            <w:r>
              <w:rPr>
                <w:rFonts w:ascii="Times New Roman" w:hAnsi="Times New Roman" w:cs="Times New Roman"/>
              </w:rPr>
              <w:t>ả</w:t>
            </w:r>
            <w:r>
              <w:t xml:space="preserve"> v</w:t>
            </w:r>
            <w:r>
              <w:rPr>
                <w:rFonts w:ascii="Times New Roman" w:hAnsi="Times New Roman" w:cs="Times New Roman"/>
              </w:rPr>
              <w:t>ề</w:t>
            </w:r>
            <w:r>
              <w:t xml:space="preserve"> l</w:t>
            </w:r>
            <w:r>
              <w:rPr>
                <w:rFonts w:ascii="Times New Roman" w:hAnsi="Times New Roman" w:cs="Times New Roman"/>
              </w:rPr>
              <w:t>ỗ</w:t>
            </w:r>
            <w:r>
              <w:t>i "Email sai đ</w:t>
            </w:r>
            <w:r>
              <w:rPr>
                <w:rFonts w:ascii="Times New Roman" w:hAnsi="Times New Roman" w:cs="Times New Roman"/>
              </w:rPr>
              <w:t>ị</w:t>
            </w:r>
            <w:r>
              <w:t>nh d</w:t>
            </w:r>
            <w:r>
              <w:rPr>
                <w:rFonts w:ascii="Times New Roman" w:hAnsi="Times New Roman" w:cs="Times New Roman"/>
              </w:rPr>
              <w:t>ạ</w:t>
            </w:r>
            <w:r>
              <w:t>ng", ta s</w:t>
            </w:r>
            <w:r>
              <w:rPr>
                <w:rFonts w:ascii="Times New Roman" w:hAnsi="Times New Roman" w:cs="Times New Roman"/>
              </w:rPr>
              <w:t>ẽ</w:t>
            </w:r>
            <w:r>
              <w:t xml:space="preserve"> không bi</w:t>
            </w:r>
            <w:r>
              <w:rPr>
                <w:rFonts w:ascii="Times New Roman" w:hAnsi="Times New Roman" w:cs="Times New Roman"/>
              </w:rPr>
              <w:t>ế</w:t>
            </w:r>
            <w:r>
              <w:t>t đ</w:t>
            </w:r>
            <w:r>
              <w:rPr>
                <w:rFonts w:ascii="Times New Roman" w:hAnsi="Times New Roman" w:cs="Times New Roman"/>
              </w:rPr>
              <w:t>ượ</w:t>
            </w:r>
            <w:r>
              <w:t>c logic ki</w:t>
            </w:r>
            <w:r>
              <w:rPr>
                <w:rFonts w:ascii="Times New Roman" w:hAnsi="Times New Roman" w:cs="Times New Roman"/>
              </w:rPr>
              <w:t>ể</w:t>
            </w:r>
            <w:r>
              <w:t>m tra m</w:t>
            </w:r>
            <w:r>
              <w:rPr>
                <w:rFonts w:ascii="Times New Roman" w:hAnsi="Times New Roman" w:cs="Times New Roman"/>
              </w:rPr>
              <w:t>ậ</w:t>
            </w:r>
            <w:r>
              <w:t>t kh</w:t>
            </w:r>
            <w:r>
              <w:rPr>
                <w:rFonts w:ascii="Times New Roman" w:hAnsi="Times New Roman" w:cs="Times New Roman"/>
              </w:rPr>
              <w:t>ẩ</w:t>
            </w:r>
            <w:r>
              <w:t>u có th</w:t>
            </w:r>
            <w:r>
              <w:rPr>
                <w:rFonts w:ascii="Times New Roman" w:hAnsi="Times New Roman" w:cs="Times New Roman"/>
              </w:rPr>
              <w:t>ự</w:t>
            </w:r>
            <w:r>
              <w:t>c s</w:t>
            </w:r>
            <w:r>
              <w:rPr>
                <w:rFonts w:ascii="Times New Roman" w:hAnsi="Times New Roman" w:cs="Times New Roman"/>
              </w:rPr>
              <w:t>ự</w:t>
            </w:r>
            <w:r>
              <w:t xml:space="preserve"> ho</w:t>
            </w:r>
            <w:r>
              <w:rPr>
                <w:rFonts w:ascii="Times New Roman" w:hAnsi="Times New Roman" w:cs="Times New Roman"/>
              </w:rPr>
              <w:t>ạ</w:t>
            </w:r>
            <w:r>
              <w:t>t đ</w:t>
            </w:r>
            <w:r>
              <w:rPr>
                <w:rFonts w:ascii="Times New Roman" w:hAnsi="Times New Roman" w:cs="Times New Roman"/>
              </w:rPr>
              <w:t>ộ</w:t>
            </w:r>
            <w:r>
              <w:t>ng hay không (hi</w:t>
            </w:r>
            <w:r>
              <w:rPr>
                <w:rFonts w:ascii="Times New Roman" w:hAnsi="Times New Roman" w:cs="Times New Roman"/>
              </w:rPr>
              <w:t>ệ</w:t>
            </w:r>
            <w:r>
              <w:t>n t</w:t>
            </w:r>
            <w:r>
              <w:rPr>
                <w:rFonts w:ascii="Times New Roman" w:hAnsi="Times New Roman" w:cs="Times New Roman"/>
              </w:rPr>
              <w:t>ượ</w:t>
            </w:r>
            <w:r>
              <w:t>ng Fault Masking).</w:t>
            </w:r>
          </w:p>
          <w:p w14:paraId="19F71176"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Cách áp d</w:t>
            </w:r>
            <w:r>
              <w:rPr>
                <w:rFonts w:ascii="Times New Roman" w:hAnsi="Times New Roman" w:cs="Times New Roman"/>
              </w:rPr>
              <w:t>ụ</w:t>
            </w:r>
            <w:r>
              <w:t>ng: Trong b</w:t>
            </w:r>
            <w:r>
              <w:rPr>
                <w:rFonts w:ascii="Times New Roman" w:hAnsi="Times New Roman" w:cs="Times New Roman"/>
              </w:rPr>
              <w:t>ả</w:t>
            </w:r>
            <w:r>
              <w:t>ng ma tr</w:t>
            </w:r>
            <w:r>
              <w:rPr>
                <w:rFonts w:ascii="Times New Roman" w:hAnsi="Times New Roman" w:cs="Times New Roman"/>
              </w:rPr>
              <w:t>ậ</w:t>
            </w:r>
            <w:r>
              <w:t xml:space="preserve">n </w:t>
            </w:r>
            <w:r>
              <w:rPr>
                <w:rFonts w:ascii="Times New Roman" w:hAnsi="Times New Roman" w:cs="Times New Roman"/>
              </w:rPr>
              <w:t>ở</w:t>
            </w:r>
            <w:r>
              <w:t xml:space="preserve"> B</w:t>
            </w:r>
            <w:r>
              <w:rPr>
                <w:rFonts w:ascii="Times New Roman" w:hAnsi="Times New Roman" w:cs="Times New Roman"/>
              </w:rPr>
              <w:t>ướ</w:t>
            </w:r>
            <w:r>
              <w:t>c 2, m</w:t>
            </w:r>
            <w:r>
              <w:rPr>
                <w:rFonts w:ascii="Times New Roman" w:hAnsi="Times New Roman" w:cs="Times New Roman"/>
              </w:rPr>
              <w:t>ỗ</w:t>
            </w:r>
            <w:r>
              <w:t>i ca Invalid ch</w:t>
            </w:r>
            <w:r>
              <w:rPr>
                <w:rFonts w:ascii="Times New Roman" w:hAnsi="Times New Roman" w:cs="Times New Roman"/>
              </w:rPr>
              <w:t>ỉ</w:t>
            </w:r>
            <w:r>
              <w:t xml:space="preserve"> kích ho</w:t>
            </w:r>
            <w:r>
              <w:rPr>
                <w:rFonts w:ascii="Times New Roman" w:hAnsi="Times New Roman" w:cs="Times New Roman"/>
              </w:rPr>
              <w:t>ạ</w:t>
            </w:r>
            <w:r>
              <w:t>t duy nh</w:t>
            </w:r>
            <w:r>
              <w:rPr>
                <w:rFonts w:ascii="Times New Roman" w:hAnsi="Times New Roman" w:cs="Times New Roman"/>
              </w:rPr>
              <w:t>ấ</w:t>
            </w:r>
            <w:r>
              <w:t xml:space="preserve">t 1 </w:t>
            </w:r>
            <w:r>
              <w:lastRenderedPageBreak/>
              <w:t>phân vùng l</w:t>
            </w:r>
            <w:r>
              <w:rPr>
                <w:rFonts w:ascii="Times New Roman" w:hAnsi="Times New Roman" w:cs="Times New Roman"/>
              </w:rPr>
              <w:t>ỗ</w:t>
            </w:r>
            <w:r>
              <w:t>i, 3 tr</w:t>
            </w:r>
            <w:r>
              <w:rPr>
                <w:rFonts w:ascii="Times New Roman" w:hAnsi="Times New Roman" w:cs="Times New Roman"/>
              </w:rPr>
              <w:t>ườ</w:t>
            </w:r>
            <w:r>
              <w:t>ng còn l</w:t>
            </w:r>
            <w:r>
              <w:rPr>
                <w:rFonts w:ascii="Times New Roman" w:hAnsi="Times New Roman" w:cs="Times New Roman"/>
              </w:rPr>
              <w:t>ạ</w:t>
            </w:r>
            <w:r>
              <w:t>i b</w:t>
            </w:r>
            <w:r>
              <w:rPr>
                <w:rFonts w:ascii="Times New Roman" w:hAnsi="Times New Roman" w:cs="Times New Roman"/>
              </w:rPr>
              <w:t>ắ</w:t>
            </w:r>
            <w:r>
              <w:t>t bu</w:t>
            </w:r>
            <w:r>
              <w:rPr>
                <w:rFonts w:ascii="Times New Roman" w:hAnsi="Times New Roman" w:cs="Times New Roman"/>
              </w:rPr>
              <w:t>ộ</w:t>
            </w:r>
            <w:r>
              <w:t>c ph</w:t>
            </w:r>
            <w:r>
              <w:rPr>
                <w:rFonts w:ascii="Times New Roman" w:hAnsi="Times New Roman" w:cs="Times New Roman"/>
              </w:rPr>
              <w:t>ả</w:t>
            </w:r>
            <w:r>
              <w:t>i l</w:t>
            </w:r>
            <w:r>
              <w:rPr>
                <w:rFonts w:ascii="Times New Roman" w:hAnsi="Times New Roman" w:cs="Times New Roman"/>
              </w:rPr>
              <w:t>ấ</w:t>
            </w:r>
            <w:r>
              <w:t>y giá tr</w:t>
            </w:r>
            <w:r>
              <w:rPr>
                <w:rFonts w:ascii="Times New Roman" w:hAnsi="Times New Roman" w:cs="Times New Roman"/>
              </w:rPr>
              <w:t>ị</w:t>
            </w:r>
            <w:r>
              <w:t xml:space="preserve"> h</w:t>
            </w:r>
            <w:r>
              <w:rPr>
                <w:rFonts w:ascii="Times New Roman" w:hAnsi="Times New Roman" w:cs="Times New Roman"/>
              </w:rPr>
              <w:t>ợ</w:t>
            </w:r>
            <w:r>
              <w:t>p l</w:t>
            </w:r>
            <w:r>
              <w:rPr>
                <w:rFonts w:ascii="Times New Roman" w:hAnsi="Times New Roman" w:cs="Times New Roman"/>
              </w:rPr>
              <w:t>ệ</w:t>
            </w:r>
            <w:r>
              <w:t xml:space="preserve"> tiêu chu</w:t>
            </w:r>
            <w:r>
              <w:rPr>
                <w:rFonts w:ascii="Times New Roman" w:hAnsi="Times New Roman" w:cs="Times New Roman"/>
              </w:rPr>
              <w:t>ẩ</w:t>
            </w:r>
            <w:r>
              <w:t>n. Nh</w:t>
            </w:r>
            <w:r>
              <w:rPr>
                <w:rFonts w:ascii="Times New Roman" w:hAnsi="Times New Roman" w:cs="Times New Roman"/>
              </w:rPr>
              <w:t>ờ</w:t>
            </w:r>
            <w:r>
              <w:t xml:space="preserve"> đó, n</w:t>
            </w:r>
            <w:r>
              <w:rPr>
                <w:rFonts w:ascii="Times New Roman" w:hAnsi="Times New Roman" w:cs="Times New Roman"/>
              </w:rPr>
              <w:t>ế</w:t>
            </w:r>
            <w:r>
              <w:t>u test case FAIL, ta đ</w:t>
            </w:r>
            <w:r>
              <w:rPr>
                <w:rFonts w:ascii="Times New Roman" w:hAnsi="Times New Roman" w:cs="Times New Roman"/>
              </w:rPr>
              <w:t>ị</w:t>
            </w:r>
            <w:r>
              <w:t>nh v</w:t>
            </w:r>
            <w:r>
              <w:rPr>
                <w:rFonts w:ascii="Times New Roman" w:hAnsi="Times New Roman" w:cs="Times New Roman"/>
              </w:rPr>
              <w:t>ị</w:t>
            </w:r>
            <w:r>
              <w:t xml:space="preserve"> chính xác l</w:t>
            </w:r>
            <w:r>
              <w:rPr>
                <w:rFonts w:ascii="Times New Roman" w:hAnsi="Times New Roman" w:cs="Times New Roman"/>
              </w:rPr>
              <w:t>ỗ</w:t>
            </w:r>
            <w:r>
              <w:t>i thu</w:t>
            </w:r>
            <w:r>
              <w:rPr>
                <w:rFonts w:ascii="Times New Roman" w:hAnsi="Times New Roman" w:cs="Times New Roman"/>
              </w:rPr>
              <w:t>ộ</w:t>
            </w:r>
            <w:r>
              <w:t>c v</w:t>
            </w:r>
            <w:r>
              <w:rPr>
                <w:rFonts w:ascii="Times New Roman" w:hAnsi="Times New Roman" w:cs="Times New Roman"/>
              </w:rPr>
              <w:t>ề</w:t>
            </w:r>
            <w:r>
              <w:t xml:space="preserve"> bi</w:t>
            </w:r>
            <w:r>
              <w:rPr>
                <w:rFonts w:ascii="Times New Roman" w:hAnsi="Times New Roman" w:cs="Times New Roman"/>
              </w:rPr>
              <w:t>ế</w:t>
            </w:r>
            <w:r>
              <w:t>n nào.</w:t>
            </w:r>
          </w:p>
          <w:p w14:paraId="36658D19"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rPr>
                <w:rFonts w:hint="eastAsia"/>
              </w:rPr>
              <w:t>Đ</w:t>
            </w:r>
            <w:r>
              <w:rPr>
                <w:rFonts w:ascii="Times New Roman" w:hAnsi="Times New Roman" w:cs="Times New Roman"/>
              </w:rPr>
              <w:t>ộ</w:t>
            </w:r>
            <w:r>
              <w:t xml:space="preserve"> bao ph</w:t>
            </w:r>
            <w:r>
              <w:rPr>
                <w:rFonts w:ascii="Times New Roman" w:hAnsi="Times New Roman" w:cs="Times New Roman"/>
              </w:rPr>
              <w:t>ủ</w:t>
            </w:r>
            <w:r>
              <w:t xml:space="preserve"> mi</w:t>
            </w:r>
            <w:r>
              <w:rPr>
                <w:rFonts w:ascii="Times New Roman" w:hAnsi="Times New Roman" w:cs="Times New Roman"/>
              </w:rPr>
              <w:t>ề</w:t>
            </w:r>
            <w:r>
              <w:t>n (Domain Coverage):</w:t>
            </w:r>
          </w:p>
          <w:p w14:paraId="70E2B885"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p>
          <w:p w14:paraId="74D2B3BC" w14:textId="44CDA83F" w:rsidR="005D6B01" w:rsidRDefault="005D6B01" w:rsidP="005D6B01">
            <w:pPr>
              <w:cnfStyle w:val="000000010000" w:firstRow="0" w:lastRow="0" w:firstColumn="0" w:lastColumn="0" w:oddVBand="0" w:evenVBand="0" w:oddHBand="0" w:evenHBand="1" w:firstRowFirstColumn="0" w:firstRowLastColumn="0" w:lastRowFirstColumn="0" w:lastRowLastColumn="0"/>
            </w:pPr>
            <w:r>
              <w:t>T</w:t>
            </w:r>
            <w:r>
              <w:rPr>
                <w:rFonts w:ascii="Times New Roman" w:hAnsi="Times New Roman" w:cs="Times New Roman"/>
              </w:rPr>
              <w:t>ậ</w:t>
            </w:r>
            <w:r>
              <w:t>p 20 Test Cases trên đ</w:t>
            </w:r>
            <w:r>
              <w:rPr>
                <w:rFonts w:ascii="Times New Roman" w:hAnsi="Times New Roman" w:cs="Times New Roman"/>
              </w:rPr>
              <w:t>ạ</w:t>
            </w:r>
            <w:r>
              <w:t>t 100% đ</w:t>
            </w:r>
            <w:r>
              <w:rPr>
                <w:rFonts w:ascii="Times New Roman" w:hAnsi="Times New Roman" w:cs="Times New Roman"/>
              </w:rPr>
              <w:t>ộ</w:t>
            </w:r>
            <w:r>
              <w:t xml:space="preserve"> bao ph</w:t>
            </w:r>
            <w:r>
              <w:rPr>
                <w:rFonts w:ascii="Times New Roman" w:hAnsi="Times New Roman" w:cs="Times New Roman"/>
              </w:rPr>
              <w:t>ủ</w:t>
            </w:r>
            <w:r>
              <w:t xml:space="preserve"> các phân vùng h</w:t>
            </w:r>
            <w:r>
              <w:rPr>
                <w:rFonts w:ascii="Times New Roman" w:hAnsi="Times New Roman" w:cs="Times New Roman"/>
              </w:rPr>
              <w:t>ợ</w:t>
            </w:r>
            <w:r>
              <w:t>p l</w:t>
            </w:r>
            <w:r>
              <w:rPr>
                <w:rFonts w:ascii="Times New Roman" w:hAnsi="Times New Roman" w:cs="Times New Roman"/>
              </w:rPr>
              <w:t>ệ</w:t>
            </w:r>
            <w:r>
              <w:t xml:space="preserve"> và không h</w:t>
            </w:r>
            <w:r>
              <w:rPr>
                <w:rFonts w:ascii="Times New Roman" w:hAnsi="Times New Roman" w:cs="Times New Roman"/>
              </w:rPr>
              <w:t>ợ</w:t>
            </w:r>
            <w:r>
              <w:t>p l</w:t>
            </w:r>
            <w:r>
              <w:rPr>
                <w:rFonts w:ascii="Times New Roman" w:hAnsi="Times New Roman" w:cs="Times New Roman"/>
              </w:rPr>
              <w:t>ệ</w:t>
            </w:r>
            <w:r>
              <w:t xml:space="preserve"> (Partition Coverage) đã xác đ</w:t>
            </w:r>
            <w:r>
              <w:rPr>
                <w:rFonts w:ascii="Times New Roman" w:hAnsi="Times New Roman" w:cs="Times New Roman"/>
              </w:rPr>
              <w:t>ị</w:t>
            </w:r>
            <w:r>
              <w:t>nh theo đ</w:t>
            </w:r>
            <w:r>
              <w:rPr>
                <w:rFonts w:ascii="Times New Roman" w:hAnsi="Times New Roman" w:cs="Times New Roman"/>
              </w:rPr>
              <w:t>ặ</w:t>
            </w:r>
            <w:r>
              <w:t>c t</w:t>
            </w:r>
            <w:r>
              <w:rPr>
                <w:rFonts w:ascii="Times New Roman" w:hAnsi="Times New Roman" w:cs="Times New Roman"/>
              </w:rPr>
              <w:t>ả</w:t>
            </w:r>
            <w:r>
              <w:t xml:space="preserve"> FR-01, đ</w:t>
            </w:r>
            <w:r>
              <w:rPr>
                <w:rFonts w:ascii="Times New Roman" w:hAnsi="Times New Roman" w:cs="Times New Roman"/>
              </w:rPr>
              <w:t>ồ</w:t>
            </w:r>
            <w:r>
              <w:t>ng th</w:t>
            </w:r>
            <w:r>
              <w:rPr>
                <w:rFonts w:ascii="Times New Roman" w:hAnsi="Times New Roman" w:cs="Times New Roman"/>
              </w:rPr>
              <w:t>ờ</w:t>
            </w:r>
            <w:r>
              <w:t>i ki</w:t>
            </w:r>
            <w:r>
              <w:rPr>
                <w:rFonts w:ascii="Times New Roman" w:hAnsi="Times New Roman" w:cs="Times New Roman"/>
              </w:rPr>
              <w:t>ể</w:t>
            </w:r>
            <w:r>
              <w:t>m tra đ</w:t>
            </w:r>
            <w:r>
              <w:rPr>
                <w:rFonts w:ascii="Times New Roman" w:hAnsi="Times New Roman" w:cs="Times New Roman"/>
              </w:rPr>
              <w:t>ầ</w:t>
            </w:r>
            <w:r>
              <w:t>y đ</w:t>
            </w:r>
            <w:r>
              <w:rPr>
                <w:rFonts w:ascii="Times New Roman" w:hAnsi="Times New Roman" w:cs="Times New Roman"/>
              </w:rPr>
              <w:t>ủ</w:t>
            </w:r>
            <w:r>
              <w:t xml:space="preserve"> các ràng bu</w:t>
            </w:r>
            <w:r>
              <w:rPr>
                <w:rFonts w:ascii="Times New Roman" w:hAnsi="Times New Roman" w:cs="Times New Roman"/>
              </w:rPr>
              <w:t>ộ</w:t>
            </w:r>
            <w:r>
              <w:t>c v</w:t>
            </w:r>
            <w:r>
              <w:rPr>
                <w:rFonts w:ascii="Times New Roman" w:hAnsi="Times New Roman" w:cs="Times New Roman"/>
              </w:rPr>
              <w:t>ề</w:t>
            </w:r>
            <w:r>
              <w:t xml:space="preserve"> tính duy nh</w:t>
            </w:r>
            <w:r>
              <w:rPr>
                <w:rFonts w:ascii="Times New Roman" w:hAnsi="Times New Roman" w:cs="Times New Roman"/>
              </w:rPr>
              <w:t>ấ</w:t>
            </w:r>
            <w:r>
              <w:t>t (Unique), tính toàn v</w:t>
            </w:r>
            <w:r>
              <w:rPr>
                <w:rFonts w:ascii="Times New Roman" w:hAnsi="Times New Roman" w:cs="Times New Roman"/>
              </w:rPr>
              <w:t>ẹ</w:t>
            </w:r>
            <w:r>
              <w:t>n (Case-sensitivity) và t</w:t>
            </w:r>
            <w:r>
              <w:rPr>
                <w:rFonts w:ascii="Times New Roman" w:hAnsi="Times New Roman" w:cs="Times New Roman"/>
              </w:rPr>
              <w:t>ậ</w:t>
            </w:r>
            <w:r>
              <w:t>p con ký t</w:t>
            </w:r>
            <w:r>
              <w:rPr>
                <w:rFonts w:ascii="Times New Roman" w:hAnsi="Times New Roman" w:cs="Times New Roman"/>
              </w:rPr>
              <w:t>ự</w:t>
            </w:r>
            <w:r>
              <w:t xml:space="preserve"> đ</w:t>
            </w:r>
            <w:r>
              <w:rPr>
                <w:rFonts w:ascii="Times New Roman" w:hAnsi="Times New Roman" w:cs="Times New Roman"/>
              </w:rPr>
              <w:t>ặ</w:t>
            </w:r>
            <w:r>
              <w:t>c bi</w:t>
            </w:r>
            <w:r>
              <w:rPr>
                <w:rFonts w:ascii="Times New Roman" w:hAnsi="Times New Roman" w:cs="Times New Roman"/>
              </w:rPr>
              <w:t>ệ</w:t>
            </w:r>
            <w:r>
              <w:t>t cho phép.</w:t>
            </w:r>
          </w:p>
        </w:tc>
        <w:tc>
          <w:tcPr>
            <w:tcW w:w="1020" w:type="dxa"/>
          </w:tcPr>
          <w:p w14:paraId="52462E41" w14:textId="1C5A0C8A" w:rsidR="005D6B01" w:rsidRDefault="005D6B01" w:rsidP="005D6B01">
            <w:pPr>
              <w:cnfStyle w:val="000000010000" w:firstRow="0" w:lastRow="0" w:firstColumn="0" w:lastColumn="0" w:oddVBand="0" w:evenVBand="0" w:oddHBand="0" w:evenHBand="1" w:firstRowFirstColumn="0" w:firstRowLastColumn="0" w:lastRowFirstColumn="0" w:lastRowLastColumn="0"/>
            </w:pPr>
            <w:r>
              <w:lastRenderedPageBreak/>
              <w:t>Incomplete</w:t>
            </w:r>
          </w:p>
        </w:tc>
        <w:tc>
          <w:tcPr>
            <w:tcW w:w="2268" w:type="dxa"/>
          </w:tcPr>
          <w:p w14:paraId="6969504C" w14:textId="78F06942" w:rsidR="005D6B01" w:rsidRDefault="005D6B01" w:rsidP="005D6B01">
            <w:pPr>
              <w:cnfStyle w:val="000000010000" w:firstRow="0" w:lastRow="0" w:firstColumn="0" w:lastColumn="0" w:oddVBand="0" w:evenVBand="0" w:oddHBand="0" w:evenHBand="1" w:firstRowFirstColumn="0" w:firstRowLastColumn="0" w:lastRowFirstColumn="0" w:lastRowLastColumn="0"/>
            </w:pPr>
            <w:r>
              <w:t>Chưa phù hợp với format báo cáo, nhưng vẫn chỉnh sửa được</w:t>
            </w:r>
          </w:p>
        </w:tc>
        <w:tc>
          <w:tcPr>
            <w:tcW w:w="2154" w:type="dxa"/>
          </w:tcPr>
          <w:tbl>
            <w:tblPr>
              <w:tblStyle w:val="TableGrid"/>
              <w:tblW w:w="0" w:type="auto"/>
              <w:tblLayout w:type="fixed"/>
              <w:tblLook w:val="04A0" w:firstRow="1" w:lastRow="0" w:firstColumn="1" w:lastColumn="0" w:noHBand="0" w:noVBand="1"/>
            </w:tblPr>
            <w:tblGrid>
              <w:gridCol w:w="1829"/>
              <w:gridCol w:w="3350"/>
              <w:gridCol w:w="1892"/>
              <w:gridCol w:w="1785"/>
            </w:tblGrid>
            <w:tr w:rsidR="005D6B01" w14:paraId="3A944CDE" w14:textId="77777777" w:rsidTr="00A57CFF">
              <w:trPr>
                <w:trHeight w:val="538"/>
              </w:trPr>
              <w:tc>
                <w:tcPr>
                  <w:tcW w:w="1829" w:type="dxa"/>
                  <w:shd w:val="clear" w:color="auto" w:fill="FFFFFF" w:themeFill="background1"/>
                </w:tcPr>
                <w:p w14:paraId="15735CD4" w14:textId="77777777" w:rsidR="005D6B01" w:rsidRPr="00154AB2" w:rsidRDefault="005D6B01" w:rsidP="005D6B01">
                  <w:pPr>
                    <w:rPr>
                      <w:rFonts w:ascii="Arial" w:hAnsi="Arial" w:cs="Arial"/>
                      <w:sz w:val="16"/>
                      <w:szCs w:val="16"/>
                    </w:rPr>
                  </w:pPr>
                  <w:r w:rsidRPr="00154AB2">
                    <w:rPr>
                      <w:rFonts w:ascii="Arial" w:hAnsi="Arial" w:cs="Arial"/>
                      <w:sz w:val="16"/>
                      <w:szCs w:val="16"/>
                    </w:rPr>
                    <w:t>Test ID</w:t>
                  </w:r>
                </w:p>
              </w:tc>
              <w:tc>
                <w:tcPr>
                  <w:tcW w:w="3350" w:type="dxa"/>
                  <w:shd w:val="clear" w:color="auto" w:fill="FFFFFF" w:themeFill="background1"/>
                </w:tcPr>
                <w:p w14:paraId="05BCFAE6" w14:textId="77777777" w:rsidR="005D6B01" w:rsidRPr="00154AB2" w:rsidRDefault="005D6B01" w:rsidP="005D6B01">
                  <w:pPr>
                    <w:rPr>
                      <w:rFonts w:ascii="Arial" w:hAnsi="Arial" w:cs="Arial"/>
                      <w:sz w:val="16"/>
                      <w:szCs w:val="16"/>
                    </w:rPr>
                  </w:pPr>
                  <w:r w:rsidRPr="00154AB2">
                    <w:rPr>
                      <w:rFonts w:ascii="Arial" w:hAnsi="Arial" w:cs="Arial"/>
                      <w:sz w:val="16"/>
                      <w:szCs w:val="16"/>
                    </w:rPr>
                    <w:t>Input Data</w:t>
                  </w:r>
                </w:p>
              </w:tc>
              <w:tc>
                <w:tcPr>
                  <w:tcW w:w="1892" w:type="dxa"/>
                  <w:shd w:val="clear" w:color="auto" w:fill="FFFFFF" w:themeFill="background1"/>
                </w:tcPr>
                <w:p w14:paraId="3DF20C47" w14:textId="77777777" w:rsidR="005D6B01" w:rsidRPr="00154AB2" w:rsidRDefault="005D6B01" w:rsidP="005D6B01">
                  <w:pPr>
                    <w:rPr>
                      <w:rFonts w:ascii="Arial" w:hAnsi="Arial" w:cs="Arial"/>
                      <w:sz w:val="16"/>
                      <w:szCs w:val="16"/>
                    </w:rPr>
                  </w:pPr>
                  <w:r w:rsidRPr="00154AB2">
                    <w:rPr>
                      <w:rFonts w:ascii="Arial" w:hAnsi="Arial" w:cs="Arial"/>
                      <w:sz w:val="16"/>
                      <w:szCs w:val="16"/>
                    </w:rPr>
                    <w:t>Expected Output</w:t>
                  </w:r>
                </w:p>
              </w:tc>
              <w:tc>
                <w:tcPr>
                  <w:tcW w:w="1785" w:type="dxa"/>
                  <w:shd w:val="clear" w:color="auto" w:fill="FFFFFF" w:themeFill="background1"/>
                </w:tcPr>
                <w:p w14:paraId="09CDE344" w14:textId="77777777" w:rsidR="005D6B01" w:rsidRPr="00154AB2" w:rsidRDefault="005D6B01" w:rsidP="005D6B01">
                  <w:pPr>
                    <w:rPr>
                      <w:rFonts w:ascii="Arial" w:hAnsi="Arial" w:cs="Arial"/>
                      <w:sz w:val="16"/>
                      <w:szCs w:val="16"/>
                    </w:rPr>
                  </w:pPr>
                  <w:r w:rsidRPr="00154AB2">
                    <w:rPr>
                      <w:rFonts w:ascii="Arial" w:hAnsi="Arial" w:cs="Arial"/>
                      <w:sz w:val="16"/>
                      <w:szCs w:val="16"/>
                    </w:rPr>
                    <w:t>Type</w:t>
                  </w:r>
                </w:p>
              </w:tc>
            </w:tr>
            <w:tr w:rsidR="005D6B01" w14:paraId="2EA25277" w14:textId="77777777" w:rsidTr="00A57CFF">
              <w:trPr>
                <w:trHeight w:val="538"/>
              </w:trPr>
              <w:tc>
                <w:tcPr>
                  <w:tcW w:w="1829" w:type="dxa"/>
                  <w:shd w:val="clear" w:color="auto" w:fill="FFFFFF" w:themeFill="background1"/>
                </w:tcPr>
                <w:p w14:paraId="6655BE15" w14:textId="77777777" w:rsidR="005D6B01" w:rsidRPr="00154AB2" w:rsidRDefault="005D6B01" w:rsidP="005D6B01">
                  <w:pPr>
                    <w:rPr>
                      <w:rFonts w:ascii="Arial" w:hAnsi="Arial" w:cs="Arial"/>
                      <w:sz w:val="16"/>
                      <w:szCs w:val="16"/>
                    </w:rPr>
                  </w:pPr>
                  <w:r w:rsidRPr="00154AB2">
                    <w:rPr>
                      <w:rFonts w:ascii="Arial" w:hAnsi="Arial" w:cs="Arial"/>
                      <w:sz w:val="16"/>
                      <w:szCs w:val="16"/>
                    </w:rPr>
                    <w:t>TC_01</w:t>
                  </w:r>
                </w:p>
              </w:tc>
              <w:tc>
                <w:tcPr>
                  <w:tcW w:w="3350" w:type="dxa"/>
                  <w:shd w:val="clear" w:color="auto" w:fill="FFFFFF" w:themeFill="background1"/>
                </w:tcPr>
                <w:p w14:paraId="026A18E1" w14:textId="77777777" w:rsidR="005D6B01" w:rsidRPr="00154AB2" w:rsidRDefault="005D6B01" w:rsidP="005D6B01">
                  <w:pPr>
                    <w:rPr>
                      <w:rFonts w:ascii="Arial" w:hAnsi="Arial" w:cs="Arial"/>
                      <w:sz w:val="16"/>
                      <w:szCs w:val="16"/>
                    </w:rPr>
                  </w:pPr>
                  <w:r w:rsidRPr="00154AB2">
                    <w:rPr>
                      <w:rFonts w:ascii="Arial" w:hAnsi="Arial" w:cs="Arial"/>
                      <w:sz w:val="16"/>
                      <w:szCs w:val="16"/>
                    </w:rPr>
                    <w:t>Họ Tên: `Nguyen Van A` Email:`newuser01@eshop.com` Mật khẩu: `Pass123!` Xác nhận MK: `Pass123!`</w:t>
                  </w:r>
                </w:p>
              </w:tc>
              <w:tc>
                <w:tcPr>
                  <w:tcW w:w="1892" w:type="dxa"/>
                  <w:shd w:val="clear" w:color="auto" w:fill="FFFFFF" w:themeFill="background1"/>
                </w:tcPr>
                <w:p w14:paraId="3B491CC5" w14:textId="77777777" w:rsidR="005D6B01" w:rsidRPr="00154AB2" w:rsidRDefault="005D6B01" w:rsidP="005D6B01">
                  <w:pPr>
                    <w:rPr>
                      <w:rFonts w:ascii="Arial" w:hAnsi="Arial" w:cs="Arial"/>
                      <w:sz w:val="16"/>
                      <w:szCs w:val="16"/>
                    </w:rPr>
                  </w:pPr>
                  <w:r w:rsidRPr="00154AB2">
                    <w:rPr>
                      <w:rFonts w:ascii="Arial" w:hAnsi="Arial" w:cs="Arial"/>
                      <w:sz w:val="16"/>
                      <w:szCs w:val="16"/>
                    </w:rPr>
                    <w:t>Đăng ký thành công, hệ thống lưu tài khoản và chuyển hướng người dùng sang màn hình Đăng nhập (`/login`).</w:t>
                  </w:r>
                </w:p>
              </w:tc>
              <w:tc>
                <w:tcPr>
                  <w:tcW w:w="1785" w:type="dxa"/>
                  <w:shd w:val="clear" w:color="auto" w:fill="FFFFFF" w:themeFill="background1"/>
                </w:tcPr>
                <w:p w14:paraId="7EE191C6" w14:textId="77777777" w:rsidR="005D6B01" w:rsidRPr="00154AB2" w:rsidRDefault="005D6B01" w:rsidP="005D6B01">
                  <w:pPr>
                    <w:rPr>
                      <w:rFonts w:ascii="Arial" w:hAnsi="Arial" w:cs="Arial"/>
                      <w:sz w:val="16"/>
                      <w:szCs w:val="16"/>
                    </w:rPr>
                  </w:pPr>
                  <w:r w:rsidRPr="00154AB2">
                    <w:rPr>
                      <w:rFonts w:ascii="Arial" w:hAnsi="Arial" w:cs="Arial"/>
                      <w:sz w:val="16"/>
                      <w:szCs w:val="16"/>
                    </w:rPr>
                    <w:t>Valid</w:t>
                  </w:r>
                </w:p>
              </w:tc>
            </w:tr>
            <w:tr w:rsidR="005D6B01" w14:paraId="5BEDDD8B" w14:textId="77777777" w:rsidTr="00A57CFF">
              <w:trPr>
                <w:trHeight w:val="538"/>
              </w:trPr>
              <w:tc>
                <w:tcPr>
                  <w:tcW w:w="1829" w:type="dxa"/>
                  <w:shd w:val="clear" w:color="auto" w:fill="FFFFFF" w:themeFill="background1"/>
                  <w:vAlign w:val="center"/>
                </w:tcPr>
                <w:p w14:paraId="24426AAF" w14:textId="77777777" w:rsidR="005D6B01" w:rsidRPr="00154AB2" w:rsidRDefault="005D6B01" w:rsidP="005D6B01">
                  <w:pPr>
                    <w:rPr>
                      <w:rFonts w:ascii="Arial" w:hAnsi="Arial" w:cs="Arial"/>
                      <w:sz w:val="16"/>
                      <w:szCs w:val="16"/>
                    </w:rPr>
                  </w:pPr>
                  <w:r w:rsidRPr="00154AB2">
                    <w:rPr>
                      <w:rFonts w:ascii="Arial" w:hAnsi="Arial" w:cs="Arial"/>
                      <w:sz w:val="16"/>
                      <w:szCs w:val="16"/>
                    </w:rPr>
                    <w:lastRenderedPageBreak/>
                    <w:t>TC_REG_02</w:t>
                  </w:r>
                </w:p>
              </w:tc>
              <w:tc>
                <w:tcPr>
                  <w:tcW w:w="3350" w:type="dxa"/>
                  <w:shd w:val="clear" w:color="auto" w:fill="FFFFFF" w:themeFill="background1"/>
                  <w:vAlign w:val="center"/>
                </w:tcPr>
                <w:p w14:paraId="2303920B" w14:textId="77777777" w:rsidR="005D6B01" w:rsidRPr="00154AB2" w:rsidRDefault="005D6B01" w:rsidP="005D6B01">
                  <w:pPr>
                    <w:rPr>
                      <w:rFonts w:ascii="Arial" w:hAnsi="Arial" w:cs="Arial"/>
                      <w:sz w:val="16"/>
                      <w:szCs w:val="16"/>
                    </w:rPr>
                  </w:pPr>
                  <w:r w:rsidRPr="00154AB2">
                    <w:rPr>
                      <w:rFonts w:ascii="Arial" w:hAnsi="Arial" w:cs="Arial"/>
                      <w:sz w:val="16"/>
                      <w:szCs w:val="16"/>
                    </w:rPr>
                    <w:t>- Họ Tên: Tran Thi B</w:t>
                  </w:r>
                  <w:r>
                    <w:rPr>
                      <w:rFonts w:ascii="Arial" w:hAnsi="Arial" w:cs="Arial"/>
                      <w:sz w:val="16"/>
                      <w:szCs w:val="16"/>
                    </w:rPr>
                    <w:t xml:space="preserve"> </w:t>
                  </w:r>
                  <w:r w:rsidRPr="00154AB2">
                    <w:rPr>
                      <w:rFonts w:ascii="Arial" w:hAnsi="Arial" w:cs="Arial"/>
                      <w:sz w:val="16"/>
                      <w:szCs w:val="16"/>
                    </w:rPr>
                    <w:t>- Email: newuser02@eshop.com</w:t>
                  </w:r>
                  <w:r>
                    <w:rPr>
                      <w:rFonts w:ascii="Arial" w:hAnsi="Arial" w:cs="Arial"/>
                      <w:sz w:val="16"/>
                      <w:szCs w:val="16"/>
                    </w:rPr>
                    <w:t xml:space="preserve"> </w:t>
                  </w:r>
                  <w:r w:rsidRPr="00154AB2">
                    <w:rPr>
                      <w:rFonts w:ascii="Arial" w:hAnsi="Arial" w:cs="Arial"/>
                      <w:sz w:val="16"/>
                      <w:szCs w:val="16"/>
                    </w:rPr>
                    <w:t>- Mật khẩu: SecurePassword2026</w:t>
                  </w:r>
                  <w:r>
                    <w:rPr>
                      <w:rFonts w:ascii="Arial" w:hAnsi="Arial" w:cs="Arial"/>
                      <w:sz w:val="16"/>
                      <w:szCs w:val="16"/>
                    </w:rPr>
                    <w:t xml:space="preserve"> </w:t>
                  </w:r>
                  <w:r w:rsidRPr="00154AB2">
                    <w:rPr>
                      <w:rFonts w:ascii="Arial" w:hAnsi="Arial" w:cs="Arial"/>
                      <w:sz w:val="16"/>
                      <w:szCs w:val="16"/>
                    </w:rPr>
                    <w:t>- Xác nhận MK: SecurePassword2026</w:t>
                  </w:r>
                </w:p>
              </w:tc>
              <w:tc>
                <w:tcPr>
                  <w:tcW w:w="1892" w:type="dxa"/>
                  <w:shd w:val="clear" w:color="auto" w:fill="FFFFFF" w:themeFill="background1"/>
                  <w:vAlign w:val="center"/>
                </w:tcPr>
                <w:p w14:paraId="5B067AFF" w14:textId="77777777" w:rsidR="005D6B01" w:rsidRPr="00154AB2" w:rsidRDefault="005D6B01" w:rsidP="005D6B01">
                  <w:pPr>
                    <w:rPr>
                      <w:rFonts w:ascii="Arial" w:hAnsi="Arial" w:cs="Arial"/>
                      <w:sz w:val="16"/>
                      <w:szCs w:val="16"/>
                    </w:rPr>
                  </w:pPr>
                  <w:r w:rsidRPr="00154AB2">
                    <w:rPr>
                      <w:rFonts w:ascii="Arial" w:hAnsi="Arial" w:cs="Arial"/>
                      <w:sz w:val="16"/>
                      <w:szCs w:val="16"/>
                    </w:rPr>
                    <w:t>Đăng ký thành công, thông báo thành công và chuyển hướng sang /login.</w:t>
                  </w:r>
                </w:p>
              </w:tc>
              <w:tc>
                <w:tcPr>
                  <w:tcW w:w="1785" w:type="dxa"/>
                  <w:shd w:val="clear" w:color="auto" w:fill="FFFFFF" w:themeFill="background1"/>
                  <w:vAlign w:val="center"/>
                </w:tcPr>
                <w:p w14:paraId="22A98206" w14:textId="77777777" w:rsidR="005D6B01" w:rsidRPr="00154AB2" w:rsidRDefault="005D6B01" w:rsidP="005D6B01">
                  <w:pPr>
                    <w:rPr>
                      <w:rFonts w:ascii="Arial" w:hAnsi="Arial" w:cs="Arial"/>
                      <w:sz w:val="16"/>
                      <w:szCs w:val="16"/>
                    </w:rPr>
                  </w:pPr>
                  <w:r w:rsidRPr="00154AB2">
                    <w:rPr>
                      <w:rFonts w:ascii="Arial" w:hAnsi="Arial" w:cs="Arial"/>
                      <w:sz w:val="16"/>
                      <w:szCs w:val="16"/>
                    </w:rPr>
                    <w:t>Valid</w:t>
                  </w:r>
                </w:p>
              </w:tc>
            </w:tr>
            <w:tr w:rsidR="005D6B01" w14:paraId="78E2C742" w14:textId="77777777" w:rsidTr="00A57CFF">
              <w:trPr>
                <w:trHeight w:val="538"/>
              </w:trPr>
              <w:tc>
                <w:tcPr>
                  <w:tcW w:w="1829" w:type="dxa"/>
                  <w:shd w:val="clear" w:color="auto" w:fill="FFFFFF" w:themeFill="background1"/>
                  <w:vAlign w:val="center"/>
                </w:tcPr>
                <w:p w14:paraId="4F5914A2" w14:textId="77777777" w:rsidR="005D6B01" w:rsidRPr="00154AB2" w:rsidRDefault="005D6B01" w:rsidP="005D6B01">
                  <w:pPr>
                    <w:rPr>
                      <w:rFonts w:ascii="Arial" w:hAnsi="Arial" w:cs="Arial"/>
                      <w:sz w:val="16"/>
                      <w:szCs w:val="16"/>
                    </w:rPr>
                  </w:pPr>
                  <w:r w:rsidRPr="00154AB2">
                    <w:rPr>
                      <w:rFonts w:ascii="Arial" w:hAnsi="Arial" w:cs="Arial"/>
                      <w:sz w:val="16"/>
                      <w:szCs w:val="16"/>
                    </w:rPr>
                    <w:t>TC_REG_03</w:t>
                  </w:r>
                </w:p>
              </w:tc>
              <w:tc>
                <w:tcPr>
                  <w:tcW w:w="3350" w:type="dxa"/>
                  <w:shd w:val="clear" w:color="auto" w:fill="FFFFFF" w:themeFill="background1"/>
                  <w:vAlign w:val="center"/>
                </w:tcPr>
                <w:p w14:paraId="27795D59" w14:textId="77777777" w:rsidR="005D6B01" w:rsidRPr="00154AB2" w:rsidRDefault="005D6B01" w:rsidP="005D6B01">
                  <w:pPr>
                    <w:rPr>
                      <w:rFonts w:ascii="Arial" w:hAnsi="Arial" w:cs="Arial"/>
                      <w:sz w:val="16"/>
                      <w:szCs w:val="16"/>
                    </w:rPr>
                  </w:pPr>
                  <w:r w:rsidRPr="00154AB2">
                    <w:rPr>
                      <w:rFonts w:ascii="Arial" w:hAnsi="Arial" w:cs="Arial"/>
                      <w:sz w:val="16"/>
                      <w:szCs w:val="16"/>
                    </w:rPr>
                    <w:t>- Họ Tên: "" (Để trống)</w:t>
                  </w:r>
                  <w:r>
                    <w:rPr>
                      <w:rFonts w:ascii="Arial" w:hAnsi="Arial" w:cs="Arial"/>
                      <w:sz w:val="16"/>
                      <w:szCs w:val="16"/>
                    </w:rPr>
                    <w:t xml:space="preserve"> </w:t>
                  </w:r>
                  <w:r w:rsidRPr="00154AB2">
                    <w:rPr>
                      <w:rFonts w:ascii="Arial" w:hAnsi="Arial" w:cs="Arial"/>
                      <w:sz w:val="16"/>
                      <w:szCs w:val="16"/>
                    </w:rPr>
                    <w:t>- Email: user03@eshop.com</w:t>
                  </w:r>
                  <w:r>
                    <w:rPr>
                      <w:rFonts w:ascii="Arial" w:hAnsi="Arial" w:cs="Arial"/>
                      <w:sz w:val="16"/>
                      <w:szCs w:val="16"/>
                    </w:rPr>
                    <w:t xml:space="preserve"> </w:t>
                  </w:r>
                  <w:r w:rsidRPr="00154AB2">
                    <w:rPr>
                      <w:rFonts w:ascii="Arial" w:hAnsi="Arial" w:cs="Arial"/>
                      <w:sz w:val="16"/>
                      <w:szCs w:val="16"/>
                    </w:rPr>
                    <w:t>- Mật khẩu: Test@1234</w:t>
                  </w:r>
                  <w:r>
                    <w:rPr>
                      <w:rFonts w:ascii="Arial" w:hAnsi="Arial" w:cs="Arial"/>
                      <w:sz w:val="16"/>
                      <w:szCs w:val="16"/>
                    </w:rPr>
                    <w:t xml:space="preserve"> </w:t>
                  </w:r>
                  <w:r w:rsidRPr="00154AB2">
                    <w:rPr>
                      <w:rFonts w:ascii="Arial" w:hAnsi="Arial" w:cs="Arial"/>
                      <w:sz w:val="16"/>
                      <w:szCs w:val="16"/>
                    </w:rPr>
                    <w:t>- Xác nhận MK: Test@1234</w:t>
                  </w:r>
                </w:p>
              </w:tc>
              <w:tc>
                <w:tcPr>
                  <w:tcW w:w="1892" w:type="dxa"/>
                  <w:shd w:val="clear" w:color="auto" w:fill="FFFFFF" w:themeFill="background1"/>
                  <w:vAlign w:val="center"/>
                </w:tcPr>
                <w:p w14:paraId="75FEF8A5" w14:textId="77777777" w:rsidR="005D6B01" w:rsidRPr="00154AB2" w:rsidRDefault="005D6B01" w:rsidP="005D6B01">
                  <w:pPr>
                    <w:rPr>
                      <w:rFonts w:ascii="Arial" w:hAnsi="Arial" w:cs="Arial"/>
                      <w:sz w:val="16"/>
                      <w:szCs w:val="16"/>
                    </w:rPr>
                  </w:pPr>
                  <w:r w:rsidRPr="00154AB2">
                    <w:rPr>
                      <w:rFonts w:ascii="Arial" w:hAnsi="Arial" w:cs="Arial"/>
                      <w:sz w:val="16"/>
                      <w:szCs w:val="16"/>
                    </w:rPr>
                    <w:t>Hệ thống từ chối đăng ký, báo lỗi: "Họ Tên không được để trống".</w:t>
                  </w:r>
                </w:p>
              </w:tc>
              <w:tc>
                <w:tcPr>
                  <w:tcW w:w="1785" w:type="dxa"/>
                  <w:shd w:val="clear" w:color="auto" w:fill="FFFFFF" w:themeFill="background1"/>
                  <w:vAlign w:val="center"/>
                </w:tcPr>
                <w:p w14:paraId="5195BF90" w14:textId="77777777" w:rsidR="005D6B01" w:rsidRPr="00154AB2" w:rsidRDefault="005D6B01" w:rsidP="005D6B01">
                  <w:pPr>
                    <w:rPr>
                      <w:rFonts w:ascii="Arial" w:hAnsi="Arial" w:cs="Arial"/>
                      <w:sz w:val="16"/>
                      <w:szCs w:val="16"/>
                    </w:rPr>
                  </w:pPr>
                  <w:r w:rsidRPr="00154AB2">
                    <w:rPr>
                      <w:rFonts w:ascii="Arial" w:hAnsi="Arial" w:cs="Arial"/>
                      <w:sz w:val="16"/>
                      <w:szCs w:val="16"/>
                    </w:rPr>
                    <w:t>Invalid</w:t>
                  </w:r>
                </w:p>
              </w:tc>
            </w:tr>
            <w:tr w:rsidR="005D6B01" w14:paraId="1A505ADE" w14:textId="77777777" w:rsidTr="00A57CFF">
              <w:trPr>
                <w:trHeight w:val="538"/>
              </w:trPr>
              <w:tc>
                <w:tcPr>
                  <w:tcW w:w="1829" w:type="dxa"/>
                  <w:shd w:val="clear" w:color="auto" w:fill="FFFFFF" w:themeFill="background1"/>
                  <w:vAlign w:val="center"/>
                </w:tcPr>
                <w:p w14:paraId="2F0327EA" w14:textId="77777777" w:rsidR="005D6B01" w:rsidRPr="00154AB2" w:rsidRDefault="005D6B01" w:rsidP="005D6B01">
                  <w:pPr>
                    <w:rPr>
                      <w:rFonts w:ascii="Arial" w:hAnsi="Arial" w:cs="Arial"/>
                      <w:sz w:val="16"/>
                      <w:szCs w:val="16"/>
                    </w:rPr>
                  </w:pPr>
                  <w:r w:rsidRPr="00154AB2">
                    <w:rPr>
                      <w:rFonts w:ascii="Arial" w:hAnsi="Arial" w:cs="Arial"/>
                      <w:sz w:val="16"/>
                      <w:szCs w:val="16"/>
                    </w:rPr>
                    <w:t>TC_REG_04</w:t>
                  </w:r>
                </w:p>
              </w:tc>
              <w:tc>
                <w:tcPr>
                  <w:tcW w:w="3350" w:type="dxa"/>
                  <w:shd w:val="clear" w:color="auto" w:fill="FFFFFF" w:themeFill="background1"/>
                  <w:vAlign w:val="center"/>
                </w:tcPr>
                <w:p w14:paraId="271EF614" w14:textId="77777777" w:rsidR="005D6B01" w:rsidRPr="00154AB2" w:rsidRDefault="005D6B01" w:rsidP="005D6B01">
                  <w:pPr>
                    <w:rPr>
                      <w:rFonts w:ascii="Arial" w:hAnsi="Arial" w:cs="Arial"/>
                      <w:sz w:val="16"/>
                      <w:szCs w:val="16"/>
                    </w:rPr>
                  </w:pPr>
                  <w:r w:rsidRPr="00154AB2">
                    <w:rPr>
                      <w:rFonts w:ascii="Arial" w:hAnsi="Arial" w:cs="Arial"/>
                      <w:sz w:val="16"/>
                      <w:szCs w:val="16"/>
                    </w:rPr>
                    <w:t>- Họ Tên: " " (Khoảng trắng)</w:t>
                  </w:r>
                  <w:r>
                    <w:rPr>
                      <w:rFonts w:ascii="Arial" w:hAnsi="Arial" w:cs="Arial"/>
                      <w:sz w:val="16"/>
                      <w:szCs w:val="16"/>
                    </w:rPr>
                    <w:t xml:space="preserve"> </w:t>
                  </w:r>
                  <w:r w:rsidRPr="00154AB2">
                    <w:rPr>
                      <w:rFonts w:ascii="Arial" w:hAnsi="Arial" w:cs="Arial"/>
                      <w:sz w:val="16"/>
                      <w:szCs w:val="16"/>
                    </w:rPr>
                    <w:t>- Email: user04@eshop.com</w:t>
                  </w:r>
                  <w:r>
                    <w:rPr>
                      <w:rFonts w:ascii="Arial" w:hAnsi="Arial" w:cs="Arial"/>
                      <w:sz w:val="16"/>
                      <w:szCs w:val="16"/>
                    </w:rPr>
                    <w:t xml:space="preserve"> </w:t>
                  </w:r>
                  <w:r w:rsidRPr="00154AB2">
                    <w:rPr>
                      <w:rFonts w:ascii="Arial" w:hAnsi="Arial" w:cs="Arial"/>
                      <w:sz w:val="16"/>
                      <w:szCs w:val="16"/>
                    </w:rPr>
                    <w:t>- Mật khẩu: Test@1234</w:t>
                  </w:r>
                  <w:r>
                    <w:rPr>
                      <w:rFonts w:ascii="Arial" w:hAnsi="Arial" w:cs="Arial"/>
                      <w:sz w:val="16"/>
                      <w:szCs w:val="16"/>
                    </w:rPr>
                    <w:t xml:space="preserve"> </w:t>
                  </w:r>
                  <w:r w:rsidRPr="00154AB2">
                    <w:rPr>
                      <w:rFonts w:ascii="Arial" w:hAnsi="Arial" w:cs="Arial"/>
                      <w:sz w:val="16"/>
                      <w:szCs w:val="16"/>
                    </w:rPr>
                    <w:t>- Xác nhận MK: Test@1234</w:t>
                  </w:r>
                </w:p>
              </w:tc>
              <w:tc>
                <w:tcPr>
                  <w:tcW w:w="1892" w:type="dxa"/>
                  <w:shd w:val="clear" w:color="auto" w:fill="FFFFFF" w:themeFill="background1"/>
                  <w:vAlign w:val="center"/>
                </w:tcPr>
                <w:p w14:paraId="69D32E56" w14:textId="77777777" w:rsidR="005D6B01" w:rsidRPr="00154AB2" w:rsidRDefault="005D6B01" w:rsidP="005D6B01">
                  <w:pPr>
                    <w:rPr>
                      <w:rFonts w:ascii="Arial" w:hAnsi="Arial" w:cs="Arial"/>
                      <w:sz w:val="16"/>
                      <w:szCs w:val="16"/>
                    </w:rPr>
                  </w:pPr>
                  <w:r w:rsidRPr="00154AB2">
                    <w:rPr>
                      <w:rFonts w:ascii="Arial" w:hAnsi="Arial" w:cs="Arial"/>
                      <w:sz w:val="16"/>
                      <w:szCs w:val="16"/>
                    </w:rPr>
                    <w:t>Hệ thống từ chối đăng ký, báo lỗi: "Họ Tên không hợp lệ".</w:t>
                  </w:r>
                </w:p>
              </w:tc>
              <w:tc>
                <w:tcPr>
                  <w:tcW w:w="1785" w:type="dxa"/>
                  <w:shd w:val="clear" w:color="auto" w:fill="FFFFFF" w:themeFill="background1"/>
                  <w:vAlign w:val="center"/>
                </w:tcPr>
                <w:p w14:paraId="65A5879C" w14:textId="77777777" w:rsidR="005D6B01" w:rsidRPr="00154AB2" w:rsidRDefault="005D6B01" w:rsidP="005D6B01">
                  <w:pPr>
                    <w:rPr>
                      <w:rFonts w:ascii="Arial" w:hAnsi="Arial" w:cs="Arial"/>
                      <w:sz w:val="16"/>
                      <w:szCs w:val="16"/>
                    </w:rPr>
                  </w:pPr>
                  <w:r w:rsidRPr="00154AB2">
                    <w:rPr>
                      <w:rFonts w:ascii="Arial" w:hAnsi="Arial" w:cs="Arial"/>
                      <w:sz w:val="16"/>
                      <w:szCs w:val="16"/>
                    </w:rPr>
                    <w:t>Invalid</w:t>
                  </w:r>
                </w:p>
              </w:tc>
            </w:tr>
            <w:tr w:rsidR="005D6B01" w14:paraId="489DDF7D" w14:textId="77777777" w:rsidTr="00A57CFF">
              <w:trPr>
                <w:trHeight w:val="538"/>
              </w:trPr>
              <w:tc>
                <w:tcPr>
                  <w:tcW w:w="1829" w:type="dxa"/>
                  <w:shd w:val="clear" w:color="auto" w:fill="FFFFFF" w:themeFill="background1"/>
                  <w:vAlign w:val="center"/>
                </w:tcPr>
                <w:p w14:paraId="17BABF68" w14:textId="77777777" w:rsidR="005D6B01" w:rsidRPr="00154AB2" w:rsidRDefault="005D6B01" w:rsidP="005D6B01">
                  <w:pPr>
                    <w:rPr>
                      <w:rFonts w:ascii="Arial" w:hAnsi="Arial" w:cs="Arial"/>
                      <w:sz w:val="16"/>
                      <w:szCs w:val="16"/>
                    </w:rPr>
                  </w:pPr>
                  <w:r w:rsidRPr="00154AB2">
                    <w:rPr>
                      <w:rFonts w:ascii="Arial" w:hAnsi="Arial" w:cs="Arial"/>
                      <w:sz w:val="16"/>
                      <w:szCs w:val="16"/>
                    </w:rPr>
                    <w:t>TC_REG_05</w:t>
                  </w:r>
                </w:p>
              </w:tc>
              <w:tc>
                <w:tcPr>
                  <w:tcW w:w="3350" w:type="dxa"/>
                  <w:shd w:val="clear" w:color="auto" w:fill="FFFFFF" w:themeFill="background1"/>
                  <w:vAlign w:val="center"/>
                </w:tcPr>
                <w:p w14:paraId="724DBA91" w14:textId="77777777" w:rsidR="005D6B01" w:rsidRPr="00154AB2" w:rsidRDefault="005D6B01" w:rsidP="005D6B01">
                  <w:pPr>
                    <w:rPr>
                      <w:rFonts w:ascii="Arial" w:hAnsi="Arial" w:cs="Arial"/>
                      <w:sz w:val="16"/>
                      <w:szCs w:val="16"/>
                    </w:rPr>
                  </w:pPr>
                  <w:r w:rsidRPr="00154AB2">
                    <w:rPr>
                      <w:rFonts w:ascii="Arial" w:hAnsi="Arial" w:cs="Arial"/>
                      <w:sz w:val="16"/>
                      <w:szCs w:val="16"/>
                    </w:rPr>
                    <w:t>- Họ Tên: Nguyen Van A</w:t>
                  </w:r>
                  <w:r>
                    <w:rPr>
                      <w:rFonts w:ascii="Arial" w:hAnsi="Arial" w:cs="Arial"/>
                      <w:sz w:val="16"/>
                      <w:szCs w:val="16"/>
                    </w:rPr>
                    <w:t xml:space="preserve"> </w:t>
                  </w:r>
                  <w:r w:rsidRPr="00154AB2">
                    <w:rPr>
                      <w:rFonts w:ascii="Arial" w:hAnsi="Arial" w:cs="Arial"/>
                      <w:sz w:val="16"/>
                      <w:szCs w:val="16"/>
                    </w:rPr>
                    <w:t>- Email: "" (Để trống)</w:t>
                  </w:r>
                  <w:r>
                    <w:rPr>
                      <w:rFonts w:ascii="Arial" w:hAnsi="Arial" w:cs="Arial"/>
                      <w:sz w:val="16"/>
                      <w:szCs w:val="16"/>
                    </w:rPr>
                    <w:t xml:space="preserve"> </w:t>
                  </w:r>
                  <w:r w:rsidRPr="00154AB2">
                    <w:rPr>
                      <w:rFonts w:ascii="Arial" w:hAnsi="Arial" w:cs="Arial"/>
                      <w:sz w:val="16"/>
                      <w:szCs w:val="16"/>
                    </w:rPr>
                    <w:t>- Mật khẩu: Test@1234</w:t>
                  </w:r>
                  <w:r>
                    <w:rPr>
                      <w:rFonts w:ascii="Arial" w:hAnsi="Arial" w:cs="Arial"/>
                      <w:sz w:val="16"/>
                      <w:szCs w:val="16"/>
                    </w:rPr>
                    <w:t xml:space="preserve"> </w:t>
                  </w:r>
                  <w:r w:rsidRPr="00154AB2">
                    <w:rPr>
                      <w:rFonts w:ascii="Arial" w:hAnsi="Arial" w:cs="Arial"/>
                      <w:sz w:val="16"/>
                      <w:szCs w:val="16"/>
                    </w:rPr>
                    <w:t>- Xác nhận MK: Test@1234</w:t>
                  </w:r>
                </w:p>
              </w:tc>
              <w:tc>
                <w:tcPr>
                  <w:tcW w:w="1892" w:type="dxa"/>
                  <w:shd w:val="clear" w:color="auto" w:fill="FFFFFF" w:themeFill="background1"/>
                  <w:vAlign w:val="center"/>
                </w:tcPr>
                <w:p w14:paraId="2AFB38F3" w14:textId="77777777" w:rsidR="005D6B01" w:rsidRPr="00154AB2" w:rsidRDefault="005D6B01" w:rsidP="005D6B01">
                  <w:pPr>
                    <w:rPr>
                      <w:rFonts w:ascii="Arial" w:hAnsi="Arial" w:cs="Arial"/>
                      <w:sz w:val="16"/>
                      <w:szCs w:val="16"/>
                    </w:rPr>
                  </w:pPr>
                  <w:r w:rsidRPr="00154AB2">
                    <w:rPr>
                      <w:rFonts w:ascii="Arial" w:hAnsi="Arial" w:cs="Arial"/>
                      <w:sz w:val="16"/>
                      <w:szCs w:val="16"/>
                    </w:rPr>
                    <w:t>Hệ thống từ chối đăng ký, báo lỗi: "Email không được để trống".</w:t>
                  </w:r>
                </w:p>
              </w:tc>
              <w:tc>
                <w:tcPr>
                  <w:tcW w:w="1785" w:type="dxa"/>
                  <w:shd w:val="clear" w:color="auto" w:fill="FFFFFF" w:themeFill="background1"/>
                  <w:vAlign w:val="center"/>
                </w:tcPr>
                <w:p w14:paraId="02C487E4" w14:textId="77777777" w:rsidR="005D6B01" w:rsidRPr="00154AB2" w:rsidRDefault="005D6B01" w:rsidP="005D6B01">
                  <w:pPr>
                    <w:rPr>
                      <w:rFonts w:ascii="Arial" w:hAnsi="Arial" w:cs="Arial"/>
                      <w:sz w:val="16"/>
                      <w:szCs w:val="16"/>
                    </w:rPr>
                  </w:pPr>
                  <w:r w:rsidRPr="00154AB2">
                    <w:rPr>
                      <w:rFonts w:ascii="Arial" w:hAnsi="Arial" w:cs="Arial"/>
                      <w:sz w:val="16"/>
                      <w:szCs w:val="16"/>
                    </w:rPr>
                    <w:t>Invalid</w:t>
                  </w:r>
                </w:p>
              </w:tc>
            </w:tr>
            <w:tr w:rsidR="005D6B01" w14:paraId="465C959D" w14:textId="77777777" w:rsidTr="00A57CFF">
              <w:trPr>
                <w:trHeight w:val="538"/>
              </w:trPr>
              <w:tc>
                <w:tcPr>
                  <w:tcW w:w="1829" w:type="dxa"/>
                  <w:shd w:val="clear" w:color="auto" w:fill="FFFFFF" w:themeFill="background1"/>
                  <w:vAlign w:val="center"/>
                </w:tcPr>
                <w:p w14:paraId="6B9397F3" w14:textId="77777777" w:rsidR="005D6B01" w:rsidRPr="00154AB2" w:rsidRDefault="005D6B01" w:rsidP="005D6B01">
                  <w:pPr>
                    <w:rPr>
                      <w:rFonts w:ascii="Arial" w:hAnsi="Arial" w:cs="Arial"/>
                      <w:sz w:val="16"/>
                      <w:szCs w:val="16"/>
                    </w:rPr>
                  </w:pPr>
                  <w:r w:rsidRPr="00154AB2">
                    <w:rPr>
                      <w:rFonts w:ascii="Arial" w:hAnsi="Arial" w:cs="Arial"/>
                      <w:sz w:val="16"/>
                      <w:szCs w:val="16"/>
                    </w:rPr>
                    <w:t>TC_REG_06</w:t>
                  </w:r>
                </w:p>
              </w:tc>
              <w:tc>
                <w:tcPr>
                  <w:tcW w:w="3350" w:type="dxa"/>
                  <w:shd w:val="clear" w:color="auto" w:fill="FFFFFF" w:themeFill="background1"/>
                  <w:vAlign w:val="center"/>
                </w:tcPr>
                <w:p w14:paraId="18393872" w14:textId="77777777" w:rsidR="005D6B01" w:rsidRPr="00154AB2" w:rsidRDefault="005D6B01" w:rsidP="005D6B01">
                  <w:pPr>
                    <w:rPr>
                      <w:rFonts w:ascii="Arial" w:hAnsi="Arial" w:cs="Arial"/>
                      <w:sz w:val="16"/>
                      <w:szCs w:val="16"/>
                    </w:rPr>
                  </w:pPr>
                  <w:r w:rsidRPr="00154AB2">
                    <w:rPr>
                      <w:rFonts w:ascii="Arial" w:hAnsi="Arial" w:cs="Arial"/>
                      <w:sz w:val="16"/>
                      <w:szCs w:val="16"/>
                    </w:rPr>
                    <w:t>- Họ Tên: Nguyen Van A</w:t>
                  </w:r>
                  <w:r>
                    <w:rPr>
                      <w:rFonts w:ascii="Arial" w:hAnsi="Arial" w:cs="Arial"/>
                      <w:sz w:val="16"/>
                      <w:szCs w:val="16"/>
                    </w:rPr>
                    <w:t xml:space="preserve"> </w:t>
                  </w:r>
                  <w:r w:rsidRPr="00154AB2">
                    <w:rPr>
                      <w:rFonts w:ascii="Arial" w:hAnsi="Arial" w:cs="Arial"/>
                      <w:sz w:val="16"/>
                      <w:szCs w:val="16"/>
                    </w:rPr>
                    <w:t>- Email: usereshop.com (Thiếu @)</w:t>
                  </w:r>
                  <w:r>
                    <w:rPr>
                      <w:rFonts w:ascii="Arial" w:hAnsi="Arial" w:cs="Arial"/>
                      <w:sz w:val="16"/>
                      <w:szCs w:val="16"/>
                    </w:rPr>
                    <w:t xml:space="preserve"> </w:t>
                  </w:r>
                  <w:r w:rsidRPr="00154AB2">
                    <w:rPr>
                      <w:rFonts w:ascii="Arial" w:hAnsi="Arial" w:cs="Arial"/>
                      <w:sz w:val="16"/>
                      <w:szCs w:val="16"/>
                    </w:rPr>
                    <w:t>- Mật khẩu: Test@1234</w:t>
                  </w:r>
                  <w:r>
                    <w:rPr>
                      <w:rFonts w:ascii="Arial" w:hAnsi="Arial" w:cs="Arial"/>
                      <w:sz w:val="16"/>
                      <w:szCs w:val="16"/>
                    </w:rPr>
                    <w:t xml:space="preserve"> </w:t>
                  </w:r>
                  <w:r w:rsidRPr="00154AB2">
                    <w:rPr>
                      <w:rFonts w:ascii="Arial" w:hAnsi="Arial" w:cs="Arial"/>
                      <w:sz w:val="16"/>
                      <w:szCs w:val="16"/>
                    </w:rPr>
                    <w:t>- Xác nhận MK: Test@1234</w:t>
                  </w:r>
                </w:p>
              </w:tc>
              <w:tc>
                <w:tcPr>
                  <w:tcW w:w="1892" w:type="dxa"/>
                  <w:shd w:val="clear" w:color="auto" w:fill="FFFFFF" w:themeFill="background1"/>
                  <w:vAlign w:val="center"/>
                </w:tcPr>
                <w:p w14:paraId="663727EE" w14:textId="77777777" w:rsidR="005D6B01" w:rsidRPr="00154AB2" w:rsidRDefault="005D6B01" w:rsidP="005D6B01">
                  <w:pPr>
                    <w:rPr>
                      <w:rFonts w:ascii="Arial" w:hAnsi="Arial" w:cs="Arial"/>
                      <w:sz w:val="16"/>
                      <w:szCs w:val="16"/>
                    </w:rPr>
                  </w:pPr>
                  <w:r w:rsidRPr="00154AB2">
                    <w:rPr>
                      <w:rFonts w:ascii="Arial" w:hAnsi="Arial" w:cs="Arial"/>
                      <w:sz w:val="16"/>
                      <w:szCs w:val="16"/>
                    </w:rPr>
                    <w:t>Hệ thống từ chối đăng ký, báo lỗi: "Email không đúng định dạng".</w:t>
                  </w:r>
                </w:p>
              </w:tc>
              <w:tc>
                <w:tcPr>
                  <w:tcW w:w="1785" w:type="dxa"/>
                  <w:shd w:val="clear" w:color="auto" w:fill="FFFFFF" w:themeFill="background1"/>
                  <w:vAlign w:val="center"/>
                </w:tcPr>
                <w:p w14:paraId="6D03D057" w14:textId="77777777" w:rsidR="005D6B01" w:rsidRPr="00154AB2" w:rsidRDefault="005D6B01" w:rsidP="005D6B01">
                  <w:pPr>
                    <w:rPr>
                      <w:rFonts w:ascii="Arial" w:hAnsi="Arial" w:cs="Arial"/>
                      <w:sz w:val="16"/>
                      <w:szCs w:val="16"/>
                    </w:rPr>
                  </w:pPr>
                  <w:r w:rsidRPr="00154AB2">
                    <w:rPr>
                      <w:rFonts w:ascii="Arial" w:hAnsi="Arial" w:cs="Arial"/>
                      <w:sz w:val="16"/>
                      <w:szCs w:val="16"/>
                    </w:rPr>
                    <w:t>Invalid</w:t>
                  </w:r>
                </w:p>
              </w:tc>
            </w:tr>
            <w:tr w:rsidR="005D6B01" w14:paraId="4BFE9240" w14:textId="77777777" w:rsidTr="00A57CFF">
              <w:trPr>
                <w:trHeight w:val="538"/>
              </w:trPr>
              <w:tc>
                <w:tcPr>
                  <w:tcW w:w="1829" w:type="dxa"/>
                  <w:shd w:val="clear" w:color="auto" w:fill="FFFFFF" w:themeFill="background1"/>
                  <w:vAlign w:val="center"/>
                </w:tcPr>
                <w:p w14:paraId="68E47330" w14:textId="77777777" w:rsidR="005D6B01" w:rsidRPr="00154AB2" w:rsidRDefault="005D6B01" w:rsidP="005D6B01">
                  <w:pPr>
                    <w:rPr>
                      <w:rFonts w:ascii="Arial" w:hAnsi="Arial" w:cs="Arial"/>
                      <w:sz w:val="16"/>
                      <w:szCs w:val="16"/>
                    </w:rPr>
                  </w:pPr>
                  <w:r w:rsidRPr="00154AB2">
                    <w:rPr>
                      <w:rFonts w:ascii="Arial" w:hAnsi="Arial" w:cs="Arial"/>
                      <w:sz w:val="16"/>
                      <w:szCs w:val="16"/>
                    </w:rPr>
                    <w:t>TC_REG_07</w:t>
                  </w:r>
                </w:p>
              </w:tc>
              <w:tc>
                <w:tcPr>
                  <w:tcW w:w="3350" w:type="dxa"/>
                  <w:shd w:val="clear" w:color="auto" w:fill="FFFFFF" w:themeFill="background1"/>
                  <w:vAlign w:val="center"/>
                </w:tcPr>
                <w:p w14:paraId="1F23D966" w14:textId="77777777" w:rsidR="005D6B01" w:rsidRPr="00154AB2" w:rsidRDefault="005D6B01" w:rsidP="005D6B01">
                  <w:pPr>
                    <w:rPr>
                      <w:rFonts w:ascii="Arial" w:hAnsi="Arial" w:cs="Arial"/>
                      <w:sz w:val="16"/>
                      <w:szCs w:val="16"/>
                    </w:rPr>
                  </w:pPr>
                  <w:r w:rsidRPr="00154AB2">
                    <w:rPr>
                      <w:rFonts w:ascii="Arial" w:hAnsi="Arial" w:cs="Arial"/>
                      <w:sz w:val="16"/>
                      <w:szCs w:val="16"/>
                    </w:rPr>
                    <w:t>- Họ Tên: Nguyen Van A</w:t>
                  </w:r>
                  <w:r>
                    <w:rPr>
                      <w:rFonts w:ascii="Arial" w:hAnsi="Arial" w:cs="Arial"/>
                      <w:sz w:val="16"/>
                      <w:szCs w:val="16"/>
                    </w:rPr>
                    <w:t xml:space="preserve"> </w:t>
                  </w:r>
                  <w:r w:rsidRPr="00154AB2">
                    <w:rPr>
                      <w:rFonts w:ascii="Arial" w:hAnsi="Arial" w:cs="Arial"/>
                      <w:sz w:val="16"/>
                      <w:szCs w:val="16"/>
                    </w:rPr>
                    <w:t>- Email: user@ (Thiếu domain)</w:t>
                  </w:r>
                  <w:r>
                    <w:rPr>
                      <w:rFonts w:ascii="Arial" w:hAnsi="Arial" w:cs="Arial"/>
                      <w:sz w:val="16"/>
                      <w:szCs w:val="16"/>
                    </w:rPr>
                    <w:t xml:space="preserve"> </w:t>
                  </w:r>
                  <w:r w:rsidRPr="00154AB2">
                    <w:rPr>
                      <w:rFonts w:ascii="Arial" w:hAnsi="Arial" w:cs="Arial"/>
                      <w:sz w:val="16"/>
                      <w:szCs w:val="16"/>
                    </w:rPr>
                    <w:t>- Mật khẩu: Test@1234</w:t>
                  </w:r>
                  <w:r>
                    <w:rPr>
                      <w:rFonts w:ascii="Arial" w:hAnsi="Arial" w:cs="Arial"/>
                      <w:sz w:val="16"/>
                      <w:szCs w:val="16"/>
                    </w:rPr>
                    <w:t xml:space="preserve"> </w:t>
                  </w:r>
                  <w:r w:rsidRPr="00154AB2">
                    <w:rPr>
                      <w:rFonts w:ascii="Arial" w:hAnsi="Arial" w:cs="Arial"/>
                      <w:sz w:val="16"/>
                      <w:szCs w:val="16"/>
                    </w:rPr>
                    <w:t>- Xác nhận MK: Test@1234</w:t>
                  </w:r>
                </w:p>
              </w:tc>
              <w:tc>
                <w:tcPr>
                  <w:tcW w:w="1892" w:type="dxa"/>
                  <w:shd w:val="clear" w:color="auto" w:fill="FFFFFF" w:themeFill="background1"/>
                  <w:vAlign w:val="center"/>
                </w:tcPr>
                <w:p w14:paraId="3D57D32E" w14:textId="77777777" w:rsidR="005D6B01" w:rsidRPr="00154AB2" w:rsidRDefault="005D6B01" w:rsidP="005D6B01">
                  <w:pPr>
                    <w:rPr>
                      <w:rFonts w:ascii="Arial" w:hAnsi="Arial" w:cs="Arial"/>
                      <w:sz w:val="16"/>
                      <w:szCs w:val="16"/>
                    </w:rPr>
                  </w:pPr>
                  <w:r w:rsidRPr="00154AB2">
                    <w:rPr>
                      <w:rFonts w:ascii="Arial" w:hAnsi="Arial" w:cs="Arial"/>
                      <w:sz w:val="16"/>
                      <w:szCs w:val="16"/>
                    </w:rPr>
                    <w:t>Hệ thống từ chối đăng ký, báo lỗi: "Email không đúng định dạng".</w:t>
                  </w:r>
                </w:p>
              </w:tc>
              <w:tc>
                <w:tcPr>
                  <w:tcW w:w="1785" w:type="dxa"/>
                  <w:shd w:val="clear" w:color="auto" w:fill="FFFFFF" w:themeFill="background1"/>
                  <w:vAlign w:val="center"/>
                </w:tcPr>
                <w:p w14:paraId="6D4D5D3B" w14:textId="77777777" w:rsidR="005D6B01" w:rsidRPr="00154AB2" w:rsidRDefault="005D6B01" w:rsidP="005D6B01">
                  <w:pPr>
                    <w:rPr>
                      <w:rFonts w:ascii="Arial" w:hAnsi="Arial" w:cs="Arial"/>
                      <w:sz w:val="16"/>
                      <w:szCs w:val="16"/>
                    </w:rPr>
                  </w:pPr>
                  <w:r w:rsidRPr="00154AB2">
                    <w:rPr>
                      <w:rFonts w:ascii="Arial" w:hAnsi="Arial" w:cs="Arial"/>
                      <w:sz w:val="16"/>
                      <w:szCs w:val="16"/>
                    </w:rPr>
                    <w:t>Invalid</w:t>
                  </w:r>
                </w:p>
              </w:tc>
            </w:tr>
            <w:tr w:rsidR="005D6B01" w14:paraId="03EEF06A" w14:textId="77777777" w:rsidTr="00A57CFF">
              <w:trPr>
                <w:trHeight w:val="538"/>
              </w:trPr>
              <w:tc>
                <w:tcPr>
                  <w:tcW w:w="1829" w:type="dxa"/>
                  <w:shd w:val="clear" w:color="auto" w:fill="FFFFFF" w:themeFill="background1"/>
                  <w:vAlign w:val="center"/>
                </w:tcPr>
                <w:p w14:paraId="003D77CC" w14:textId="77777777" w:rsidR="005D6B01" w:rsidRPr="00154AB2" w:rsidRDefault="005D6B01" w:rsidP="005D6B01">
                  <w:pPr>
                    <w:rPr>
                      <w:rFonts w:ascii="Arial" w:hAnsi="Arial" w:cs="Arial"/>
                      <w:sz w:val="16"/>
                      <w:szCs w:val="16"/>
                    </w:rPr>
                  </w:pPr>
                  <w:r w:rsidRPr="00154AB2">
                    <w:rPr>
                      <w:rFonts w:ascii="Arial" w:hAnsi="Arial" w:cs="Arial"/>
                      <w:sz w:val="16"/>
                      <w:szCs w:val="16"/>
                    </w:rPr>
                    <w:t>TC_REG_08</w:t>
                  </w:r>
                </w:p>
              </w:tc>
              <w:tc>
                <w:tcPr>
                  <w:tcW w:w="3350" w:type="dxa"/>
                  <w:shd w:val="clear" w:color="auto" w:fill="FFFFFF" w:themeFill="background1"/>
                  <w:vAlign w:val="center"/>
                </w:tcPr>
                <w:p w14:paraId="512978B8" w14:textId="77777777" w:rsidR="005D6B01" w:rsidRPr="00154AB2" w:rsidRDefault="005D6B01" w:rsidP="005D6B01">
                  <w:pPr>
                    <w:rPr>
                      <w:rFonts w:ascii="Arial" w:hAnsi="Arial" w:cs="Arial"/>
                      <w:sz w:val="16"/>
                      <w:szCs w:val="16"/>
                    </w:rPr>
                  </w:pPr>
                  <w:r w:rsidRPr="00154AB2">
                    <w:rPr>
                      <w:rFonts w:ascii="Arial" w:hAnsi="Arial" w:cs="Arial"/>
                      <w:sz w:val="16"/>
                      <w:szCs w:val="16"/>
                    </w:rPr>
                    <w:t>- Họ Tên: Nguyen Van A</w:t>
                  </w:r>
                  <w:r>
                    <w:rPr>
                      <w:rFonts w:ascii="Arial" w:hAnsi="Arial" w:cs="Arial"/>
                      <w:sz w:val="16"/>
                      <w:szCs w:val="16"/>
                    </w:rPr>
                    <w:t xml:space="preserve"> </w:t>
                  </w:r>
                  <w:r w:rsidRPr="00154AB2">
                    <w:rPr>
                      <w:rFonts w:ascii="Arial" w:hAnsi="Arial" w:cs="Arial"/>
                      <w:sz w:val="16"/>
                      <w:szCs w:val="16"/>
                    </w:rPr>
                    <w:t>- Email: @eshop.com (Thiếu local-part)</w:t>
                  </w:r>
                  <w:r>
                    <w:rPr>
                      <w:rFonts w:ascii="Arial" w:hAnsi="Arial" w:cs="Arial"/>
                      <w:sz w:val="16"/>
                      <w:szCs w:val="16"/>
                    </w:rPr>
                    <w:t xml:space="preserve"> </w:t>
                  </w:r>
                  <w:r w:rsidRPr="00154AB2">
                    <w:rPr>
                      <w:rFonts w:ascii="Arial" w:hAnsi="Arial" w:cs="Arial"/>
                      <w:sz w:val="16"/>
                      <w:szCs w:val="16"/>
                    </w:rPr>
                    <w:t>- Mật khẩu: Test@1234</w:t>
                  </w:r>
                  <w:r>
                    <w:rPr>
                      <w:rFonts w:ascii="Arial" w:hAnsi="Arial" w:cs="Arial"/>
                      <w:sz w:val="16"/>
                      <w:szCs w:val="16"/>
                    </w:rPr>
                    <w:t xml:space="preserve"> </w:t>
                  </w:r>
                  <w:r w:rsidRPr="00154AB2">
                    <w:rPr>
                      <w:rFonts w:ascii="Arial" w:hAnsi="Arial" w:cs="Arial"/>
                      <w:sz w:val="16"/>
                      <w:szCs w:val="16"/>
                    </w:rPr>
                    <w:t>- Xác nhận MK: Test@1234</w:t>
                  </w:r>
                </w:p>
              </w:tc>
              <w:tc>
                <w:tcPr>
                  <w:tcW w:w="1892" w:type="dxa"/>
                  <w:shd w:val="clear" w:color="auto" w:fill="FFFFFF" w:themeFill="background1"/>
                  <w:vAlign w:val="center"/>
                </w:tcPr>
                <w:p w14:paraId="3F08F9BF" w14:textId="77777777" w:rsidR="005D6B01" w:rsidRPr="00154AB2" w:rsidRDefault="005D6B01" w:rsidP="005D6B01">
                  <w:pPr>
                    <w:rPr>
                      <w:rFonts w:ascii="Arial" w:hAnsi="Arial" w:cs="Arial"/>
                      <w:sz w:val="16"/>
                      <w:szCs w:val="16"/>
                    </w:rPr>
                  </w:pPr>
                  <w:r w:rsidRPr="00154AB2">
                    <w:rPr>
                      <w:rFonts w:ascii="Arial" w:hAnsi="Arial" w:cs="Arial"/>
                      <w:sz w:val="16"/>
                      <w:szCs w:val="16"/>
                    </w:rPr>
                    <w:t>Hệ thống từ chối đăng ký, báo lỗi: "Email không đúng định dạng".</w:t>
                  </w:r>
                </w:p>
              </w:tc>
              <w:tc>
                <w:tcPr>
                  <w:tcW w:w="1785" w:type="dxa"/>
                  <w:shd w:val="clear" w:color="auto" w:fill="FFFFFF" w:themeFill="background1"/>
                  <w:vAlign w:val="center"/>
                </w:tcPr>
                <w:p w14:paraId="5661E083" w14:textId="77777777" w:rsidR="005D6B01" w:rsidRPr="00154AB2" w:rsidRDefault="005D6B01" w:rsidP="005D6B01">
                  <w:pPr>
                    <w:rPr>
                      <w:rFonts w:ascii="Arial" w:hAnsi="Arial" w:cs="Arial"/>
                      <w:sz w:val="16"/>
                      <w:szCs w:val="16"/>
                    </w:rPr>
                  </w:pPr>
                  <w:r w:rsidRPr="00154AB2">
                    <w:rPr>
                      <w:rFonts w:ascii="Arial" w:hAnsi="Arial" w:cs="Arial"/>
                      <w:sz w:val="16"/>
                      <w:szCs w:val="16"/>
                    </w:rPr>
                    <w:t>Invalid</w:t>
                  </w:r>
                </w:p>
              </w:tc>
            </w:tr>
            <w:tr w:rsidR="005D6B01" w14:paraId="2EF6DBDC" w14:textId="77777777" w:rsidTr="00A57CFF">
              <w:trPr>
                <w:trHeight w:val="538"/>
              </w:trPr>
              <w:tc>
                <w:tcPr>
                  <w:tcW w:w="1829" w:type="dxa"/>
                  <w:shd w:val="clear" w:color="auto" w:fill="FFFFFF" w:themeFill="background1"/>
                  <w:vAlign w:val="center"/>
                </w:tcPr>
                <w:p w14:paraId="0089B86D" w14:textId="77777777" w:rsidR="005D6B01" w:rsidRPr="00154AB2" w:rsidRDefault="005D6B01" w:rsidP="005D6B01">
                  <w:pPr>
                    <w:rPr>
                      <w:rFonts w:ascii="Arial" w:hAnsi="Arial" w:cs="Arial"/>
                      <w:sz w:val="16"/>
                      <w:szCs w:val="16"/>
                    </w:rPr>
                  </w:pPr>
                  <w:r w:rsidRPr="00154AB2">
                    <w:rPr>
                      <w:rFonts w:ascii="Arial" w:hAnsi="Arial" w:cs="Arial"/>
                      <w:sz w:val="16"/>
                      <w:szCs w:val="16"/>
                    </w:rPr>
                    <w:t>TC_REG_09</w:t>
                  </w:r>
                </w:p>
              </w:tc>
              <w:tc>
                <w:tcPr>
                  <w:tcW w:w="3350" w:type="dxa"/>
                  <w:shd w:val="clear" w:color="auto" w:fill="FFFFFF" w:themeFill="background1"/>
                  <w:vAlign w:val="center"/>
                </w:tcPr>
                <w:p w14:paraId="3E74DDA1" w14:textId="77777777" w:rsidR="005D6B01" w:rsidRPr="00154AB2" w:rsidRDefault="005D6B01" w:rsidP="005D6B01">
                  <w:pPr>
                    <w:rPr>
                      <w:rFonts w:ascii="Arial" w:hAnsi="Arial" w:cs="Arial"/>
                      <w:sz w:val="16"/>
                      <w:szCs w:val="16"/>
                    </w:rPr>
                  </w:pPr>
                  <w:r w:rsidRPr="00154AB2">
                    <w:rPr>
                      <w:rFonts w:ascii="Arial" w:hAnsi="Arial" w:cs="Arial"/>
                      <w:sz w:val="16"/>
                      <w:szCs w:val="16"/>
                    </w:rPr>
                    <w:t>- Họ Tên: Nguyen Van A</w:t>
                  </w:r>
                  <w:r>
                    <w:rPr>
                      <w:rFonts w:ascii="Arial" w:hAnsi="Arial" w:cs="Arial"/>
                      <w:sz w:val="16"/>
                      <w:szCs w:val="16"/>
                    </w:rPr>
                    <w:t xml:space="preserve"> </w:t>
                  </w:r>
                  <w:r w:rsidRPr="00154AB2">
                    <w:rPr>
                      <w:rFonts w:ascii="Arial" w:hAnsi="Arial" w:cs="Arial"/>
                      <w:sz w:val="16"/>
                      <w:szCs w:val="16"/>
                    </w:rPr>
                    <w:t>- Email: user@eshop (Thiếu TLD)</w:t>
                  </w:r>
                  <w:r>
                    <w:rPr>
                      <w:rFonts w:ascii="Arial" w:hAnsi="Arial" w:cs="Arial"/>
                      <w:sz w:val="16"/>
                      <w:szCs w:val="16"/>
                    </w:rPr>
                    <w:t xml:space="preserve"> </w:t>
                  </w:r>
                  <w:r w:rsidRPr="00154AB2">
                    <w:rPr>
                      <w:rFonts w:ascii="Arial" w:hAnsi="Arial" w:cs="Arial"/>
                      <w:sz w:val="16"/>
                      <w:szCs w:val="16"/>
                    </w:rPr>
                    <w:t>- Mật khẩu: Test@1234</w:t>
                  </w:r>
                  <w:r>
                    <w:rPr>
                      <w:rFonts w:ascii="Arial" w:hAnsi="Arial" w:cs="Arial"/>
                      <w:sz w:val="16"/>
                      <w:szCs w:val="16"/>
                    </w:rPr>
                    <w:t xml:space="preserve"> </w:t>
                  </w:r>
                  <w:r w:rsidRPr="00154AB2">
                    <w:rPr>
                      <w:rFonts w:ascii="Arial" w:hAnsi="Arial" w:cs="Arial"/>
                      <w:sz w:val="16"/>
                      <w:szCs w:val="16"/>
                    </w:rPr>
                    <w:t>- Xác nhận MK: Test@1234</w:t>
                  </w:r>
                </w:p>
              </w:tc>
              <w:tc>
                <w:tcPr>
                  <w:tcW w:w="1892" w:type="dxa"/>
                  <w:shd w:val="clear" w:color="auto" w:fill="FFFFFF" w:themeFill="background1"/>
                  <w:vAlign w:val="center"/>
                </w:tcPr>
                <w:p w14:paraId="24672D87" w14:textId="77777777" w:rsidR="005D6B01" w:rsidRPr="00154AB2" w:rsidRDefault="005D6B01" w:rsidP="005D6B01">
                  <w:pPr>
                    <w:rPr>
                      <w:rFonts w:ascii="Arial" w:hAnsi="Arial" w:cs="Arial"/>
                      <w:sz w:val="16"/>
                      <w:szCs w:val="16"/>
                    </w:rPr>
                  </w:pPr>
                  <w:r w:rsidRPr="00154AB2">
                    <w:rPr>
                      <w:rFonts w:ascii="Arial" w:hAnsi="Arial" w:cs="Arial"/>
                      <w:sz w:val="16"/>
                      <w:szCs w:val="16"/>
                    </w:rPr>
                    <w:t>Hệ thống từ chối đăng ký, báo lỗi: "Email không đúng định dạng".</w:t>
                  </w:r>
                </w:p>
              </w:tc>
              <w:tc>
                <w:tcPr>
                  <w:tcW w:w="1785" w:type="dxa"/>
                  <w:shd w:val="clear" w:color="auto" w:fill="FFFFFF" w:themeFill="background1"/>
                  <w:vAlign w:val="center"/>
                </w:tcPr>
                <w:p w14:paraId="254A504A" w14:textId="77777777" w:rsidR="005D6B01" w:rsidRPr="00154AB2" w:rsidRDefault="005D6B01" w:rsidP="005D6B01">
                  <w:pPr>
                    <w:rPr>
                      <w:rFonts w:ascii="Arial" w:hAnsi="Arial" w:cs="Arial"/>
                      <w:sz w:val="16"/>
                      <w:szCs w:val="16"/>
                    </w:rPr>
                  </w:pPr>
                  <w:r w:rsidRPr="00154AB2">
                    <w:rPr>
                      <w:rFonts w:ascii="Arial" w:hAnsi="Arial" w:cs="Arial"/>
                      <w:sz w:val="16"/>
                      <w:szCs w:val="16"/>
                    </w:rPr>
                    <w:t>Invalid</w:t>
                  </w:r>
                </w:p>
              </w:tc>
            </w:tr>
            <w:tr w:rsidR="005D6B01" w14:paraId="0EC4E64F" w14:textId="77777777" w:rsidTr="00A57CFF">
              <w:trPr>
                <w:trHeight w:val="538"/>
              </w:trPr>
              <w:tc>
                <w:tcPr>
                  <w:tcW w:w="1829" w:type="dxa"/>
                  <w:shd w:val="clear" w:color="auto" w:fill="FFFFFF" w:themeFill="background1"/>
                  <w:vAlign w:val="center"/>
                </w:tcPr>
                <w:p w14:paraId="4F5D4A82" w14:textId="77777777" w:rsidR="005D6B01" w:rsidRPr="00154AB2" w:rsidRDefault="005D6B01" w:rsidP="005D6B01">
                  <w:pPr>
                    <w:rPr>
                      <w:rFonts w:ascii="Arial" w:hAnsi="Arial" w:cs="Arial"/>
                      <w:sz w:val="16"/>
                      <w:szCs w:val="16"/>
                    </w:rPr>
                  </w:pPr>
                  <w:r w:rsidRPr="00154AB2">
                    <w:rPr>
                      <w:rFonts w:ascii="Arial" w:hAnsi="Arial" w:cs="Arial"/>
                      <w:sz w:val="16"/>
                      <w:szCs w:val="16"/>
                    </w:rPr>
                    <w:t>TC_REG_10</w:t>
                  </w:r>
                </w:p>
              </w:tc>
              <w:tc>
                <w:tcPr>
                  <w:tcW w:w="3350" w:type="dxa"/>
                  <w:shd w:val="clear" w:color="auto" w:fill="FFFFFF" w:themeFill="background1"/>
                  <w:vAlign w:val="center"/>
                </w:tcPr>
                <w:p w14:paraId="490030EC" w14:textId="77777777" w:rsidR="005D6B01" w:rsidRPr="00154AB2" w:rsidRDefault="005D6B01" w:rsidP="005D6B01">
                  <w:pPr>
                    <w:rPr>
                      <w:rFonts w:ascii="Arial" w:hAnsi="Arial" w:cs="Arial"/>
                      <w:sz w:val="16"/>
                      <w:szCs w:val="16"/>
                    </w:rPr>
                  </w:pPr>
                  <w:r w:rsidRPr="00154AB2">
                    <w:rPr>
                      <w:rFonts w:ascii="Arial" w:hAnsi="Arial" w:cs="Arial"/>
                      <w:sz w:val="16"/>
                      <w:szCs w:val="16"/>
                    </w:rPr>
                    <w:t>- Họ Tên: Nguyen Van A</w:t>
                  </w:r>
                  <w:r>
                    <w:rPr>
                      <w:rFonts w:ascii="Arial" w:hAnsi="Arial" w:cs="Arial"/>
                      <w:sz w:val="16"/>
                      <w:szCs w:val="16"/>
                    </w:rPr>
                    <w:t xml:space="preserve"> </w:t>
                  </w:r>
                  <w:r w:rsidRPr="00154AB2">
                    <w:rPr>
                      <w:rFonts w:ascii="Arial" w:hAnsi="Arial" w:cs="Arial"/>
                      <w:sz w:val="16"/>
                      <w:szCs w:val="16"/>
                    </w:rPr>
                    <w:t>- Email: user name@eshop.com (Có space)</w:t>
                  </w:r>
                  <w:r>
                    <w:rPr>
                      <w:rFonts w:ascii="Arial" w:hAnsi="Arial" w:cs="Arial"/>
                      <w:sz w:val="16"/>
                      <w:szCs w:val="16"/>
                    </w:rPr>
                    <w:t xml:space="preserve"> </w:t>
                  </w:r>
                  <w:r w:rsidRPr="00154AB2">
                    <w:rPr>
                      <w:rFonts w:ascii="Arial" w:hAnsi="Arial" w:cs="Arial"/>
                      <w:sz w:val="16"/>
                      <w:szCs w:val="16"/>
                    </w:rPr>
                    <w:t>- Mật khẩu: Test@1234</w:t>
                  </w:r>
                  <w:r>
                    <w:rPr>
                      <w:rFonts w:ascii="Arial" w:hAnsi="Arial" w:cs="Arial"/>
                      <w:sz w:val="16"/>
                      <w:szCs w:val="16"/>
                    </w:rPr>
                    <w:t xml:space="preserve"> </w:t>
                  </w:r>
                  <w:r w:rsidRPr="00154AB2">
                    <w:rPr>
                      <w:rFonts w:ascii="Arial" w:hAnsi="Arial" w:cs="Arial"/>
                      <w:sz w:val="16"/>
                      <w:szCs w:val="16"/>
                    </w:rPr>
                    <w:t>- Xác nhận MK: Test@1234</w:t>
                  </w:r>
                </w:p>
              </w:tc>
              <w:tc>
                <w:tcPr>
                  <w:tcW w:w="1892" w:type="dxa"/>
                  <w:shd w:val="clear" w:color="auto" w:fill="FFFFFF" w:themeFill="background1"/>
                  <w:vAlign w:val="center"/>
                </w:tcPr>
                <w:p w14:paraId="2761A374" w14:textId="77777777" w:rsidR="005D6B01" w:rsidRPr="00154AB2" w:rsidRDefault="005D6B01" w:rsidP="005D6B01">
                  <w:pPr>
                    <w:rPr>
                      <w:rFonts w:ascii="Arial" w:hAnsi="Arial" w:cs="Arial"/>
                      <w:sz w:val="16"/>
                      <w:szCs w:val="16"/>
                    </w:rPr>
                  </w:pPr>
                  <w:r w:rsidRPr="00154AB2">
                    <w:rPr>
                      <w:rFonts w:ascii="Arial" w:hAnsi="Arial" w:cs="Arial"/>
                      <w:sz w:val="16"/>
                      <w:szCs w:val="16"/>
                    </w:rPr>
                    <w:t>Hệ thống từ chối đăng ký, báo lỗi: "Email không đúng định dạng".</w:t>
                  </w:r>
                </w:p>
              </w:tc>
              <w:tc>
                <w:tcPr>
                  <w:tcW w:w="1785" w:type="dxa"/>
                  <w:shd w:val="clear" w:color="auto" w:fill="FFFFFF" w:themeFill="background1"/>
                  <w:vAlign w:val="center"/>
                </w:tcPr>
                <w:p w14:paraId="67C86B2F" w14:textId="77777777" w:rsidR="005D6B01" w:rsidRPr="00154AB2" w:rsidRDefault="005D6B01" w:rsidP="005D6B01">
                  <w:pPr>
                    <w:rPr>
                      <w:rFonts w:ascii="Arial" w:hAnsi="Arial" w:cs="Arial"/>
                      <w:sz w:val="16"/>
                      <w:szCs w:val="16"/>
                    </w:rPr>
                  </w:pPr>
                  <w:r w:rsidRPr="00154AB2">
                    <w:rPr>
                      <w:rFonts w:ascii="Arial" w:hAnsi="Arial" w:cs="Arial"/>
                      <w:sz w:val="16"/>
                      <w:szCs w:val="16"/>
                    </w:rPr>
                    <w:t>Invalid</w:t>
                  </w:r>
                </w:p>
              </w:tc>
            </w:tr>
            <w:tr w:rsidR="005D6B01" w14:paraId="6BCB22B1" w14:textId="77777777" w:rsidTr="00A57CFF">
              <w:trPr>
                <w:trHeight w:val="538"/>
              </w:trPr>
              <w:tc>
                <w:tcPr>
                  <w:tcW w:w="1829" w:type="dxa"/>
                  <w:shd w:val="clear" w:color="auto" w:fill="FFFFFF" w:themeFill="background1"/>
                  <w:vAlign w:val="center"/>
                </w:tcPr>
                <w:p w14:paraId="32C41E52" w14:textId="77777777" w:rsidR="005D6B01" w:rsidRPr="00154AB2" w:rsidRDefault="005D6B01" w:rsidP="005D6B01">
                  <w:pPr>
                    <w:rPr>
                      <w:rFonts w:ascii="Arial" w:hAnsi="Arial" w:cs="Arial"/>
                      <w:sz w:val="16"/>
                      <w:szCs w:val="16"/>
                    </w:rPr>
                  </w:pPr>
                  <w:r w:rsidRPr="00154AB2">
                    <w:rPr>
                      <w:rFonts w:ascii="Arial" w:hAnsi="Arial" w:cs="Arial"/>
                      <w:sz w:val="16"/>
                      <w:szCs w:val="16"/>
                    </w:rPr>
                    <w:t>TC_REG_11</w:t>
                  </w:r>
                </w:p>
              </w:tc>
              <w:tc>
                <w:tcPr>
                  <w:tcW w:w="3350" w:type="dxa"/>
                  <w:shd w:val="clear" w:color="auto" w:fill="FFFFFF" w:themeFill="background1"/>
                  <w:vAlign w:val="center"/>
                </w:tcPr>
                <w:p w14:paraId="28CBFD6B" w14:textId="77777777" w:rsidR="005D6B01" w:rsidRPr="00154AB2" w:rsidRDefault="005D6B01" w:rsidP="005D6B01">
                  <w:pPr>
                    <w:rPr>
                      <w:rFonts w:ascii="Arial" w:hAnsi="Arial" w:cs="Arial"/>
                      <w:sz w:val="16"/>
                      <w:szCs w:val="16"/>
                    </w:rPr>
                  </w:pPr>
                  <w:r w:rsidRPr="00154AB2">
                    <w:rPr>
                      <w:rFonts w:ascii="Arial" w:hAnsi="Arial" w:cs="Arial"/>
                      <w:sz w:val="16"/>
                      <w:szCs w:val="16"/>
                    </w:rPr>
                    <w:t>- Họ Tên: Nguyen Van A</w:t>
                  </w:r>
                  <w:r>
                    <w:rPr>
                      <w:rFonts w:ascii="Arial" w:hAnsi="Arial" w:cs="Arial"/>
                      <w:sz w:val="16"/>
                      <w:szCs w:val="16"/>
                    </w:rPr>
                    <w:t xml:space="preserve"> </w:t>
                  </w:r>
                  <w:r w:rsidRPr="00154AB2">
                    <w:rPr>
                      <w:rFonts w:ascii="Arial" w:hAnsi="Arial" w:cs="Arial"/>
                      <w:sz w:val="16"/>
                      <w:szCs w:val="16"/>
                    </w:rPr>
                    <w:t>- Email: existing_user@eshop.com</w:t>
                  </w:r>
                  <w:r>
                    <w:rPr>
                      <w:rFonts w:ascii="Arial" w:hAnsi="Arial" w:cs="Arial"/>
                      <w:sz w:val="16"/>
                      <w:szCs w:val="16"/>
                    </w:rPr>
                    <w:t xml:space="preserve"> </w:t>
                  </w:r>
                  <w:r w:rsidRPr="00154AB2">
                    <w:rPr>
                      <w:rFonts w:ascii="Arial" w:hAnsi="Arial" w:cs="Arial"/>
                      <w:sz w:val="16"/>
                      <w:szCs w:val="16"/>
                    </w:rPr>
                    <w:t>- Mật khẩu: Test@1234</w:t>
                  </w:r>
                  <w:r>
                    <w:rPr>
                      <w:rFonts w:ascii="Arial" w:hAnsi="Arial" w:cs="Arial"/>
                      <w:sz w:val="16"/>
                      <w:szCs w:val="16"/>
                    </w:rPr>
                    <w:t xml:space="preserve"> </w:t>
                  </w:r>
                  <w:r w:rsidRPr="00154AB2">
                    <w:rPr>
                      <w:rFonts w:ascii="Arial" w:hAnsi="Arial" w:cs="Arial"/>
                      <w:sz w:val="16"/>
                      <w:szCs w:val="16"/>
                    </w:rPr>
                    <w:t>- Xác nhận MK: Test@1234</w:t>
                  </w:r>
                </w:p>
              </w:tc>
              <w:tc>
                <w:tcPr>
                  <w:tcW w:w="1892" w:type="dxa"/>
                  <w:shd w:val="clear" w:color="auto" w:fill="FFFFFF" w:themeFill="background1"/>
                  <w:vAlign w:val="center"/>
                </w:tcPr>
                <w:p w14:paraId="34C5AC3E" w14:textId="77777777" w:rsidR="005D6B01" w:rsidRPr="00154AB2" w:rsidRDefault="005D6B01" w:rsidP="005D6B01">
                  <w:pPr>
                    <w:rPr>
                      <w:rFonts w:ascii="Arial" w:hAnsi="Arial" w:cs="Arial"/>
                      <w:sz w:val="16"/>
                      <w:szCs w:val="16"/>
                    </w:rPr>
                  </w:pPr>
                  <w:r w:rsidRPr="00154AB2">
                    <w:rPr>
                      <w:rFonts w:ascii="Arial" w:hAnsi="Arial" w:cs="Arial"/>
                      <w:sz w:val="16"/>
                      <w:szCs w:val="16"/>
                    </w:rPr>
                    <w:t>Hệ thống từ chối đăng ký, báo lỗi: "Email đã tồn tại trong hệ thống".</w:t>
                  </w:r>
                </w:p>
              </w:tc>
              <w:tc>
                <w:tcPr>
                  <w:tcW w:w="1785" w:type="dxa"/>
                  <w:shd w:val="clear" w:color="auto" w:fill="FFFFFF" w:themeFill="background1"/>
                  <w:vAlign w:val="center"/>
                </w:tcPr>
                <w:p w14:paraId="1E6D8D1C" w14:textId="77777777" w:rsidR="005D6B01" w:rsidRPr="00154AB2" w:rsidRDefault="005D6B01" w:rsidP="005D6B01">
                  <w:pPr>
                    <w:rPr>
                      <w:rFonts w:ascii="Arial" w:hAnsi="Arial" w:cs="Arial"/>
                      <w:sz w:val="16"/>
                      <w:szCs w:val="16"/>
                    </w:rPr>
                  </w:pPr>
                  <w:r w:rsidRPr="00154AB2">
                    <w:rPr>
                      <w:rFonts w:ascii="Arial" w:hAnsi="Arial" w:cs="Arial"/>
                      <w:sz w:val="16"/>
                      <w:szCs w:val="16"/>
                    </w:rPr>
                    <w:t>Invalid</w:t>
                  </w:r>
                </w:p>
              </w:tc>
            </w:tr>
            <w:tr w:rsidR="005D6B01" w14:paraId="0195C387" w14:textId="77777777" w:rsidTr="00A57CFF">
              <w:trPr>
                <w:trHeight w:val="538"/>
              </w:trPr>
              <w:tc>
                <w:tcPr>
                  <w:tcW w:w="1829" w:type="dxa"/>
                  <w:shd w:val="clear" w:color="auto" w:fill="FFFFFF" w:themeFill="background1"/>
                  <w:vAlign w:val="center"/>
                </w:tcPr>
                <w:p w14:paraId="6AFED0FE" w14:textId="77777777" w:rsidR="005D6B01" w:rsidRPr="00154AB2" w:rsidRDefault="005D6B01" w:rsidP="005D6B01">
                  <w:pPr>
                    <w:rPr>
                      <w:rFonts w:ascii="Arial" w:hAnsi="Arial" w:cs="Arial"/>
                      <w:sz w:val="16"/>
                      <w:szCs w:val="16"/>
                    </w:rPr>
                  </w:pPr>
                  <w:r w:rsidRPr="00154AB2">
                    <w:rPr>
                      <w:rFonts w:ascii="Arial" w:hAnsi="Arial" w:cs="Arial"/>
                      <w:sz w:val="16"/>
                      <w:szCs w:val="16"/>
                    </w:rPr>
                    <w:t>TC_REG_12</w:t>
                  </w:r>
                </w:p>
              </w:tc>
              <w:tc>
                <w:tcPr>
                  <w:tcW w:w="3350" w:type="dxa"/>
                  <w:shd w:val="clear" w:color="auto" w:fill="FFFFFF" w:themeFill="background1"/>
                  <w:vAlign w:val="center"/>
                </w:tcPr>
                <w:p w14:paraId="4CA4814E" w14:textId="77777777" w:rsidR="005D6B01" w:rsidRPr="00154AB2" w:rsidRDefault="005D6B01" w:rsidP="005D6B01">
                  <w:pPr>
                    <w:rPr>
                      <w:rFonts w:ascii="Arial" w:hAnsi="Arial" w:cs="Arial"/>
                      <w:sz w:val="16"/>
                      <w:szCs w:val="16"/>
                    </w:rPr>
                  </w:pPr>
                  <w:r w:rsidRPr="00154AB2">
                    <w:rPr>
                      <w:rFonts w:ascii="Arial" w:hAnsi="Arial" w:cs="Arial"/>
                      <w:sz w:val="16"/>
                      <w:szCs w:val="16"/>
                    </w:rPr>
                    <w:t>- Họ Tên: Nguyen Van A</w:t>
                  </w:r>
                  <w:r>
                    <w:rPr>
                      <w:rFonts w:ascii="Arial" w:hAnsi="Arial" w:cs="Arial"/>
                      <w:sz w:val="16"/>
                      <w:szCs w:val="16"/>
                    </w:rPr>
                    <w:t xml:space="preserve"> </w:t>
                  </w:r>
                  <w:r w:rsidRPr="00154AB2">
                    <w:rPr>
                      <w:rFonts w:ascii="Arial" w:hAnsi="Arial" w:cs="Arial"/>
                      <w:sz w:val="16"/>
                      <w:szCs w:val="16"/>
                    </w:rPr>
                    <w:t>- Email: user12@eshop.com</w:t>
                  </w:r>
                  <w:r>
                    <w:rPr>
                      <w:rFonts w:ascii="Arial" w:hAnsi="Arial" w:cs="Arial"/>
                      <w:sz w:val="16"/>
                      <w:szCs w:val="16"/>
                    </w:rPr>
                    <w:t xml:space="preserve"> </w:t>
                  </w:r>
                  <w:r w:rsidRPr="00154AB2">
                    <w:rPr>
                      <w:rFonts w:ascii="Arial" w:hAnsi="Arial" w:cs="Arial"/>
                      <w:sz w:val="16"/>
                      <w:szCs w:val="16"/>
                    </w:rPr>
                    <w:t>- Mật khẩu: "" (Để trống)</w:t>
                  </w:r>
                  <w:r>
                    <w:rPr>
                      <w:rFonts w:ascii="Arial" w:hAnsi="Arial" w:cs="Arial"/>
                      <w:sz w:val="16"/>
                      <w:szCs w:val="16"/>
                    </w:rPr>
                    <w:t xml:space="preserve"> </w:t>
                  </w:r>
                  <w:r w:rsidRPr="00154AB2">
                    <w:rPr>
                      <w:rFonts w:ascii="Arial" w:hAnsi="Arial" w:cs="Arial"/>
                      <w:sz w:val="16"/>
                      <w:szCs w:val="16"/>
                    </w:rPr>
                    <w:t>- Xác nhận MK: ""</w:t>
                  </w:r>
                </w:p>
              </w:tc>
              <w:tc>
                <w:tcPr>
                  <w:tcW w:w="1892" w:type="dxa"/>
                  <w:shd w:val="clear" w:color="auto" w:fill="FFFFFF" w:themeFill="background1"/>
                  <w:vAlign w:val="center"/>
                </w:tcPr>
                <w:p w14:paraId="5E016FDD" w14:textId="77777777" w:rsidR="005D6B01" w:rsidRPr="00154AB2" w:rsidRDefault="005D6B01" w:rsidP="005D6B01">
                  <w:pPr>
                    <w:rPr>
                      <w:rFonts w:ascii="Arial" w:hAnsi="Arial" w:cs="Arial"/>
                      <w:sz w:val="16"/>
                      <w:szCs w:val="16"/>
                    </w:rPr>
                  </w:pPr>
                  <w:r w:rsidRPr="00154AB2">
                    <w:rPr>
                      <w:rFonts w:ascii="Arial" w:hAnsi="Arial" w:cs="Arial"/>
                      <w:sz w:val="16"/>
                      <w:szCs w:val="16"/>
                    </w:rPr>
                    <w:t>Hệ thống từ chối đăng ký, báo lỗi: "Mật khẩu không được để trống".</w:t>
                  </w:r>
                </w:p>
              </w:tc>
              <w:tc>
                <w:tcPr>
                  <w:tcW w:w="1785" w:type="dxa"/>
                  <w:shd w:val="clear" w:color="auto" w:fill="FFFFFF" w:themeFill="background1"/>
                  <w:vAlign w:val="center"/>
                </w:tcPr>
                <w:p w14:paraId="782D6C04" w14:textId="77777777" w:rsidR="005D6B01" w:rsidRPr="00154AB2" w:rsidRDefault="005D6B01" w:rsidP="005D6B01">
                  <w:pPr>
                    <w:rPr>
                      <w:rFonts w:ascii="Arial" w:hAnsi="Arial" w:cs="Arial"/>
                      <w:sz w:val="16"/>
                      <w:szCs w:val="16"/>
                    </w:rPr>
                  </w:pPr>
                  <w:r w:rsidRPr="00154AB2">
                    <w:rPr>
                      <w:rFonts w:ascii="Arial" w:hAnsi="Arial" w:cs="Arial"/>
                      <w:sz w:val="16"/>
                      <w:szCs w:val="16"/>
                    </w:rPr>
                    <w:t>Invalid</w:t>
                  </w:r>
                </w:p>
              </w:tc>
            </w:tr>
            <w:tr w:rsidR="005D6B01" w14:paraId="3C3502D1" w14:textId="77777777" w:rsidTr="00A57CFF">
              <w:trPr>
                <w:trHeight w:val="538"/>
              </w:trPr>
              <w:tc>
                <w:tcPr>
                  <w:tcW w:w="1829" w:type="dxa"/>
                  <w:shd w:val="clear" w:color="auto" w:fill="FFFFFF" w:themeFill="background1"/>
                  <w:vAlign w:val="center"/>
                </w:tcPr>
                <w:p w14:paraId="697ABF13" w14:textId="77777777" w:rsidR="005D6B01" w:rsidRPr="00154AB2" w:rsidRDefault="005D6B01" w:rsidP="005D6B01">
                  <w:pPr>
                    <w:rPr>
                      <w:rFonts w:ascii="Arial" w:hAnsi="Arial" w:cs="Arial"/>
                      <w:sz w:val="16"/>
                      <w:szCs w:val="16"/>
                    </w:rPr>
                  </w:pPr>
                  <w:r w:rsidRPr="00154AB2">
                    <w:rPr>
                      <w:rFonts w:ascii="Arial" w:hAnsi="Arial" w:cs="Arial"/>
                      <w:sz w:val="16"/>
                      <w:szCs w:val="16"/>
                    </w:rPr>
                    <w:t>TC_REG_13</w:t>
                  </w:r>
                </w:p>
              </w:tc>
              <w:tc>
                <w:tcPr>
                  <w:tcW w:w="3350" w:type="dxa"/>
                  <w:shd w:val="clear" w:color="auto" w:fill="FFFFFF" w:themeFill="background1"/>
                  <w:vAlign w:val="center"/>
                </w:tcPr>
                <w:p w14:paraId="25011C1D" w14:textId="77777777" w:rsidR="005D6B01" w:rsidRPr="00154AB2" w:rsidRDefault="005D6B01" w:rsidP="005D6B01">
                  <w:pPr>
                    <w:rPr>
                      <w:rFonts w:ascii="Arial" w:hAnsi="Arial" w:cs="Arial"/>
                      <w:sz w:val="16"/>
                      <w:szCs w:val="16"/>
                    </w:rPr>
                  </w:pPr>
                  <w:r w:rsidRPr="00154AB2">
                    <w:rPr>
                      <w:rFonts w:ascii="Arial" w:hAnsi="Arial" w:cs="Arial"/>
                      <w:sz w:val="16"/>
                      <w:szCs w:val="16"/>
                    </w:rPr>
                    <w:t>- Họ Tên: Nguyen Van A</w:t>
                  </w:r>
                  <w:r>
                    <w:rPr>
                      <w:rFonts w:ascii="Arial" w:hAnsi="Arial" w:cs="Arial"/>
                      <w:sz w:val="16"/>
                      <w:szCs w:val="16"/>
                    </w:rPr>
                    <w:t xml:space="preserve"> </w:t>
                  </w:r>
                  <w:r w:rsidRPr="00154AB2">
                    <w:rPr>
                      <w:rFonts w:ascii="Arial" w:hAnsi="Arial" w:cs="Arial"/>
                      <w:sz w:val="16"/>
                      <w:szCs w:val="16"/>
                    </w:rPr>
                    <w:t>- Email: user13@eshop.com</w:t>
                  </w:r>
                  <w:r>
                    <w:rPr>
                      <w:rFonts w:ascii="Arial" w:hAnsi="Arial" w:cs="Arial"/>
                      <w:sz w:val="16"/>
                      <w:szCs w:val="16"/>
                    </w:rPr>
                    <w:t xml:space="preserve"> </w:t>
                  </w:r>
                  <w:r w:rsidRPr="00154AB2">
                    <w:rPr>
                      <w:rFonts w:ascii="Arial" w:hAnsi="Arial" w:cs="Arial"/>
                      <w:sz w:val="16"/>
                      <w:szCs w:val="16"/>
                    </w:rPr>
                    <w:t>- Mật khẩu: Pass1@a (7 ký tự - Biên dưới)</w:t>
                  </w:r>
                  <w:r>
                    <w:rPr>
                      <w:rFonts w:ascii="Arial" w:hAnsi="Arial" w:cs="Arial"/>
                      <w:sz w:val="16"/>
                      <w:szCs w:val="16"/>
                    </w:rPr>
                    <w:t xml:space="preserve"> </w:t>
                  </w:r>
                  <w:r w:rsidRPr="00154AB2">
                    <w:rPr>
                      <w:rFonts w:ascii="Arial" w:hAnsi="Arial" w:cs="Arial"/>
                      <w:sz w:val="16"/>
                      <w:szCs w:val="16"/>
                    </w:rPr>
                    <w:t>- Xác nhận MK: Pass1@a</w:t>
                  </w:r>
                </w:p>
              </w:tc>
              <w:tc>
                <w:tcPr>
                  <w:tcW w:w="1892" w:type="dxa"/>
                  <w:shd w:val="clear" w:color="auto" w:fill="FFFFFF" w:themeFill="background1"/>
                  <w:vAlign w:val="center"/>
                </w:tcPr>
                <w:p w14:paraId="36A04C2B" w14:textId="77777777" w:rsidR="005D6B01" w:rsidRPr="00154AB2" w:rsidRDefault="005D6B01" w:rsidP="005D6B01">
                  <w:pPr>
                    <w:rPr>
                      <w:rFonts w:ascii="Arial" w:hAnsi="Arial" w:cs="Arial"/>
                      <w:sz w:val="16"/>
                      <w:szCs w:val="16"/>
                    </w:rPr>
                  </w:pPr>
                  <w:r w:rsidRPr="00154AB2">
                    <w:rPr>
                      <w:rFonts w:ascii="Arial" w:hAnsi="Arial" w:cs="Arial"/>
                      <w:sz w:val="16"/>
                      <w:szCs w:val="16"/>
                    </w:rPr>
                    <w:t>Hệ thống từ chối đăng ký, báo lỗi: "Mật khẩu phải dài tối thiểu 8 ký tự".</w:t>
                  </w:r>
                </w:p>
              </w:tc>
              <w:tc>
                <w:tcPr>
                  <w:tcW w:w="1785" w:type="dxa"/>
                  <w:shd w:val="clear" w:color="auto" w:fill="FFFFFF" w:themeFill="background1"/>
                  <w:vAlign w:val="center"/>
                </w:tcPr>
                <w:p w14:paraId="3E96D9F9" w14:textId="77777777" w:rsidR="005D6B01" w:rsidRPr="00154AB2" w:rsidRDefault="005D6B01" w:rsidP="005D6B01">
                  <w:pPr>
                    <w:rPr>
                      <w:rFonts w:ascii="Arial" w:hAnsi="Arial" w:cs="Arial"/>
                      <w:sz w:val="16"/>
                      <w:szCs w:val="16"/>
                    </w:rPr>
                  </w:pPr>
                  <w:r w:rsidRPr="00154AB2">
                    <w:rPr>
                      <w:rFonts w:ascii="Arial" w:hAnsi="Arial" w:cs="Arial"/>
                      <w:sz w:val="16"/>
                      <w:szCs w:val="16"/>
                    </w:rPr>
                    <w:t>Invalid</w:t>
                  </w:r>
                </w:p>
              </w:tc>
            </w:tr>
            <w:tr w:rsidR="005D6B01" w14:paraId="225946D7" w14:textId="77777777" w:rsidTr="00A57CFF">
              <w:trPr>
                <w:trHeight w:val="538"/>
              </w:trPr>
              <w:tc>
                <w:tcPr>
                  <w:tcW w:w="1829" w:type="dxa"/>
                  <w:shd w:val="clear" w:color="auto" w:fill="FFFFFF" w:themeFill="background1"/>
                  <w:vAlign w:val="center"/>
                </w:tcPr>
                <w:p w14:paraId="58B9F234" w14:textId="77777777" w:rsidR="005D6B01" w:rsidRPr="00154AB2" w:rsidRDefault="005D6B01" w:rsidP="005D6B01">
                  <w:pPr>
                    <w:rPr>
                      <w:rFonts w:ascii="Arial" w:hAnsi="Arial" w:cs="Arial"/>
                      <w:sz w:val="16"/>
                      <w:szCs w:val="16"/>
                    </w:rPr>
                  </w:pPr>
                  <w:r w:rsidRPr="00154AB2">
                    <w:rPr>
                      <w:rFonts w:ascii="Arial" w:hAnsi="Arial" w:cs="Arial"/>
                      <w:sz w:val="16"/>
                      <w:szCs w:val="16"/>
                    </w:rPr>
                    <w:t>TC_REG_14</w:t>
                  </w:r>
                </w:p>
              </w:tc>
              <w:tc>
                <w:tcPr>
                  <w:tcW w:w="3350" w:type="dxa"/>
                  <w:shd w:val="clear" w:color="auto" w:fill="FFFFFF" w:themeFill="background1"/>
                  <w:vAlign w:val="center"/>
                </w:tcPr>
                <w:p w14:paraId="708D8C67" w14:textId="77777777" w:rsidR="005D6B01" w:rsidRPr="00154AB2" w:rsidRDefault="005D6B01" w:rsidP="005D6B01">
                  <w:pPr>
                    <w:rPr>
                      <w:rFonts w:ascii="Arial" w:hAnsi="Arial" w:cs="Arial"/>
                      <w:sz w:val="16"/>
                      <w:szCs w:val="16"/>
                    </w:rPr>
                  </w:pPr>
                  <w:r w:rsidRPr="00154AB2">
                    <w:rPr>
                      <w:rFonts w:ascii="Arial" w:hAnsi="Arial" w:cs="Arial"/>
                      <w:sz w:val="16"/>
                      <w:szCs w:val="16"/>
                    </w:rPr>
                    <w:t>- Họ Tên: Nguyen Van A</w:t>
                  </w:r>
                  <w:r>
                    <w:rPr>
                      <w:rFonts w:ascii="Arial" w:hAnsi="Arial" w:cs="Arial"/>
                      <w:sz w:val="16"/>
                      <w:szCs w:val="16"/>
                    </w:rPr>
                    <w:t xml:space="preserve"> </w:t>
                  </w:r>
                  <w:r w:rsidRPr="00154AB2">
                    <w:rPr>
                      <w:rFonts w:ascii="Arial" w:hAnsi="Arial" w:cs="Arial"/>
                      <w:sz w:val="16"/>
                      <w:szCs w:val="16"/>
                    </w:rPr>
                    <w:t>- Email: user14@eshop.com</w:t>
                  </w:r>
                  <w:r>
                    <w:rPr>
                      <w:rFonts w:ascii="Arial" w:hAnsi="Arial" w:cs="Arial"/>
                      <w:sz w:val="16"/>
                      <w:szCs w:val="16"/>
                    </w:rPr>
                    <w:t xml:space="preserve"> </w:t>
                  </w:r>
                  <w:r w:rsidRPr="00154AB2">
                    <w:rPr>
                      <w:rFonts w:ascii="Arial" w:hAnsi="Arial" w:cs="Arial"/>
                      <w:sz w:val="16"/>
                      <w:szCs w:val="16"/>
                    </w:rPr>
                    <w:t>- Mật khẩu: pass@1234 (Thiếu chữ hoa)</w:t>
                  </w:r>
                  <w:r>
                    <w:rPr>
                      <w:rFonts w:ascii="Arial" w:hAnsi="Arial" w:cs="Arial"/>
                      <w:sz w:val="16"/>
                      <w:szCs w:val="16"/>
                    </w:rPr>
                    <w:t xml:space="preserve"> </w:t>
                  </w:r>
                  <w:r w:rsidRPr="00154AB2">
                    <w:rPr>
                      <w:rFonts w:ascii="Arial" w:hAnsi="Arial" w:cs="Arial"/>
                      <w:sz w:val="16"/>
                      <w:szCs w:val="16"/>
                    </w:rPr>
                    <w:t>- Xác nhận MK: pass@1234</w:t>
                  </w:r>
                </w:p>
              </w:tc>
              <w:tc>
                <w:tcPr>
                  <w:tcW w:w="1892" w:type="dxa"/>
                  <w:shd w:val="clear" w:color="auto" w:fill="FFFFFF" w:themeFill="background1"/>
                  <w:vAlign w:val="center"/>
                </w:tcPr>
                <w:p w14:paraId="0150519E" w14:textId="77777777" w:rsidR="005D6B01" w:rsidRPr="00154AB2" w:rsidRDefault="005D6B01" w:rsidP="005D6B01">
                  <w:pPr>
                    <w:rPr>
                      <w:rFonts w:ascii="Arial" w:hAnsi="Arial" w:cs="Arial"/>
                      <w:sz w:val="16"/>
                      <w:szCs w:val="16"/>
                    </w:rPr>
                  </w:pPr>
                  <w:r w:rsidRPr="00154AB2">
                    <w:rPr>
                      <w:rFonts w:ascii="Arial" w:hAnsi="Arial" w:cs="Arial"/>
                      <w:sz w:val="16"/>
                      <w:szCs w:val="16"/>
                    </w:rPr>
                    <w:t>Hệ thống từ chối đăng ký, báo lỗi: "Mật khẩu phải chứa ít nhất 1 chữ in hoa".</w:t>
                  </w:r>
                </w:p>
              </w:tc>
              <w:tc>
                <w:tcPr>
                  <w:tcW w:w="1785" w:type="dxa"/>
                  <w:shd w:val="clear" w:color="auto" w:fill="FFFFFF" w:themeFill="background1"/>
                  <w:vAlign w:val="center"/>
                </w:tcPr>
                <w:p w14:paraId="0157DA2B" w14:textId="77777777" w:rsidR="005D6B01" w:rsidRPr="00154AB2" w:rsidRDefault="005D6B01" w:rsidP="005D6B01">
                  <w:pPr>
                    <w:rPr>
                      <w:rFonts w:ascii="Arial" w:hAnsi="Arial" w:cs="Arial"/>
                      <w:sz w:val="16"/>
                      <w:szCs w:val="16"/>
                    </w:rPr>
                  </w:pPr>
                  <w:r w:rsidRPr="00154AB2">
                    <w:rPr>
                      <w:rFonts w:ascii="Arial" w:hAnsi="Arial" w:cs="Arial"/>
                      <w:sz w:val="16"/>
                      <w:szCs w:val="16"/>
                    </w:rPr>
                    <w:t>Invalid</w:t>
                  </w:r>
                </w:p>
              </w:tc>
            </w:tr>
            <w:tr w:rsidR="005D6B01" w14:paraId="2F67664A" w14:textId="77777777" w:rsidTr="00A57CFF">
              <w:trPr>
                <w:trHeight w:val="538"/>
              </w:trPr>
              <w:tc>
                <w:tcPr>
                  <w:tcW w:w="1829" w:type="dxa"/>
                  <w:shd w:val="clear" w:color="auto" w:fill="FFFFFF" w:themeFill="background1"/>
                  <w:vAlign w:val="center"/>
                </w:tcPr>
                <w:p w14:paraId="55FF7351" w14:textId="77777777" w:rsidR="005D6B01" w:rsidRPr="00154AB2" w:rsidRDefault="005D6B01" w:rsidP="005D6B01">
                  <w:pPr>
                    <w:rPr>
                      <w:rFonts w:ascii="Arial" w:hAnsi="Arial" w:cs="Arial"/>
                      <w:sz w:val="16"/>
                      <w:szCs w:val="16"/>
                    </w:rPr>
                  </w:pPr>
                  <w:r w:rsidRPr="00154AB2">
                    <w:rPr>
                      <w:rFonts w:ascii="Arial" w:hAnsi="Arial" w:cs="Arial"/>
                      <w:sz w:val="16"/>
                      <w:szCs w:val="16"/>
                    </w:rPr>
                    <w:t>TC_REG_15</w:t>
                  </w:r>
                </w:p>
              </w:tc>
              <w:tc>
                <w:tcPr>
                  <w:tcW w:w="3350" w:type="dxa"/>
                  <w:shd w:val="clear" w:color="auto" w:fill="FFFFFF" w:themeFill="background1"/>
                  <w:vAlign w:val="center"/>
                </w:tcPr>
                <w:p w14:paraId="43F7C760" w14:textId="77777777" w:rsidR="005D6B01" w:rsidRPr="00154AB2" w:rsidRDefault="005D6B01" w:rsidP="005D6B01">
                  <w:pPr>
                    <w:rPr>
                      <w:rFonts w:ascii="Arial" w:hAnsi="Arial" w:cs="Arial"/>
                      <w:sz w:val="16"/>
                      <w:szCs w:val="16"/>
                    </w:rPr>
                  </w:pPr>
                  <w:r w:rsidRPr="00154AB2">
                    <w:rPr>
                      <w:rFonts w:ascii="Arial" w:hAnsi="Arial" w:cs="Arial"/>
                      <w:sz w:val="16"/>
                      <w:szCs w:val="16"/>
                    </w:rPr>
                    <w:t>- Họ Tên: Nguyen Van A</w:t>
                  </w:r>
                  <w:r>
                    <w:rPr>
                      <w:rFonts w:ascii="Arial" w:hAnsi="Arial" w:cs="Arial"/>
                      <w:sz w:val="16"/>
                      <w:szCs w:val="16"/>
                    </w:rPr>
                    <w:t xml:space="preserve"> </w:t>
                  </w:r>
                  <w:r w:rsidRPr="00154AB2">
                    <w:rPr>
                      <w:rFonts w:ascii="Arial" w:hAnsi="Arial" w:cs="Arial"/>
                      <w:sz w:val="16"/>
                      <w:szCs w:val="16"/>
                    </w:rPr>
                    <w:t>- Email: user15@eshop.com</w:t>
                  </w:r>
                  <w:r>
                    <w:rPr>
                      <w:rFonts w:ascii="Arial" w:hAnsi="Arial" w:cs="Arial"/>
                      <w:sz w:val="16"/>
                      <w:szCs w:val="16"/>
                    </w:rPr>
                    <w:t xml:space="preserve"> </w:t>
                  </w:r>
                  <w:r w:rsidRPr="00154AB2">
                    <w:rPr>
                      <w:rFonts w:ascii="Arial" w:hAnsi="Arial" w:cs="Arial"/>
                      <w:sz w:val="16"/>
                      <w:szCs w:val="16"/>
                    </w:rPr>
                    <w:t>- Mật khẩu: PASS@1234 (Thiếu chữ thường)</w:t>
                  </w:r>
                  <w:r>
                    <w:rPr>
                      <w:rFonts w:ascii="Arial" w:hAnsi="Arial" w:cs="Arial"/>
                      <w:sz w:val="16"/>
                      <w:szCs w:val="16"/>
                    </w:rPr>
                    <w:t xml:space="preserve"> </w:t>
                  </w:r>
                  <w:r w:rsidRPr="00154AB2">
                    <w:rPr>
                      <w:rFonts w:ascii="Arial" w:hAnsi="Arial" w:cs="Arial"/>
                      <w:sz w:val="16"/>
                      <w:szCs w:val="16"/>
                    </w:rPr>
                    <w:t>- Xác nhận MK: PASS@1234</w:t>
                  </w:r>
                </w:p>
              </w:tc>
              <w:tc>
                <w:tcPr>
                  <w:tcW w:w="1892" w:type="dxa"/>
                  <w:shd w:val="clear" w:color="auto" w:fill="FFFFFF" w:themeFill="background1"/>
                  <w:vAlign w:val="center"/>
                </w:tcPr>
                <w:p w14:paraId="13A8810C" w14:textId="77777777" w:rsidR="005D6B01" w:rsidRPr="00154AB2" w:rsidRDefault="005D6B01" w:rsidP="005D6B01">
                  <w:pPr>
                    <w:rPr>
                      <w:rFonts w:ascii="Arial" w:hAnsi="Arial" w:cs="Arial"/>
                      <w:sz w:val="16"/>
                      <w:szCs w:val="16"/>
                    </w:rPr>
                  </w:pPr>
                  <w:r w:rsidRPr="00154AB2">
                    <w:rPr>
                      <w:rFonts w:ascii="Arial" w:hAnsi="Arial" w:cs="Arial"/>
                      <w:sz w:val="16"/>
                      <w:szCs w:val="16"/>
                    </w:rPr>
                    <w:t>Hệ thống từ chối đăng ký, báo lỗi: "Mật khẩu phải chứa ít nhất 1 chữ in thường".</w:t>
                  </w:r>
                </w:p>
              </w:tc>
              <w:tc>
                <w:tcPr>
                  <w:tcW w:w="1785" w:type="dxa"/>
                  <w:shd w:val="clear" w:color="auto" w:fill="FFFFFF" w:themeFill="background1"/>
                  <w:vAlign w:val="center"/>
                </w:tcPr>
                <w:p w14:paraId="426B74AA" w14:textId="77777777" w:rsidR="005D6B01" w:rsidRPr="00154AB2" w:rsidRDefault="005D6B01" w:rsidP="005D6B01">
                  <w:pPr>
                    <w:rPr>
                      <w:rFonts w:ascii="Arial" w:hAnsi="Arial" w:cs="Arial"/>
                      <w:sz w:val="16"/>
                      <w:szCs w:val="16"/>
                    </w:rPr>
                  </w:pPr>
                  <w:r w:rsidRPr="00154AB2">
                    <w:rPr>
                      <w:rFonts w:ascii="Arial" w:hAnsi="Arial" w:cs="Arial"/>
                      <w:sz w:val="16"/>
                      <w:szCs w:val="16"/>
                    </w:rPr>
                    <w:t>Invalid</w:t>
                  </w:r>
                </w:p>
              </w:tc>
            </w:tr>
            <w:tr w:rsidR="005D6B01" w14:paraId="0AB1AA44" w14:textId="77777777" w:rsidTr="00A57CFF">
              <w:trPr>
                <w:trHeight w:val="538"/>
              </w:trPr>
              <w:tc>
                <w:tcPr>
                  <w:tcW w:w="1829" w:type="dxa"/>
                  <w:shd w:val="clear" w:color="auto" w:fill="FFFFFF" w:themeFill="background1"/>
                  <w:vAlign w:val="center"/>
                </w:tcPr>
                <w:p w14:paraId="2CCBF821" w14:textId="77777777" w:rsidR="005D6B01" w:rsidRPr="00154AB2" w:rsidRDefault="005D6B01" w:rsidP="005D6B01">
                  <w:pPr>
                    <w:rPr>
                      <w:rFonts w:ascii="Arial" w:hAnsi="Arial" w:cs="Arial"/>
                      <w:sz w:val="16"/>
                      <w:szCs w:val="16"/>
                    </w:rPr>
                  </w:pPr>
                  <w:r w:rsidRPr="00154AB2">
                    <w:rPr>
                      <w:rFonts w:ascii="Arial" w:hAnsi="Arial" w:cs="Arial"/>
                      <w:sz w:val="16"/>
                      <w:szCs w:val="16"/>
                    </w:rPr>
                    <w:t>TC_REG_16</w:t>
                  </w:r>
                </w:p>
              </w:tc>
              <w:tc>
                <w:tcPr>
                  <w:tcW w:w="3350" w:type="dxa"/>
                  <w:shd w:val="clear" w:color="auto" w:fill="FFFFFF" w:themeFill="background1"/>
                  <w:vAlign w:val="center"/>
                </w:tcPr>
                <w:p w14:paraId="27FADC43" w14:textId="77777777" w:rsidR="005D6B01" w:rsidRPr="00154AB2" w:rsidRDefault="005D6B01" w:rsidP="005D6B01">
                  <w:pPr>
                    <w:rPr>
                      <w:rFonts w:ascii="Arial" w:hAnsi="Arial" w:cs="Arial"/>
                      <w:sz w:val="16"/>
                      <w:szCs w:val="16"/>
                    </w:rPr>
                  </w:pPr>
                  <w:r w:rsidRPr="00154AB2">
                    <w:rPr>
                      <w:rFonts w:ascii="Arial" w:hAnsi="Arial" w:cs="Arial"/>
                      <w:sz w:val="16"/>
                      <w:szCs w:val="16"/>
                    </w:rPr>
                    <w:t>- Họ Tên: Nguyen Van A</w:t>
                  </w:r>
                  <w:r>
                    <w:rPr>
                      <w:rFonts w:ascii="Arial" w:hAnsi="Arial" w:cs="Arial"/>
                      <w:sz w:val="16"/>
                      <w:szCs w:val="16"/>
                    </w:rPr>
                    <w:t xml:space="preserve"> </w:t>
                  </w:r>
                  <w:r w:rsidRPr="00154AB2">
                    <w:rPr>
                      <w:rFonts w:ascii="Arial" w:hAnsi="Arial" w:cs="Arial"/>
                      <w:sz w:val="16"/>
                      <w:szCs w:val="16"/>
                    </w:rPr>
                    <w:t>- Email: user16@eshop.com</w:t>
                  </w:r>
                  <w:r>
                    <w:rPr>
                      <w:rFonts w:ascii="Arial" w:hAnsi="Arial" w:cs="Arial"/>
                      <w:sz w:val="16"/>
                      <w:szCs w:val="16"/>
                    </w:rPr>
                    <w:t xml:space="preserve"> </w:t>
                  </w:r>
                  <w:r w:rsidRPr="00154AB2">
                    <w:rPr>
                      <w:rFonts w:ascii="Arial" w:hAnsi="Arial" w:cs="Arial"/>
                      <w:sz w:val="16"/>
                      <w:szCs w:val="16"/>
                    </w:rPr>
                    <w:t>- Mật khẩu: Password@! (Thiếu số)</w:t>
                  </w:r>
                  <w:r>
                    <w:rPr>
                      <w:rFonts w:ascii="Arial" w:hAnsi="Arial" w:cs="Arial"/>
                      <w:sz w:val="16"/>
                      <w:szCs w:val="16"/>
                    </w:rPr>
                    <w:t xml:space="preserve"> </w:t>
                  </w:r>
                  <w:r w:rsidRPr="00154AB2">
                    <w:rPr>
                      <w:rFonts w:ascii="Arial" w:hAnsi="Arial" w:cs="Arial"/>
                      <w:sz w:val="16"/>
                      <w:szCs w:val="16"/>
                    </w:rPr>
                    <w:t>- Xác nhận MK: Password@!</w:t>
                  </w:r>
                </w:p>
              </w:tc>
              <w:tc>
                <w:tcPr>
                  <w:tcW w:w="1892" w:type="dxa"/>
                  <w:shd w:val="clear" w:color="auto" w:fill="FFFFFF" w:themeFill="background1"/>
                  <w:vAlign w:val="center"/>
                </w:tcPr>
                <w:p w14:paraId="5DE0BABF" w14:textId="77777777" w:rsidR="005D6B01" w:rsidRPr="00154AB2" w:rsidRDefault="005D6B01" w:rsidP="005D6B01">
                  <w:pPr>
                    <w:rPr>
                      <w:rFonts w:ascii="Arial" w:hAnsi="Arial" w:cs="Arial"/>
                      <w:sz w:val="16"/>
                      <w:szCs w:val="16"/>
                    </w:rPr>
                  </w:pPr>
                  <w:r w:rsidRPr="00154AB2">
                    <w:rPr>
                      <w:rFonts w:ascii="Arial" w:hAnsi="Arial" w:cs="Arial"/>
                      <w:sz w:val="16"/>
                      <w:szCs w:val="16"/>
                    </w:rPr>
                    <w:t>Hệ thống từ chối đăng ký, báo lỗi: "Mật khẩu phải chứa ít nhất 1 chữ số".</w:t>
                  </w:r>
                </w:p>
              </w:tc>
              <w:tc>
                <w:tcPr>
                  <w:tcW w:w="1785" w:type="dxa"/>
                  <w:shd w:val="clear" w:color="auto" w:fill="FFFFFF" w:themeFill="background1"/>
                  <w:vAlign w:val="center"/>
                </w:tcPr>
                <w:p w14:paraId="11692B60" w14:textId="77777777" w:rsidR="005D6B01" w:rsidRPr="00154AB2" w:rsidRDefault="005D6B01" w:rsidP="005D6B01">
                  <w:pPr>
                    <w:rPr>
                      <w:rFonts w:ascii="Arial" w:hAnsi="Arial" w:cs="Arial"/>
                      <w:sz w:val="16"/>
                      <w:szCs w:val="16"/>
                    </w:rPr>
                  </w:pPr>
                  <w:r w:rsidRPr="00154AB2">
                    <w:rPr>
                      <w:rFonts w:ascii="Arial" w:hAnsi="Arial" w:cs="Arial"/>
                      <w:sz w:val="16"/>
                      <w:szCs w:val="16"/>
                    </w:rPr>
                    <w:t>Invalid</w:t>
                  </w:r>
                </w:p>
              </w:tc>
            </w:tr>
            <w:tr w:rsidR="005D6B01" w14:paraId="071C432D" w14:textId="77777777" w:rsidTr="00A57CFF">
              <w:trPr>
                <w:trHeight w:val="538"/>
              </w:trPr>
              <w:tc>
                <w:tcPr>
                  <w:tcW w:w="1829" w:type="dxa"/>
                  <w:shd w:val="clear" w:color="auto" w:fill="FFFFFF" w:themeFill="background1"/>
                  <w:vAlign w:val="center"/>
                </w:tcPr>
                <w:p w14:paraId="5CDDA282" w14:textId="77777777" w:rsidR="005D6B01" w:rsidRPr="00154AB2" w:rsidRDefault="005D6B01" w:rsidP="005D6B01">
                  <w:pPr>
                    <w:rPr>
                      <w:rFonts w:ascii="Arial" w:hAnsi="Arial" w:cs="Arial"/>
                      <w:sz w:val="16"/>
                      <w:szCs w:val="16"/>
                    </w:rPr>
                  </w:pPr>
                  <w:r w:rsidRPr="00154AB2">
                    <w:rPr>
                      <w:rFonts w:ascii="Arial" w:hAnsi="Arial" w:cs="Arial"/>
                      <w:sz w:val="16"/>
                      <w:szCs w:val="16"/>
                    </w:rPr>
                    <w:t>TC_REG_17</w:t>
                  </w:r>
                </w:p>
              </w:tc>
              <w:tc>
                <w:tcPr>
                  <w:tcW w:w="3350" w:type="dxa"/>
                  <w:shd w:val="clear" w:color="auto" w:fill="FFFFFF" w:themeFill="background1"/>
                  <w:vAlign w:val="center"/>
                </w:tcPr>
                <w:p w14:paraId="3DB02AB8" w14:textId="77777777" w:rsidR="005D6B01" w:rsidRPr="00154AB2" w:rsidRDefault="005D6B01" w:rsidP="005D6B01">
                  <w:pPr>
                    <w:rPr>
                      <w:rFonts w:ascii="Arial" w:hAnsi="Arial" w:cs="Arial"/>
                      <w:sz w:val="16"/>
                      <w:szCs w:val="16"/>
                    </w:rPr>
                  </w:pPr>
                  <w:r w:rsidRPr="00154AB2">
                    <w:rPr>
                      <w:rFonts w:ascii="Arial" w:hAnsi="Arial" w:cs="Arial"/>
                      <w:sz w:val="16"/>
                      <w:szCs w:val="16"/>
                    </w:rPr>
                    <w:t>- Họ Tên: Nguyen Van A</w:t>
                  </w:r>
                  <w:r>
                    <w:rPr>
                      <w:rFonts w:ascii="Arial" w:hAnsi="Arial" w:cs="Arial"/>
                      <w:sz w:val="16"/>
                      <w:szCs w:val="16"/>
                    </w:rPr>
                    <w:t xml:space="preserve"> </w:t>
                  </w:r>
                  <w:r w:rsidRPr="00154AB2">
                    <w:rPr>
                      <w:rFonts w:ascii="Arial" w:hAnsi="Arial" w:cs="Arial"/>
                      <w:sz w:val="16"/>
                      <w:szCs w:val="16"/>
                    </w:rPr>
                    <w:t>- Email: user17@eshop.com</w:t>
                  </w:r>
                  <w:r>
                    <w:rPr>
                      <w:rFonts w:ascii="Arial" w:hAnsi="Arial" w:cs="Arial"/>
                      <w:sz w:val="16"/>
                      <w:szCs w:val="16"/>
                    </w:rPr>
                    <w:t xml:space="preserve"> </w:t>
                  </w:r>
                  <w:r w:rsidRPr="00154AB2">
                    <w:rPr>
                      <w:rFonts w:ascii="Arial" w:hAnsi="Arial" w:cs="Arial"/>
                      <w:sz w:val="16"/>
                      <w:szCs w:val="16"/>
                    </w:rPr>
                    <w:t>- Mật khẩu: Password123 (Thiếu ký tự đặc biệt)</w:t>
                  </w:r>
                  <w:r>
                    <w:rPr>
                      <w:rFonts w:ascii="Arial" w:hAnsi="Arial" w:cs="Arial"/>
                      <w:sz w:val="16"/>
                      <w:szCs w:val="16"/>
                    </w:rPr>
                    <w:t xml:space="preserve"> </w:t>
                  </w:r>
                  <w:r w:rsidRPr="00154AB2">
                    <w:rPr>
                      <w:rFonts w:ascii="Arial" w:hAnsi="Arial" w:cs="Arial"/>
                      <w:sz w:val="16"/>
                      <w:szCs w:val="16"/>
                    </w:rPr>
                    <w:t>- Xác nhận MK: Password123</w:t>
                  </w:r>
                </w:p>
              </w:tc>
              <w:tc>
                <w:tcPr>
                  <w:tcW w:w="1892" w:type="dxa"/>
                  <w:shd w:val="clear" w:color="auto" w:fill="FFFFFF" w:themeFill="background1"/>
                  <w:vAlign w:val="center"/>
                </w:tcPr>
                <w:p w14:paraId="2A63B85A" w14:textId="77777777" w:rsidR="005D6B01" w:rsidRPr="00154AB2" w:rsidRDefault="005D6B01" w:rsidP="005D6B01">
                  <w:pPr>
                    <w:rPr>
                      <w:rFonts w:ascii="Arial" w:hAnsi="Arial" w:cs="Arial"/>
                      <w:sz w:val="16"/>
                      <w:szCs w:val="16"/>
                    </w:rPr>
                  </w:pPr>
                  <w:r w:rsidRPr="00154AB2">
                    <w:rPr>
                      <w:rFonts w:ascii="Arial" w:hAnsi="Arial" w:cs="Arial"/>
                      <w:sz w:val="16"/>
                      <w:szCs w:val="16"/>
                    </w:rPr>
                    <w:t>Hệ thống từ chối đăng ký, báo lỗi: *"Mật khẩu phải chứa ít nhất 1 ký tự đặc biệt (@, , !, %, , ?, &amp;)".</w:t>
                  </w:r>
                </w:p>
              </w:tc>
              <w:tc>
                <w:tcPr>
                  <w:tcW w:w="1785" w:type="dxa"/>
                  <w:shd w:val="clear" w:color="auto" w:fill="FFFFFF" w:themeFill="background1"/>
                  <w:vAlign w:val="center"/>
                </w:tcPr>
                <w:p w14:paraId="4EA41090" w14:textId="77777777" w:rsidR="005D6B01" w:rsidRPr="00154AB2" w:rsidRDefault="005D6B01" w:rsidP="005D6B01">
                  <w:pPr>
                    <w:rPr>
                      <w:rFonts w:ascii="Arial" w:hAnsi="Arial" w:cs="Arial"/>
                      <w:sz w:val="16"/>
                      <w:szCs w:val="16"/>
                    </w:rPr>
                  </w:pPr>
                  <w:r w:rsidRPr="00154AB2">
                    <w:rPr>
                      <w:rFonts w:ascii="Arial" w:hAnsi="Arial" w:cs="Arial"/>
                      <w:sz w:val="16"/>
                      <w:szCs w:val="16"/>
                    </w:rPr>
                    <w:t>Invalid</w:t>
                  </w:r>
                </w:p>
              </w:tc>
            </w:tr>
            <w:tr w:rsidR="005D6B01" w14:paraId="486BA5FE" w14:textId="77777777" w:rsidTr="00A57CFF">
              <w:trPr>
                <w:trHeight w:val="538"/>
              </w:trPr>
              <w:tc>
                <w:tcPr>
                  <w:tcW w:w="1829" w:type="dxa"/>
                  <w:shd w:val="clear" w:color="auto" w:fill="FFFFFF" w:themeFill="background1"/>
                  <w:vAlign w:val="center"/>
                </w:tcPr>
                <w:p w14:paraId="6249C72C" w14:textId="77777777" w:rsidR="005D6B01" w:rsidRPr="00154AB2" w:rsidRDefault="005D6B01" w:rsidP="005D6B01">
                  <w:pPr>
                    <w:rPr>
                      <w:rFonts w:ascii="Arial" w:hAnsi="Arial" w:cs="Arial"/>
                      <w:sz w:val="16"/>
                      <w:szCs w:val="16"/>
                    </w:rPr>
                  </w:pPr>
                  <w:r w:rsidRPr="00154AB2">
                    <w:rPr>
                      <w:rFonts w:ascii="Arial" w:hAnsi="Arial" w:cs="Arial"/>
                      <w:sz w:val="16"/>
                      <w:szCs w:val="16"/>
                    </w:rPr>
                    <w:t>TC_REG_18</w:t>
                  </w:r>
                </w:p>
              </w:tc>
              <w:tc>
                <w:tcPr>
                  <w:tcW w:w="3350" w:type="dxa"/>
                  <w:shd w:val="clear" w:color="auto" w:fill="FFFFFF" w:themeFill="background1"/>
                  <w:vAlign w:val="center"/>
                </w:tcPr>
                <w:p w14:paraId="436ADB2B" w14:textId="77777777" w:rsidR="005D6B01" w:rsidRPr="00154AB2" w:rsidRDefault="005D6B01" w:rsidP="005D6B01">
                  <w:pPr>
                    <w:rPr>
                      <w:rFonts w:ascii="Arial" w:hAnsi="Arial" w:cs="Arial"/>
                      <w:sz w:val="16"/>
                      <w:szCs w:val="16"/>
                    </w:rPr>
                  </w:pPr>
                  <w:r w:rsidRPr="00154AB2">
                    <w:rPr>
                      <w:rFonts w:ascii="Arial" w:hAnsi="Arial" w:cs="Arial"/>
                      <w:sz w:val="16"/>
                      <w:szCs w:val="16"/>
                    </w:rPr>
                    <w:t>- Họ Tên: Nguyen Van A</w:t>
                  </w:r>
                  <w:r>
                    <w:rPr>
                      <w:rFonts w:ascii="Arial" w:hAnsi="Arial" w:cs="Arial"/>
                      <w:sz w:val="16"/>
                      <w:szCs w:val="16"/>
                    </w:rPr>
                    <w:t xml:space="preserve"> </w:t>
                  </w:r>
                  <w:r w:rsidRPr="00154AB2">
                    <w:rPr>
                      <w:rFonts w:ascii="Arial" w:hAnsi="Arial" w:cs="Arial"/>
                      <w:sz w:val="16"/>
                      <w:szCs w:val="16"/>
                    </w:rPr>
                    <w:t>- Email: user18@eshop.com</w:t>
                  </w:r>
                  <w:r>
                    <w:rPr>
                      <w:rFonts w:ascii="Arial" w:hAnsi="Arial" w:cs="Arial"/>
                      <w:sz w:val="16"/>
                      <w:szCs w:val="16"/>
                    </w:rPr>
                    <w:t xml:space="preserve"> </w:t>
                  </w:r>
                  <w:r w:rsidRPr="00154AB2">
                    <w:rPr>
                      <w:rFonts w:ascii="Arial" w:hAnsi="Arial" w:cs="Arial"/>
                      <w:sz w:val="16"/>
                      <w:szCs w:val="16"/>
                    </w:rPr>
                    <w:t>- Mật khẩu: Password#123 (Dùng ký tự # ngoài nhóm)</w:t>
                  </w:r>
                  <w:r>
                    <w:rPr>
                      <w:rFonts w:ascii="Arial" w:hAnsi="Arial" w:cs="Arial"/>
                      <w:sz w:val="16"/>
                      <w:szCs w:val="16"/>
                    </w:rPr>
                    <w:t xml:space="preserve"> </w:t>
                  </w:r>
                  <w:r w:rsidRPr="00154AB2">
                    <w:rPr>
                      <w:rFonts w:ascii="Arial" w:hAnsi="Arial" w:cs="Arial"/>
                      <w:sz w:val="16"/>
                      <w:szCs w:val="16"/>
                    </w:rPr>
                    <w:t>- Xác nhận MK: Password#123</w:t>
                  </w:r>
                </w:p>
              </w:tc>
              <w:tc>
                <w:tcPr>
                  <w:tcW w:w="1892" w:type="dxa"/>
                  <w:shd w:val="clear" w:color="auto" w:fill="FFFFFF" w:themeFill="background1"/>
                  <w:vAlign w:val="center"/>
                </w:tcPr>
                <w:p w14:paraId="7566E7F2" w14:textId="77777777" w:rsidR="005D6B01" w:rsidRPr="00154AB2" w:rsidRDefault="005D6B01" w:rsidP="005D6B01">
                  <w:pPr>
                    <w:rPr>
                      <w:rFonts w:ascii="Arial" w:hAnsi="Arial" w:cs="Arial"/>
                      <w:sz w:val="16"/>
                      <w:szCs w:val="16"/>
                    </w:rPr>
                  </w:pPr>
                  <w:r w:rsidRPr="00154AB2">
                    <w:rPr>
                      <w:rFonts w:ascii="Arial" w:hAnsi="Arial" w:cs="Arial"/>
                      <w:sz w:val="16"/>
                      <w:szCs w:val="16"/>
                    </w:rPr>
                    <w:t>Hệ thống từ chối đăng ký, báo lỗi: *"Ký tự đặc biệt chỉ được thuộc nhóm: @, , !, %, , ?, &amp;".</w:t>
                  </w:r>
                </w:p>
              </w:tc>
              <w:tc>
                <w:tcPr>
                  <w:tcW w:w="1785" w:type="dxa"/>
                  <w:shd w:val="clear" w:color="auto" w:fill="FFFFFF" w:themeFill="background1"/>
                  <w:vAlign w:val="center"/>
                </w:tcPr>
                <w:p w14:paraId="07DD1B44" w14:textId="77777777" w:rsidR="005D6B01" w:rsidRPr="00154AB2" w:rsidRDefault="005D6B01" w:rsidP="005D6B01">
                  <w:pPr>
                    <w:rPr>
                      <w:rFonts w:ascii="Arial" w:hAnsi="Arial" w:cs="Arial"/>
                      <w:sz w:val="16"/>
                      <w:szCs w:val="16"/>
                    </w:rPr>
                  </w:pPr>
                  <w:r w:rsidRPr="00154AB2">
                    <w:rPr>
                      <w:rFonts w:ascii="Arial" w:hAnsi="Arial" w:cs="Arial"/>
                      <w:sz w:val="16"/>
                      <w:szCs w:val="16"/>
                    </w:rPr>
                    <w:t>Invalid</w:t>
                  </w:r>
                </w:p>
              </w:tc>
            </w:tr>
            <w:tr w:rsidR="005D6B01" w14:paraId="319C9F22" w14:textId="77777777" w:rsidTr="00A57CFF">
              <w:trPr>
                <w:trHeight w:val="538"/>
              </w:trPr>
              <w:tc>
                <w:tcPr>
                  <w:tcW w:w="1829" w:type="dxa"/>
                  <w:shd w:val="clear" w:color="auto" w:fill="FFFFFF" w:themeFill="background1"/>
                  <w:vAlign w:val="center"/>
                </w:tcPr>
                <w:p w14:paraId="64CBD424" w14:textId="77777777" w:rsidR="005D6B01" w:rsidRPr="00154AB2" w:rsidRDefault="005D6B01" w:rsidP="005D6B01">
                  <w:pPr>
                    <w:rPr>
                      <w:rFonts w:ascii="Arial" w:hAnsi="Arial" w:cs="Arial"/>
                      <w:sz w:val="16"/>
                      <w:szCs w:val="16"/>
                    </w:rPr>
                  </w:pPr>
                  <w:r w:rsidRPr="00154AB2">
                    <w:rPr>
                      <w:rFonts w:ascii="Arial" w:hAnsi="Arial" w:cs="Arial"/>
                      <w:sz w:val="16"/>
                      <w:szCs w:val="16"/>
                    </w:rPr>
                    <w:lastRenderedPageBreak/>
                    <w:t>TC_REG_19</w:t>
                  </w:r>
                </w:p>
              </w:tc>
              <w:tc>
                <w:tcPr>
                  <w:tcW w:w="3350" w:type="dxa"/>
                  <w:shd w:val="clear" w:color="auto" w:fill="FFFFFF" w:themeFill="background1"/>
                  <w:vAlign w:val="center"/>
                </w:tcPr>
                <w:p w14:paraId="7A96653B" w14:textId="77777777" w:rsidR="005D6B01" w:rsidRPr="00154AB2" w:rsidRDefault="005D6B01" w:rsidP="005D6B01">
                  <w:pPr>
                    <w:rPr>
                      <w:rFonts w:ascii="Arial" w:hAnsi="Arial" w:cs="Arial"/>
                      <w:sz w:val="16"/>
                      <w:szCs w:val="16"/>
                    </w:rPr>
                  </w:pPr>
                  <w:r w:rsidRPr="00154AB2">
                    <w:rPr>
                      <w:rFonts w:ascii="Arial" w:hAnsi="Arial" w:cs="Arial"/>
                      <w:sz w:val="16"/>
                      <w:szCs w:val="16"/>
                    </w:rPr>
                    <w:t>- Họ Tên: Nguyen Van A</w:t>
                  </w:r>
                  <w:r>
                    <w:rPr>
                      <w:rFonts w:ascii="Arial" w:hAnsi="Arial" w:cs="Arial"/>
                      <w:sz w:val="16"/>
                      <w:szCs w:val="16"/>
                    </w:rPr>
                    <w:t xml:space="preserve"> </w:t>
                  </w:r>
                  <w:r w:rsidRPr="00154AB2">
                    <w:rPr>
                      <w:rFonts w:ascii="Arial" w:hAnsi="Arial" w:cs="Arial"/>
                      <w:sz w:val="16"/>
                      <w:szCs w:val="16"/>
                    </w:rPr>
                    <w:t>- Email: user19@eshop.com</w:t>
                  </w:r>
                  <w:r>
                    <w:rPr>
                      <w:rFonts w:ascii="Arial" w:hAnsi="Arial" w:cs="Arial"/>
                      <w:sz w:val="16"/>
                      <w:szCs w:val="16"/>
                    </w:rPr>
                    <w:t xml:space="preserve"> </w:t>
                  </w:r>
                  <w:r w:rsidRPr="00154AB2">
                    <w:rPr>
                      <w:rFonts w:ascii="Arial" w:hAnsi="Arial" w:cs="Arial"/>
                      <w:sz w:val="16"/>
                      <w:szCs w:val="16"/>
                    </w:rPr>
                    <w:t>- Mật khẩu: Test@1234</w:t>
                  </w:r>
                  <w:r>
                    <w:rPr>
                      <w:rFonts w:ascii="Arial" w:hAnsi="Arial" w:cs="Arial"/>
                      <w:sz w:val="16"/>
                      <w:szCs w:val="16"/>
                    </w:rPr>
                    <w:t xml:space="preserve"> </w:t>
                  </w:r>
                  <w:r w:rsidRPr="00154AB2">
                    <w:rPr>
                      <w:rFonts w:ascii="Arial" w:hAnsi="Arial" w:cs="Arial"/>
                      <w:sz w:val="16"/>
                      <w:szCs w:val="16"/>
                    </w:rPr>
                    <w:t>- Xác nhận MK: "" (Để trống)</w:t>
                  </w:r>
                </w:p>
              </w:tc>
              <w:tc>
                <w:tcPr>
                  <w:tcW w:w="1892" w:type="dxa"/>
                  <w:shd w:val="clear" w:color="auto" w:fill="FFFFFF" w:themeFill="background1"/>
                  <w:vAlign w:val="center"/>
                </w:tcPr>
                <w:p w14:paraId="76B687CF" w14:textId="77777777" w:rsidR="005D6B01" w:rsidRPr="00154AB2" w:rsidRDefault="005D6B01" w:rsidP="005D6B01">
                  <w:pPr>
                    <w:rPr>
                      <w:rFonts w:ascii="Arial" w:hAnsi="Arial" w:cs="Arial"/>
                      <w:sz w:val="16"/>
                      <w:szCs w:val="16"/>
                    </w:rPr>
                  </w:pPr>
                  <w:r w:rsidRPr="00154AB2">
                    <w:rPr>
                      <w:rFonts w:ascii="Arial" w:hAnsi="Arial" w:cs="Arial"/>
                      <w:sz w:val="16"/>
                      <w:szCs w:val="16"/>
                    </w:rPr>
                    <w:t>Hệ thống từ chối đăng ký, báo lỗi: "Vui lòng xác nhận mật khẩu".</w:t>
                  </w:r>
                </w:p>
              </w:tc>
              <w:tc>
                <w:tcPr>
                  <w:tcW w:w="1785" w:type="dxa"/>
                  <w:shd w:val="clear" w:color="auto" w:fill="FFFFFF" w:themeFill="background1"/>
                  <w:vAlign w:val="center"/>
                </w:tcPr>
                <w:p w14:paraId="5385084F" w14:textId="77777777" w:rsidR="005D6B01" w:rsidRPr="00154AB2" w:rsidRDefault="005D6B01" w:rsidP="005D6B01">
                  <w:pPr>
                    <w:rPr>
                      <w:rFonts w:ascii="Arial" w:hAnsi="Arial" w:cs="Arial"/>
                      <w:sz w:val="16"/>
                      <w:szCs w:val="16"/>
                    </w:rPr>
                  </w:pPr>
                  <w:r w:rsidRPr="00154AB2">
                    <w:rPr>
                      <w:rFonts w:ascii="Arial" w:hAnsi="Arial" w:cs="Arial"/>
                      <w:sz w:val="16"/>
                      <w:szCs w:val="16"/>
                    </w:rPr>
                    <w:t>Invalid</w:t>
                  </w:r>
                </w:p>
              </w:tc>
            </w:tr>
            <w:tr w:rsidR="005D6B01" w14:paraId="664D849A" w14:textId="77777777" w:rsidTr="00A57CFF">
              <w:trPr>
                <w:trHeight w:val="538"/>
              </w:trPr>
              <w:tc>
                <w:tcPr>
                  <w:tcW w:w="1829" w:type="dxa"/>
                  <w:shd w:val="clear" w:color="auto" w:fill="FFFFFF" w:themeFill="background1"/>
                  <w:vAlign w:val="center"/>
                </w:tcPr>
                <w:p w14:paraId="6091AC6C" w14:textId="77777777" w:rsidR="005D6B01" w:rsidRPr="00154AB2" w:rsidRDefault="005D6B01" w:rsidP="005D6B01">
                  <w:pPr>
                    <w:rPr>
                      <w:rFonts w:ascii="Arial" w:hAnsi="Arial" w:cs="Arial"/>
                      <w:sz w:val="16"/>
                      <w:szCs w:val="16"/>
                    </w:rPr>
                  </w:pPr>
                  <w:r w:rsidRPr="00154AB2">
                    <w:rPr>
                      <w:rFonts w:ascii="Arial" w:hAnsi="Arial" w:cs="Arial"/>
                      <w:sz w:val="16"/>
                      <w:szCs w:val="16"/>
                    </w:rPr>
                    <w:t>TC_REG_20</w:t>
                  </w:r>
                </w:p>
              </w:tc>
              <w:tc>
                <w:tcPr>
                  <w:tcW w:w="3350" w:type="dxa"/>
                  <w:shd w:val="clear" w:color="auto" w:fill="FFFFFF" w:themeFill="background1"/>
                  <w:vAlign w:val="center"/>
                </w:tcPr>
                <w:p w14:paraId="4F90999A" w14:textId="77777777" w:rsidR="005D6B01" w:rsidRPr="00154AB2" w:rsidRDefault="005D6B01" w:rsidP="005D6B01">
                  <w:pPr>
                    <w:rPr>
                      <w:rFonts w:ascii="Arial" w:hAnsi="Arial" w:cs="Arial"/>
                      <w:sz w:val="16"/>
                      <w:szCs w:val="16"/>
                    </w:rPr>
                  </w:pPr>
                  <w:r w:rsidRPr="00154AB2">
                    <w:rPr>
                      <w:rFonts w:ascii="Arial" w:hAnsi="Arial" w:cs="Arial"/>
                      <w:sz w:val="16"/>
                      <w:szCs w:val="16"/>
                    </w:rPr>
                    <w:t>- Họ Tên: Nguyen Van A</w:t>
                  </w:r>
                  <w:r>
                    <w:rPr>
                      <w:rFonts w:ascii="Arial" w:hAnsi="Arial" w:cs="Arial"/>
                      <w:sz w:val="16"/>
                      <w:szCs w:val="16"/>
                    </w:rPr>
                    <w:t xml:space="preserve"> </w:t>
                  </w:r>
                  <w:r w:rsidRPr="00154AB2">
                    <w:rPr>
                      <w:rFonts w:ascii="Arial" w:hAnsi="Arial" w:cs="Arial"/>
                      <w:sz w:val="16"/>
                      <w:szCs w:val="16"/>
                    </w:rPr>
                    <w:t>- Email: user20@eshop.com</w:t>
                  </w:r>
                  <w:r>
                    <w:rPr>
                      <w:rFonts w:ascii="Arial" w:hAnsi="Arial" w:cs="Arial"/>
                      <w:sz w:val="16"/>
                      <w:szCs w:val="16"/>
                    </w:rPr>
                    <w:t xml:space="preserve"> </w:t>
                  </w:r>
                  <w:r w:rsidRPr="00154AB2">
                    <w:rPr>
                      <w:rFonts w:ascii="Arial" w:hAnsi="Arial" w:cs="Arial"/>
                      <w:sz w:val="16"/>
                      <w:szCs w:val="16"/>
                    </w:rPr>
                    <w:t>- Mật khẩu: Test@1234</w:t>
                  </w:r>
                  <w:r>
                    <w:rPr>
                      <w:rFonts w:ascii="Arial" w:hAnsi="Arial" w:cs="Arial"/>
                      <w:sz w:val="16"/>
                      <w:szCs w:val="16"/>
                    </w:rPr>
                    <w:t xml:space="preserve"> </w:t>
                  </w:r>
                  <w:r w:rsidRPr="00154AB2">
                    <w:rPr>
                      <w:rFonts w:ascii="Arial" w:hAnsi="Arial" w:cs="Arial"/>
                      <w:sz w:val="16"/>
                      <w:szCs w:val="16"/>
                    </w:rPr>
                    <w:t>- Xác nhận MK: Test@12345 (Không khớp)</w:t>
                  </w:r>
                </w:p>
              </w:tc>
              <w:tc>
                <w:tcPr>
                  <w:tcW w:w="1892" w:type="dxa"/>
                  <w:shd w:val="clear" w:color="auto" w:fill="FFFFFF" w:themeFill="background1"/>
                  <w:vAlign w:val="center"/>
                </w:tcPr>
                <w:p w14:paraId="79619823" w14:textId="77777777" w:rsidR="005D6B01" w:rsidRPr="00154AB2" w:rsidRDefault="005D6B01" w:rsidP="005D6B01">
                  <w:pPr>
                    <w:rPr>
                      <w:rFonts w:ascii="Arial" w:hAnsi="Arial" w:cs="Arial"/>
                      <w:sz w:val="16"/>
                      <w:szCs w:val="16"/>
                    </w:rPr>
                  </w:pPr>
                  <w:r w:rsidRPr="00154AB2">
                    <w:rPr>
                      <w:rFonts w:ascii="Arial" w:hAnsi="Arial" w:cs="Arial"/>
                      <w:sz w:val="16"/>
                      <w:szCs w:val="16"/>
                    </w:rPr>
                    <w:t>Hệ thống từ chối đăng ký, báo lỗi: "Xác nhận mật khẩu không khớp với mật khẩu".</w:t>
                  </w:r>
                </w:p>
              </w:tc>
              <w:tc>
                <w:tcPr>
                  <w:tcW w:w="1785" w:type="dxa"/>
                  <w:shd w:val="clear" w:color="auto" w:fill="FFFFFF" w:themeFill="background1"/>
                  <w:vAlign w:val="center"/>
                </w:tcPr>
                <w:p w14:paraId="301665D6" w14:textId="77777777" w:rsidR="005D6B01" w:rsidRPr="00154AB2" w:rsidRDefault="005D6B01" w:rsidP="005D6B01">
                  <w:pPr>
                    <w:rPr>
                      <w:rFonts w:ascii="Arial" w:hAnsi="Arial" w:cs="Arial"/>
                      <w:sz w:val="16"/>
                      <w:szCs w:val="16"/>
                    </w:rPr>
                  </w:pPr>
                  <w:r w:rsidRPr="00154AB2">
                    <w:rPr>
                      <w:rFonts w:ascii="Arial" w:hAnsi="Arial" w:cs="Arial"/>
                      <w:sz w:val="16"/>
                      <w:szCs w:val="16"/>
                    </w:rPr>
                    <w:t>Invalid</w:t>
                  </w:r>
                </w:p>
              </w:tc>
            </w:tr>
          </w:tbl>
          <w:p w14:paraId="46E4FB2F"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p>
          <w:p w14:paraId="598521D9" w14:textId="77777777" w:rsidR="005D6B01" w:rsidRPr="0011208D" w:rsidRDefault="005D6B01" w:rsidP="005D6B01">
            <w:pPr>
              <w:pStyle w:val="ListParagraph"/>
              <w:numPr>
                <w:ilvl w:val="0"/>
                <w:numId w:val="17"/>
              </w:numPr>
              <w:cnfStyle w:val="000000010000" w:firstRow="0" w:lastRow="0" w:firstColumn="0" w:lastColumn="0" w:oddVBand="0" w:evenVBand="0" w:oddHBand="0" w:evenHBand="1" w:firstRowFirstColumn="0" w:firstRowLastColumn="0" w:lastRowFirstColumn="0" w:lastRowLastColumn="0"/>
            </w:pPr>
            <w:r>
              <w:rPr>
                <w:rFonts w:ascii="Arial" w:hAnsi="Arial" w:cs="Arial"/>
                <w:b/>
              </w:rPr>
              <w:t>Explaination</w:t>
            </w:r>
          </w:p>
          <w:p w14:paraId="637071A0" w14:textId="77777777" w:rsidR="005D6B01" w:rsidRPr="00282179" w:rsidRDefault="005D6B01" w:rsidP="005D6B01">
            <w:pPr>
              <w:cnfStyle w:val="000000010000" w:firstRow="0" w:lastRow="0" w:firstColumn="0" w:lastColumn="0" w:oddVBand="0" w:evenVBand="0" w:oddHBand="0" w:evenHBand="1" w:firstRowFirstColumn="0" w:firstRowLastColumn="0" w:lastRowFirstColumn="0" w:lastRowLastColumn="0"/>
              <w:rPr>
                <w:rFonts w:ascii="Arial" w:hAnsi="Arial" w:cs="Arial"/>
                <w:b/>
                <w:sz w:val="20"/>
                <w:szCs w:val="20"/>
              </w:rPr>
            </w:pPr>
            <w:r w:rsidRPr="00282179">
              <w:rPr>
                <w:rFonts w:ascii="Arial" w:hAnsi="Arial" w:cs="Arial"/>
                <w:b/>
                <w:sz w:val="20"/>
                <w:szCs w:val="20"/>
              </w:rPr>
              <w:t>Bước 1: Trích xuất các biến đầu vào và xác định ràng buộc nghiệp vụ</w:t>
            </w:r>
          </w:p>
          <w:p w14:paraId="6BC3E143" w14:textId="77777777" w:rsidR="005D6B01" w:rsidRPr="00282179" w:rsidRDefault="005D6B01" w:rsidP="005D6B01">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rPr>
            </w:pPr>
            <w:r>
              <w:rPr>
                <w:rFonts w:ascii="Arial" w:hAnsi="Arial" w:cs="Arial"/>
                <w:sz w:val="20"/>
                <w:szCs w:val="20"/>
              </w:rPr>
              <w:t xml:space="preserve">- </w:t>
            </w:r>
            <w:r w:rsidRPr="00282179">
              <w:rPr>
                <w:rFonts w:ascii="Arial" w:hAnsi="Arial" w:cs="Arial"/>
                <w:sz w:val="20"/>
                <w:szCs w:val="20"/>
              </w:rPr>
              <w:t>Cách thực hiệ</w:t>
            </w:r>
            <w:r>
              <w:rPr>
                <w:rFonts w:ascii="Arial" w:hAnsi="Arial" w:cs="Arial"/>
                <w:sz w:val="20"/>
                <w:szCs w:val="20"/>
              </w:rPr>
              <w:t>n:</w:t>
            </w:r>
            <w:r w:rsidRPr="00282179">
              <w:rPr>
                <w:rFonts w:ascii="Arial" w:hAnsi="Arial" w:cs="Arial"/>
                <w:sz w:val="20"/>
                <w:szCs w:val="20"/>
              </w:rPr>
              <w:t xml:space="preserve"> Đọc đặc tả FR-01 và lập danh sách tất cả các tham số mà người dùng có thể gửi lên hệ thống:</w:t>
            </w:r>
          </w:p>
          <w:p w14:paraId="54A5B4E2" w14:textId="77777777" w:rsidR="005D6B01" w:rsidRPr="00282179" w:rsidRDefault="005D6B01" w:rsidP="005D6B01">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rPr>
            </w:pPr>
            <w:r w:rsidRPr="00282179">
              <w:rPr>
                <w:rFonts w:ascii="Arial" w:hAnsi="Arial" w:cs="Arial"/>
                <w:sz w:val="20"/>
                <w:szCs w:val="20"/>
              </w:rPr>
              <w:t xml:space="preserve">  1. `name`: Kiểu chuỗi, bắt buộc.</w:t>
            </w:r>
          </w:p>
          <w:p w14:paraId="74193184" w14:textId="77777777" w:rsidR="005D6B01" w:rsidRPr="00282179" w:rsidRDefault="005D6B01" w:rsidP="005D6B01">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rPr>
            </w:pPr>
            <w:r w:rsidRPr="00282179">
              <w:rPr>
                <w:rFonts w:ascii="Arial" w:hAnsi="Arial" w:cs="Arial"/>
                <w:sz w:val="20"/>
                <w:szCs w:val="20"/>
              </w:rPr>
              <w:t xml:space="preserve">  2. `email`: Kiểu chuỗi, bắt buộc, tuân thủ định dạng RFC, tính duy nhất trong CSDL.</w:t>
            </w:r>
          </w:p>
          <w:p w14:paraId="058D98FB" w14:textId="77777777" w:rsidR="005D6B01" w:rsidRPr="00282179" w:rsidRDefault="005D6B01" w:rsidP="005D6B01">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rPr>
            </w:pPr>
            <w:r w:rsidRPr="00282179">
              <w:rPr>
                <w:rFonts w:ascii="Arial" w:hAnsi="Arial" w:cs="Arial"/>
                <w:sz w:val="20"/>
                <w:szCs w:val="20"/>
              </w:rPr>
              <w:t xml:space="preserve">  3. `password`: Kiểu chuỗi bí mật, bắt buộc, tối thiểu 8 ký tự, phối hợp 4 nhóm ký tự.</w:t>
            </w:r>
          </w:p>
          <w:p w14:paraId="24328AC2" w14:textId="77777777" w:rsidR="005D6B01" w:rsidRPr="00282179" w:rsidRDefault="005D6B01" w:rsidP="005D6B01">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rPr>
            </w:pPr>
            <w:r w:rsidRPr="00282179">
              <w:rPr>
                <w:rFonts w:ascii="Arial" w:hAnsi="Arial" w:cs="Arial"/>
                <w:sz w:val="20"/>
                <w:szCs w:val="20"/>
              </w:rPr>
              <w:t xml:space="preserve">  4. `confirm_password`: Kiểu chuỗi, bắt buộc, quan hệ phụ thuộc vào `password`.</w:t>
            </w:r>
          </w:p>
          <w:p w14:paraId="42020972" w14:textId="77777777" w:rsidR="005D6B01" w:rsidRPr="00282179" w:rsidRDefault="005D6B01" w:rsidP="005D6B01">
            <w:pPr>
              <w:cnfStyle w:val="000000010000" w:firstRow="0" w:lastRow="0" w:firstColumn="0" w:lastColumn="0" w:oddVBand="0" w:evenVBand="0" w:oddHBand="0" w:evenHBand="1" w:firstRowFirstColumn="0" w:firstRowLastColumn="0" w:lastRowFirstColumn="0" w:lastRowLastColumn="0"/>
              <w:rPr>
                <w:rFonts w:ascii="Arial" w:hAnsi="Arial" w:cs="Arial"/>
                <w:b/>
                <w:sz w:val="20"/>
                <w:szCs w:val="20"/>
              </w:rPr>
            </w:pPr>
            <w:r w:rsidRPr="00282179">
              <w:rPr>
                <w:rFonts w:ascii="Arial" w:hAnsi="Arial" w:cs="Arial"/>
                <w:b/>
                <w:sz w:val="20"/>
                <w:szCs w:val="20"/>
              </w:rPr>
              <w:t>Bước 2: Phân tách Phân vùng tương đương (Equivalence Partitioning)</w:t>
            </w:r>
          </w:p>
          <w:p w14:paraId="63313381" w14:textId="77777777" w:rsidR="005D6B01" w:rsidRPr="00282179" w:rsidRDefault="005D6B01" w:rsidP="005D6B01">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rPr>
            </w:pPr>
            <w:r w:rsidRPr="00282179">
              <w:rPr>
                <w:rFonts w:ascii="Arial" w:hAnsi="Arial" w:cs="Arial"/>
                <w:sz w:val="20"/>
                <w:szCs w:val="20"/>
              </w:rPr>
              <w:t>Với mỗi biến, ta phân chia thành 2 nhóm phân vùng độc lập:</w:t>
            </w:r>
          </w:p>
          <w:p w14:paraId="7191B493" w14:textId="77777777" w:rsidR="005D6B01" w:rsidRPr="00282179" w:rsidRDefault="005D6B01" w:rsidP="005D6B01">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rPr>
            </w:pPr>
            <w:r w:rsidRPr="00282179">
              <w:rPr>
                <w:rFonts w:ascii="Arial" w:hAnsi="Arial" w:cs="Arial"/>
                <w:sz w:val="20"/>
                <w:szCs w:val="20"/>
              </w:rPr>
              <w:t>- Valid Partitions (Miền hợp lệ - VP): Tập hợp các giá trị đáp ứng hoàn toàn mọi quy tắc nghiệp vụ. Hệ thống bắt buộc phải xử lý thành công (Happy Path).</w:t>
            </w:r>
          </w:p>
          <w:p w14:paraId="7DC96E00" w14:textId="77777777" w:rsidR="005D6B01" w:rsidRPr="00282179" w:rsidRDefault="005D6B01" w:rsidP="005D6B01">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rPr>
            </w:pPr>
            <w:r w:rsidRPr="00282179">
              <w:rPr>
                <w:rFonts w:ascii="Arial" w:hAnsi="Arial" w:cs="Arial"/>
                <w:sz w:val="20"/>
                <w:szCs w:val="20"/>
              </w:rPr>
              <w:t xml:space="preserve">- Invalid Partitions (Miền bất hợp lệ - IP): Tập hợp các giá </w:t>
            </w:r>
            <w:r w:rsidRPr="00282179">
              <w:rPr>
                <w:rFonts w:ascii="Arial" w:hAnsi="Arial" w:cs="Arial"/>
                <w:sz w:val="20"/>
                <w:szCs w:val="20"/>
              </w:rPr>
              <w:lastRenderedPageBreak/>
              <w:t>trị vi phạm ít nhất một điều kiện nghiệp vụ. Hệ thống bắt buộc phải chặn lại và hiển thị thông báo lỗi tương ứng.</w:t>
            </w:r>
          </w:p>
          <w:p w14:paraId="338DE6EB" w14:textId="77777777" w:rsidR="005D6B01" w:rsidRPr="00282179" w:rsidRDefault="005D6B01" w:rsidP="005D6B01">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rPr>
            </w:pPr>
            <w:r w:rsidRPr="00282179">
              <w:rPr>
                <w:rFonts w:ascii="Arial" w:hAnsi="Arial" w:cs="Arial"/>
                <w:sz w:val="20"/>
                <w:szCs w:val="20"/>
              </w:rPr>
              <w:t>- *Nguyên tắc chia nhỏ (Granularity</w:t>
            </w:r>
            <w:proofErr w:type="gramStart"/>
            <w:r w:rsidRPr="00282179">
              <w:rPr>
                <w:rFonts w:ascii="Arial" w:hAnsi="Arial" w:cs="Arial"/>
                <w:sz w:val="20"/>
                <w:szCs w:val="20"/>
              </w:rPr>
              <w:t>):*</w:t>
            </w:r>
            <w:proofErr w:type="gramEnd"/>
            <w:r w:rsidRPr="00282179">
              <w:rPr>
                <w:rFonts w:ascii="Arial" w:hAnsi="Arial" w:cs="Arial"/>
                <w:sz w:val="20"/>
                <w:szCs w:val="20"/>
              </w:rPr>
              <w:t xml:space="preserve"> Không gộp chung các nguyên nhân lỗi. Ví dụ với trường `email`, lỗi "thiếu @" (`IP2.2`) và lỗi "email trùng lặp trong DB" (`IP2.7`) thuộc về hai miền lỗi khác nhau (lỗi cú pháp vs. lỗi tính duy nhất dữ liệu) nên phải tách thành 2 phân vùng riêng biệt.</w:t>
            </w:r>
          </w:p>
          <w:p w14:paraId="65E09505" w14:textId="77777777" w:rsidR="005D6B01" w:rsidRPr="00282179" w:rsidRDefault="005D6B01" w:rsidP="005D6B01">
            <w:pPr>
              <w:cnfStyle w:val="000000010000" w:firstRow="0" w:lastRow="0" w:firstColumn="0" w:lastColumn="0" w:oddVBand="0" w:evenVBand="0" w:oddHBand="0" w:evenHBand="1" w:firstRowFirstColumn="0" w:firstRowLastColumn="0" w:lastRowFirstColumn="0" w:lastRowLastColumn="0"/>
              <w:rPr>
                <w:rFonts w:ascii="Arial" w:hAnsi="Arial" w:cs="Arial"/>
                <w:b/>
                <w:sz w:val="20"/>
                <w:szCs w:val="20"/>
              </w:rPr>
            </w:pPr>
            <w:r w:rsidRPr="00282179">
              <w:rPr>
                <w:rFonts w:ascii="Arial" w:hAnsi="Arial" w:cs="Arial"/>
                <w:b/>
                <w:sz w:val="20"/>
                <w:szCs w:val="20"/>
              </w:rPr>
              <w:t>Bước 3: Thiết lập ma trận kết hợp theo nguyên tắc "Đơn biến lỗi" (Single Fault Assumption)</w:t>
            </w:r>
          </w:p>
          <w:p w14:paraId="73C1BDE0" w14:textId="77777777" w:rsidR="005D6B01" w:rsidRPr="00282179" w:rsidRDefault="005D6B01" w:rsidP="005D6B01">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rPr>
            </w:pPr>
            <w:r w:rsidRPr="00282179">
              <w:rPr>
                <w:rFonts w:ascii="Arial" w:hAnsi="Arial" w:cs="Arial"/>
                <w:sz w:val="20"/>
                <w:szCs w:val="20"/>
              </w:rPr>
              <w:t>Khi kết hợp các phân vùng của nhiều biến vào một kịch bản kiểm thử, sai lầm phổ biến nhất là đưa nhiều giá trị lỗi vào cùng một test case. Điều này dẫn đến Fault Masking (Hiện tượng lỗi che khuất lỗi) — tức là nếu Email sai, hệ thống báo lỗi Email và dừng lại ngay, ta sẽ không thể biết logic kiểm tra Password có hoạt động hay không.</w:t>
            </w:r>
          </w:p>
          <w:p w14:paraId="6A9E2B24" w14:textId="77777777" w:rsidR="005D6B01" w:rsidRPr="00282179" w:rsidRDefault="005D6B01" w:rsidP="005D6B01">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rPr>
            </w:pPr>
            <w:r w:rsidRPr="00282179">
              <w:rPr>
                <w:rFonts w:ascii="Arial" w:hAnsi="Arial" w:cs="Arial"/>
                <w:sz w:val="20"/>
                <w:szCs w:val="20"/>
              </w:rPr>
              <w:t>- Quy tắc giải quyết:</w:t>
            </w:r>
          </w:p>
          <w:p w14:paraId="50E9EC27" w14:textId="77777777" w:rsidR="005D6B01" w:rsidRPr="00282179" w:rsidRDefault="005D6B01" w:rsidP="005D6B01">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rPr>
            </w:pPr>
            <w:r w:rsidRPr="00282179">
              <w:rPr>
                <w:rFonts w:ascii="Arial" w:hAnsi="Arial" w:cs="Arial"/>
                <w:sz w:val="20"/>
                <w:szCs w:val="20"/>
              </w:rPr>
              <w:t xml:space="preserve">  - Test Case hợp lệ: Kết hợp các phân vùng hợp lệ của tất cả các biến</w:t>
            </w:r>
          </w:p>
          <w:p w14:paraId="39157979" w14:textId="77777777" w:rsidR="005D6B01" w:rsidRPr="00282179" w:rsidRDefault="005D6B01" w:rsidP="005D6B01">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rPr>
            </w:pPr>
            <w:r w:rsidRPr="00282179">
              <w:rPr>
                <w:rFonts w:ascii="Arial" w:hAnsi="Arial" w:cs="Arial"/>
                <w:sz w:val="20"/>
                <w:szCs w:val="20"/>
              </w:rPr>
              <w:t xml:space="preserve">  - Test Case không hợp lệ: Tại mỗi thời điểm, chỉ cho phép DUY NHẤT 1 biến mang giá trị Invalid, toàn bộ các biến còn lại phải giữ ở giá trị Valid chuẩn (Baseline </w:t>
            </w:r>
            <w:r w:rsidRPr="00282179">
              <w:rPr>
                <w:rFonts w:ascii="Arial" w:hAnsi="Arial" w:cs="Arial"/>
                <w:sz w:val="20"/>
                <w:szCs w:val="20"/>
              </w:rPr>
              <w:lastRenderedPageBreak/>
              <w:t>Values</w:t>
            </w:r>
          </w:p>
          <w:p w14:paraId="07E1E09E" w14:textId="77777777" w:rsidR="005D6B01" w:rsidRPr="00282179" w:rsidRDefault="005D6B01" w:rsidP="005D6B01">
            <w:pPr>
              <w:cnfStyle w:val="000000010000" w:firstRow="0" w:lastRow="0" w:firstColumn="0" w:lastColumn="0" w:oddVBand="0" w:evenVBand="0" w:oddHBand="0" w:evenHBand="1" w:firstRowFirstColumn="0" w:firstRowLastColumn="0" w:lastRowFirstColumn="0" w:lastRowLastColumn="0"/>
              <w:rPr>
                <w:rFonts w:ascii="Arial" w:hAnsi="Arial" w:cs="Arial"/>
                <w:b/>
                <w:sz w:val="20"/>
                <w:szCs w:val="20"/>
              </w:rPr>
            </w:pPr>
            <w:r w:rsidRPr="00282179">
              <w:rPr>
                <w:rFonts w:ascii="Arial" w:hAnsi="Arial" w:cs="Arial"/>
                <w:b/>
                <w:sz w:val="20"/>
                <w:szCs w:val="20"/>
              </w:rPr>
              <w:t>Bước 4: Chuyển đổi thành Test Cases có thể thực thi</w:t>
            </w:r>
          </w:p>
          <w:p w14:paraId="7F72AFB6" w14:textId="77777777" w:rsidR="005D6B01" w:rsidRPr="00282179" w:rsidRDefault="005D6B01" w:rsidP="005D6B01">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rPr>
            </w:pPr>
            <w:r w:rsidRPr="00282179">
              <w:rPr>
                <w:rFonts w:ascii="Arial" w:hAnsi="Arial" w:cs="Arial"/>
                <w:sz w:val="20"/>
                <w:szCs w:val="20"/>
              </w:rPr>
              <w:t>- Chọn một giá trị đại diện cụ thể (Concrete Value) cho mỗi phân vùng.</w:t>
            </w:r>
          </w:p>
          <w:p w14:paraId="6DCBE0A9" w14:textId="77777777" w:rsidR="005D6B01" w:rsidRPr="00282179" w:rsidRDefault="005D6B01" w:rsidP="005D6B01">
            <w:pPr>
              <w:cnfStyle w:val="000000010000" w:firstRow="0" w:lastRow="0" w:firstColumn="0" w:lastColumn="0" w:oddVBand="0" w:evenVBand="0" w:oddHBand="0" w:evenHBand="1" w:firstRowFirstColumn="0" w:firstRowLastColumn="0" w:lastRowFirstColumn="0" w:lastRowLastColumn="0"/>
              <w:rPr>
                <w:rFonts w:ascii="Arial" w:hAnsi="Arial" w:cs="Arial"/>
                <w:sz w:val="20"/>
                <w:szCs w:val="20"/>
              </w:rPr>
            </w:pPr>
            <w:r w:rsidRPr="00282179">
              <w:rPr>
                <w:rFonts w:ascii="Arial" w:hAnsi="Arial" w:cs="Arial"/>
                <w:sz w:val="20"/>
                <w:szCs w:val="20"/>
              </w:rPr>
              <w:t>- Gán Test ID, dữ liệu đầu vào cụ thể, và kết quả mong đợi (Expected Output) rõ ràng cho từng trường hợp.</w:t>
            </w:r>
          </w:p>
          <w:p w14:paraId="083A67E7"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p>
        </w:tc>
      </w:tr>
      <w:tr w:rsidR="005D6B01" w14:paraId="2D08C6F9" w14:textId="77777777" w:rsidTr="005D6B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4695E4E6" w14:textId="77777777" w:rsidR="005D6B01" w:rsidRDefault="005D6B01" w:rsidP="005D6B01">
            <w:pPr>
              <w:rPr>
                <w:rFonts w:ascii="Arial" w:hAnsi="Arial"/>
                <w:sz w:val="21"/>
              </w:rPr>
            </w:pPr>
            <w:r>
              <w:rPr>
                <w:rFonts w:ascii="Arial" w:hAnsi="Arial"/>
                <w:sz w:val="21"/>
              </w:rPr>
              <w:lastRenderedPageBreak/>
              <w:t>Tool: Gemini</w:t>
            </w:r>
          </w:p>
          <w:p w14:paraId="6DAE4692" w14:textId="5069D10A" w:rsidR="005D6B01" w:rsidRDefault="005D6B01" w:rsidP="005D6B01">
            <w:r>
              <w:rPr>
                <w:rFonts w:ascii="Arial" w:hAnsi="Arial"/>
                <w:sz w:val="21"/>
              </w:rPr>
              <w:t>Date: 17/10/2026 21:03</w:t>
            </w:r>
            <w:r>
              <w:rPr>
                <w:rFonts w:ascii="Arial" w:hAnsi="Arial"/>
                <w:sz w:val="21"/>
              </w:rPr>
              <w:br/>
              <w:t>Prompt: “</w:t>
            </w:r>
            <w:r w:rsidRPr="005D6B01">
              <w:rPr>
                <w:rFonts w:ascii="Arial" w:hAnsi="Arial"/>
                <w:sz w:val="21"/>
              </w:rPr>
              <w:t>"Bây giờ hãy áp dụng kỹ thuật Boundary Value Analysis (BVA) cho các biến có giá trị biên trong tính năng trên:Xác định các tr</w:t>
            </w:r>
            <w:r w:rsidRPr="005D6B01">
              <w:rPr>
                <w:rFonts w:ascii="Arial" w:hAnsi="Arial" w:hint="cs"/>
                <w:sz w:val="21"/>
              </w:rPr>
              <w:t>ư</w:t>
            </w:r>
            <w:r w:rsidRPr="005D6B01">
              <w:rPr>
                <w:rFonts w:ascii="Arial" w:hAnsi="Arial"/>
                <w:sz w:val="21"/>
              </w:rPr>
              <w:t xml:space="preserve">ờng có biên.  Xác định các mốc biên theo chuẩn 2-value hoặc 3-value BVA (ví dụ với Min=8: 7, 8, 9; với Max=255: 254, 255, 256).Tạo danh sách Test Cases kiểm thử biên chi tiết bao gồm: Field, Boundary Point </w:t>
            </w:r>
            <w:r w:rsidRPr="005D6B01">
              <w:rPr>
                <w:rFonts w:ascii="Arial" w:hAnsi="Arial"/>
                <w:sz w:val="21"/>
              </w:rPr>
              <w:lastRenderedPageBreak/>
              <w:t>($min-1$, $min$, $min+1$, v.v.), Input Data, Expected Result.Giải thích rõ ph</w:t>
            </w:r>
            <w:r w:rsidRPr="005D6B01">
              <w:rPr>
                <w:rFonts w:ascii="Arial" w:hAnsi="Arial" w:hint="cs"/>
                <w:sz w:val="21"/>
              </w:rPr>
              <w:t>ươ</w:t>
            </w:r>
            <w:r w:rsidRPr="005D6B01">
              <w:rPr>
                <w:rFonts w:ascii="Arial" w:hAnsi="Arial"/>
                <w:sz w:val="21"/>
              </w:rPr>
              <w:t>ng pháp xác định mốc biên."</w:t>
            </w:r>
            <w:r>
              <w:rPr>
                <w:rFonts w:ascii="Arial" w:hAnsi="Arial"/>
                <w:sz w:val="21"/>
              </w:rPr>
              <w:t>”</w:t>
            </w:r>
          </w:p>
        </w:tc>
        <w:tc>
          <w:tcPr>
            <w:tcW w:w="2041" w:type="dxa"/>
          </w:tcPr>
          <w:p w14:paraId="51D62E6C" w14:textId="06855B15" w:rsidR="005D6B01" w:rsidRDefault="005D6B01" w:rsidP="005D6B01">
            <w:pPr>
              <w:cnfStyle w:val="000000100000" w:firstRow="0" w:lastRow="0" w:firstColumn="0" w:lastColumn="0" w:oddVBand="0" w:evenVBand="0" w:oddHBand="1" w:evenHBand="0" w:firstRowFirstColumn="0" w:firstRowLastColumn="0" w:lastRowFirstColumn="0" w:lastRowLastColumn="0"/>
            </w:pPr>
          </w:p>
          <w:p w14:paraId="4503DE10" w14:textId="406AF6CF" w:rsidR="005D6B01" w:rsidRDefault="005D6B01" w:rsidP="005D6B01">
            <w:pPr>
              <w:cnfStyle w:val="000000100000" w:firstRow="0" w:lastRow="0" w:firstColumn="0" w:lastColumn="0" w:oddVBand="0" w:evenVBand="0" w:oddHBand="1" w:evenHBand="0" w:firstRowFirstColumn="0" w:firstRowLastColumn="0" w:lastRowFirstColumn="0" w:lastRowLastColumn="0"/>
            </w:pPr>
          </w:p>
          <w:p w14:paraId="628B4BB9" w14:textId="14E4E0F6" w:rsidR="005D6B01" w:rsidRDefault="005D6B01" w:rsidP="005D6B01">
            <w:pPr>
              <w:cnfStyle w:val="000000100000" w:firstRow="0" w:lastRow="0" w:firstColumn="0" w:lastColumn="0" w:oddVBand="0" w:evenVBand="0" w:oddHBand="1" w:evenHBand="0" w:firstRowFirstColumn="0" w:firstRowLastColumn="0" w:lastRowFirstColumn="0" w:lastRowLastColumn="0"/>
            </w:pPr>
          </w:p>
          <w:p w14:paraId="051BE782"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r>
              <w:t>D</w:t>
            </w:r>
            <w:r>
              <w:rPr>
                <w:rFonts w:ascii="Times New Roman" w:hAnsi="Times New Roman" w:cs="Times New Roman"/>
              </w:rPr>
              <w:t>ướ</w:t>
            </w:r>
            <w:r>
              <w:t>i đây là tài li</w:t>
            </w:r>
            <w:r>
              <w:rPr>
                <w:rFonts w:ascii="Times New Roman" w:hAnsi="Times New Roman" w:cs="Times New Roman"/>
              </w:rPr>
              <w:t>ệ</w:t>
            </w:r>
            <w:r>
              <w:t>u thi</w:t>
            </w:r>
            <w:r>
              <w:rPr>
                <w:rFonts w:ascii="Times New Roman" w:hAnsi="Times New Roman" w:cs="Times New Roman"/>
              </w:rPr>
              <w:t>ế</w:t>
            </w:r>
            <w:r>
              <w:t>t k</w:t>
            </w:r>
            <w:r>
              <w:rPr>
                <w:rFonts w:ascii="Times New Roman" w:hAnsi="Times New Roman" w:cs="Times New Roman"/>
              </w:rPr>
              <w:t>ế</w:t>
            </w:r>
            <w:r>
              <w:t xml:space="preserve"> ki</w:t>
            </w:r>
            <w:r>
              <w:rPr>
                <w:rFonts w:ascii="Times New Roman" w:hAnsi="Times New Roman" w:cs="Times New Roman"/>
              </w:rPr>
              <w:t>ể</w:t>
            </w:r>
            <w:r>
              <w:t>m th</w:t>
            </w:r>
            <w:r>
              <w:rPr>
                <w:rFonts w:ascii="Times New Roman" w:hAnsi="Times New Roman" w:cs="Times New Roman"/>
              </w:rPr>
              <w:t>ử</w:t>
            </w:r>
            <w:r>
              <w:t xml:space="preserve"> chuyên sâu áp d</w:t>
            </w:r>
            <w:r>
              <w:rPr>
                <w:rFonts w:ascii="Times New Roman" w:hAnsi="Times New Roman" w:cs="Times New Roman"/>
              </w:rPr>
              <w:t>ụ</w:t>
            </w:r>
            <w:r>
              <w:t>ng k</w:t>
            </w:r>
            <w:r>
              <w:rPr>
                <w:rFonts w:ascii="Times New Roman" w:hAnsi="Times New Roman" w:cs="Times New Roman"/>
              </w:rPr>
              <w:t>ỹ</w:t>
            </w:r>
            <w:r>
              <w:t xml:space="preserve"> thu</w:t>
            </w:r>
            <w:r>
              <w:rPr>
                <w:rFonts w:ascii="Times New Roman" w:hAnsi="Times New Roman" w:cs="Times New Roman"/>
              </w:rPr>
              <w:t>ậ</w:t>
            </w:r>
            <w:r>
              <w:t>t Boundary Value Analysis (BVA - Phân tích giá tr</w:t>
            </w:r>
            <w:r>
              <w:rPr>
                <w:rFonts w:ascii="Times New Roman" w:hAnsi="Times New Roman" w:cs="Times New Roman"/>
              </w:rPr>
              <w:t>ị</w:t>
            </w:r>
            <w:r>
              <w:t xml:space="preserve"> biên) cho tính năng FR-01: Đăng ký tài kho</w:t>
            </w:r>
            <w:r>
              <w:rPr>
                <w:rFonts w:ascii="Times New Roman" w:hAnsi="Times New Roman" w:cs="Times New Roman"/>
              </w:rPr>
              <w:t>ả</w:t>
            </w:r>
            <w:r>
              <w:t>n c</w:t>
            </w:r>
            <w:r>
              <w:rPr>
                <w:rFonts w:ascii="Times New Roman" w:hAnsi="Times New Roman" w:cs="Times New Roman"/>
              </w:rPr>
              <w:t>ủ</w:t>
            </w:r>
            <w:r>
              <w:t>a h</w:t>
            </w:r>
            <w:r>
              <w:rPr>
                <w:rFonts w:ascii="Times New Roman" w:hAnsi="Times New Roman" w:cs="Times New Roman"/>
              </w:rPr>
              <w:t>ệ</w:t>
            </w:r>
            <w:r>
              <w:t xml:space="preserve"> th</w:t>
            </w:r>
            <w:r>
              <w:rPr>
                <w:rFonts w:ascii="Times New Roman" w:hAnsi="Times New Roman" w:cs="Times New Roman"/>
              </w:rPr>
              <w:t>ố</w:t>
            </w:r>
            <w:r>
              <w:t>ng EShop.</w:t>
            </w:r>
          </w:p>
          <w:p w14:paraId="1A8D16EF"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p>
          <w:p w14:paraId="31B584D9"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r>
              <w:t>PH</w:t>
            </w:r>
            <w:r>
              <w:rPr>
                <w:rFonts w:ascii="Times New Roman" w:hAnsi="Times New Roman" w:cs="Times New Roman"/>
              </w:rPr>
              <w:t>Ầ</w:t>
            </w:r>
            <w:r>
              <w:t>N 1: XÁC Đ</w:t>
            </w:r>
            <w:r>
              <w:rPr>
                <w:rFonts w:ascii="Times New Roman" w:hAnsi="Times New Roman" w:cs="Times New Roman"/>
              </w:rPr>
              <w:t>Ị</w:t>
            </w:r>
            <w:r>
              <w:t>NH CÁC TR</w:t>
            </w:r>
            <w:r>
              <w:rPr>
                <w:rFonts w:ascii="Times New Roman" w:hAnsi="Times New Roman" w:cs="Times New Roman"/>
              </w:rPr>
              <w:t>ƯỜ</w:t>
            </w:r>
            <w:r>
              <w:t>NG CÓ GIÁ TR</w:t>
            </w:r>
            <w:r>
              <w:rPr>
                <w:rFonts w:ascii="Times New Roman" w:hAnsi="Times New Roman" w:cs="Times New Roman"/>
              </w:rPr>
              <w:t>Ị</w:t>
            </w:r>
            <w:r>
              <w:t xml:space="preserve"> BIÊN</w:t>
            </w:r>
          </w:p>
          <w:p w14:paraId="1BB65140"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r>
              <w:t>Trong tính năng Đăng ký tài kho</w:t>
            </w:r>
            <w:r>
              <w:rPr>
                <w:rFonts w:ascii="Times New Roman" w:hAnsi="Times New Roman" w:cs="Times New Roman"/>
              </w:rPr>
              <w:t>ả</w:t>
            </w:r>
            <w:r>
              <w:t>n, các tr</w:t>
            </w:r>
            <w:r>
              <w:rPr>
                <w:rFonts w:ascii="Times New Roman" w:hAnsi="Times New Roman" w:cs="Times New Roman"/>
              </w:rPr>
              <w:t>ườ</w:t>
            </w:r>
            <w:r>
              <w:t>ng có ràng bu</w:t>
            </w:r>
            <w:r>
              <w:rPr>
                <w:rFonts w:ascii="Times New Roman" w:hAnsi="Times New Roman" w:cs="Times New Roman"/>
              </w:rPr>
              <w:t>ộ</w:t>
            </w:r>
            <w:r>
              <w:t>c v</w:t>
            </w:r>
            <w:r>
              <w:rPr>
                <w:rFonts w:ascii="Times New Roman" w:hAnsi="Times New Roman" w:cs="Times New Roman"/>
              </w:rPr>
              <w:t>ề</w:t>
            </w:r>
            <w:r>
              <w:t xml:space="preserve"> s</w:t>
            </w:r>
            <w:r>
              <w:rPr>
                <w:rFonts w:ascii="Times New Roman" w:hAnsi="Times New Roman" w:cs="Times New Roman"/>
              </w:rPr>
              <w:t>ố</w:t>
            </w:r>
            <w:r>
              <w:t xml:space="preserve"> l</w:t>
            </w:r>
            <w:r>
              <w:rPr>
                <w:rFonts w:ascii="Times New Roman" w:hAnsi="Times New Roman" w:cs="Times New Roman"/>
              </w:rPr>
              <w:t>ượ</w:t>
            </w:r>
            <w:r>
              <w:t xml:space="preserve">ng </w:t>
            </w:r>
            <w:r>
              <w:lastRenderedPageBreak/>
              <w:t>ho</w:t>
            </w:r>
            <w:r>
              <w:rPr>
                <w:rFonts w:ascii="Times New Roman" w:hAnsi="Times New Roman" w:cs="Times New Roman"/>
              </w:rPr>
              <w:t>ặ</w:t>
            </w:r>
            <w:r>
              <w:t>c đ</w:t>
            </w:r>
            <w:r>
              <w:rPr>
                <w:rFonts w:ascii="Times New Roman" w:hAnsi="Times New Roman" w:cs="Times New Roman"/>
              </w:rPr>
              <w:t>ộ</w:t>
            </w:r>
            <w:r>
              <w:t xml:space="preserve"> dài mi</w:t>
            </w:r>
            <w:r>
              <w:rPr>
                <w:rFonts w:ascii="Times New Roman" w:hAnsi="Times New Roman" w:cs="Times New Roman"/>
              </w:rPr>
              <w:t>ề</w:t>
            </w:r>
            <w:r>
              <w:t>n giá tr</w:t>
            </w:r>
            <w:r>
              <w:rPr>
                <w:rFonts w:ascii="Times New Roman" w:hAnsi="Times New Roman" w:cs="Times New Roman"/>
              </w:rPr>
              <w:t>ị</w:t>
            </w:r>
            <w:r>
              <w:t xml:space="preserve"> (Ordered/Sequential Domains) bao g</w:t>
            </w:r>
            <w:r>
              <w:rPr>
                <w:rFonts w:ascii="Times New Roman" w:hAnsi="Times New Roman" w:cs="Times New Roman"/>
              </w:rPr>
              <w:t>ồ</w:t>
            </w:r>
            <w:r>
              <w:t>m:</w:t>
            </w:r>
          </w:p>
          <w:p w14:paraId="3C57C49D"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p>
          <w:p w14:paraId="0E1E9600"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r>
              <w:t>M</w:t>
            </w:r>
            <w:r>
              <w:rPr>
                <w:rFonts w:ascii="Times New Roman" w:hAnsi="Times New Roman" w:cs="Times New Roman"/>
              </w:rPr>
              <w:t>ậ</w:t>
            </w:r>
            <w:r>
              <w:t>t kh</w:t>
            </w:r>
            <w:r>
              <w:rPr>
                <w:rFonts w:ascii="Times New Roman" w:hAnsi="Times New Roman" w:cs="Times New Roman"/>
              </w:rPr>
              <w:t>ẩ</w:t>
            </w:r>
            <w:r>
              <w:t>u (password):</w:t>
            </w:r>
          </w:p>
          <w:p w14:paraId="466D451B"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p>
          <w:p w14:paraId="6901051B"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r>
              <w:t>Biên đ</w:t>
            </w:r>
            <w:r>
              <w:rPr>
                <w:rFonts w:ascii="Times New Roman" w:hAnsi="Times New Roman" w:cs="Times New Roman"/>
              </w:rPr>
              <w:t>ộ</w:t>
            </w:r>
            <w:r>
              <w:t xml:space="preserve"> dài (Length Boundary):</w:t>
            </w:r>
          </w:p>
          <w:p w14:paraId="672DD704"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r>
              <w:rPr>
                <w:rFonts w:hint="eastAsia"/>
              </w:rPr>
              <w:t>Đ</w:t>
            </w:r>
            <w:r>
              <w:rPr>
                <w:rFonts w:ascii="Times New Roman" w:hAnsi="Times New Roman" w:cs="Times New Roman"/>
              </w:rPr>
              <w:t>ặ</w:t>
            </w:r>
            <w:r>
              <w:t>c t</w:t>
            </w:r>
            <w:r>
              <w:rPr>
                <w:rFonts w:ascii="Times New Roman" w:hAnsi="Times New Roman" w:cs="Times New Roman"/>
              </w:rPr>
              <w:t>ả</w:t>
            </w:r>
            <w:r>
              <w:t xml:space="preserve"> quy đ</w:t>
            </w:r>
            <w:r>
              <w:rPr>
                <w:rFonts w:ascii="Times New Roman" w:hAnsi="Times New Roman" w:cs="Times New Roman"/>
              </w:rPr>
              <w:t>ị</w:t>
            </w:r>
            <w:r>
              <w:t>nh: "T</w:t>
            </w:r>
            <w:r>
              <w:rPr>
                <w:rFonts w:ascii="Times New Roman" w:hAnsi="Times New Roman" w:cs="Times New Roman"/>
              </w:rPr>
              <w:t>ố</w:t>
            </w:r>
            <w:r>
              <w:t>i thi</w:t>
            </w:r>
            <w:r>
              <w:rPr>
                <w:rFonts w:ascii="Times New Roman" w:hAnsi="Times New Roman" w:cs="Times New Roman"/>
              </w:rPr>
              <w:t>ể</w:t>
            </w:r>
            <w:r>
              <w:t>u 8 ký t</w:t>
            </w:r>
            <w:r>
              <w:rPr>
                <w:rFonts w:ascii="Times New Roman" w:hAnsi="Times New Roman" w:cs="Times New Roman"/>
              </w:rPr>
              <w:t>ự</w:t>
            </w:r>
            <w:r>
              <w:t>" $\rightarrow$ Biên d</w:t>
            </w:r>
            <w:r>
              <w:rPr>
                <w:rFonts w:ascii="Times New Roman" w:hAnsi="Times New Roman" w:cs="Times New Roman"/>
              </w:rPr>
              <w:t>ướ</w:t>
            </w:r>
            <w:r>
              <w:t>i $Min = 8$.</w:t>
            </w:r>
          </w:p>
          <w:p w14:paraId="649E981B"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r>
              <w:t>Chu</w:t>
            </w:r>
            <w:r>
              <w:rPr>
                <w:rFonts w:ascii="Times New Roman" w:hAnsi="Times New Roman" w:cs="Times New Roman"/>
              </w:rPr>
              <w:t>ẩ</w:t>
            </w:r>
            <w:r>
              <w:t>n b</w:t>
            </w:r>
            <w:r>
              <w:rPr>
                <w:rFonts w:ascii="Times New Roman" w:hAnsi="Times New Roman" w:cs="Times New Roman"/>
              </w:rPr>
              <w:t>ả</w:t>
            </w:r>
            <w:r>
              <w:t>o m</w:t>
            </w:r>
            <w:r>
              <w:rPr>
                <w:rFonts w:ascii="Times New Roman" w:hAnsi="Times New Roman" w:cs="Times New Roman"/>
              </w:rPr>
              <w:t>ậ</w:t>
            </w:r>
            <w:r>
              <w:t>t &amp; h</w:t>
            </w:r>
            <w:r>
              <w:rPr>
                <w:rFonts w:ascii="Times New Roman" w:hAnsi="Times New Roman" w:cs="Times New Roman"/>
              </w:rPr>
              <w:t>ệ</w:t>
            </w:r>
            <w:r>
              <w:t xml:space="preserve"> th</w:t>
            </w:r>
            <w:r>
              <w:rPr>
                <w:rFonts w:ascii="Times New Roman" w:hAnsi="Times New Roman" w:cs="Times New Roman"/>
              </w:rPr>
              <w:t>ố</w:t>
            </w:r>
            <w:r>
              <w:t>ng (Web/DB standard): Tránh các cu</w:t>
            </w:r>
            <w:r>
              <w:rPr>
                <w:rFonts w:ascii="Times New Roman" w:hAnsi="Times New Roman" w:cs="Times New Roman"/>
              </w:rPr>
              <w:t>ộ</w:t>
            </w:r>
            <w:r>
              <w:t>c t</w:t>
            </w:r>
            <w:r>
              <w:rPr>
                <w:rFonts w:ascii="Times New Roman" w:hAnsi="Times New Roman" w:cs="Times New Roman"/>
              </w:rPr>
              <w:t>ấ</w:t>
            </w:r>
            <w:r>
              <w:t>n công DoS thu</w:t>
            </w:r>
            <w:r>
              <w:rPr>
                <w:rFonts w:ascii="Times New Roman" w:hAnsi="Times New Roman" w:cs="Times New Roman"/>
              </w:rPr>
              <w:t>ậ</w:t>
            </w:r>
            <w:r>
              <w:t>t toán băm (BCrypt/Argon2) và tràn b</w:t>
            </w:r>
            <w:r>
              <w:rPr>
                <w:rFonts w:ascii="Times New Roman" w:hAnsi="Times New Roman" w:cs="Times New Roman"/>
              </w:rPr>
              <w:t>ộ</w:t>
            </w:r>
            <w:r>
              <w:t xml:space="preserve"> nh</w:t>
            </w:r>
            <w:r>
              <w:rPr>
                <w:rFonts w:ascii="Times New Roman" w:hAnsi="Times New Roman" w:cs="Times New Roman"/>
              </w:rPr>
              <w:t>ớ</w:t>
            </w:r>
            <w:r>
              <w:t>, đ</w:t>
            </w:r>
            <w:r>
              <w:rPr>
                <w:rFonts w:ascii="Times New Roman" w:hAnsi="Times New Roman" w:cs="Times New Roman"/>
              </w:rPr>
              <w:t>ộ</w:t>
            </w:r>
            <w:r>
              <w:t xml:space="preserve"> dài t</w:t>
            </w:r>
            <w:r>
              <w:rPr>
                <w:rFonts w:ascii="Times New Roman" w:hAnsi="Times New Roman" w:cs="Times New Roman"/>
              </w:rPr>
              <w:t>ố</w:t>
            </w:r>
            <w:r>
              <w:t>i đa tiêu chu</w:t>
            </w:r>
            <w:r>
              <w:rPr>
                <w:rFonts w:ascii="Times New Roman" w:hAnsi="Times New Roman" w:cs="Times New Roman"/>
              </w:rPr>
              <w:t>ẩ</w:t>
            </w:r>
            <w:r>
              <w:t>n c</w:t>
            </w:r>
            <w:r>
              <w:rPr>
                <w:rFonts w:ascii="Times New Roman" w:hAnsi="Times New Roman" w:cs="Times New Roman"/>
              </w:rPr>
              <w:t>ủ</w:t>
            </w:r>
            <w:r>
              <w:t>a m</w:t>
            </w:r>
            <w:r>
              <w:rPr>
                <w:rFonts w:ascii="Times New Roman" w:hAnsi="Times New Roman" w:cs="Times New Roman"/>
              </w:rPr>
              <w:t>ậ</w:t>
            </w:r>
            <w:r>
              <w:t>t kh</w:t>
            </w:r>
            <w:r>
              <w:rPr>
                <w:rFonts w:ascii="Times New Roman" w:hAnsi="Times New Roman" w:cs="Times New Roman"/>
              </w:rPr>
              <w:t>ẩ</w:t>
            </w:r>
            <w:r>
              <w:t>u là $Max = 128$ ký t</w:t>
            </w:r>
            <w:r>
              <w:rPr>
                <w:rFonts w:ascii="Times New Roman" w:hAnsi="Times New Roman" w:cs="Times New Roman"/>
              </w:rPr>
              <w:t>ự</w:t>
            </w:r>
            <w:r>
              <w:t xml:space="preserve"> (ho</w:t>
            </w:r>
            <w:r>
              <w:rPr>
                <w:rFonts w:ascii="Times New Roman" w:hAnsi="Times New Roman" w:cs="Times New Roman"/>
              </w:rPr>
              <w:t>ặ</w:t>
            </w:r>
            <w:r>
              <w:t>c $Max = 255$ theo chu</w:t>
            </w:r>
            <w:r>
              <w:rPr>
                <w:rFonts w:ascii="Times New Roman" w:hAnsi="Times New Roman" w:cs="Times New Roman"/>
              </w:rPr>
              <w:t>ẩ</w:t>
            </w:r>
            <w:r>
              <w:t>n l</w:t>
            </w:r>
            <w:r>
              <w:rPr>
                <w:rFonts w:ascii="Times New Roman" w:hAnsi="Times New Roman" w:cs="Times New Roman"/>
              </w:rPr>
              <w:t>ư</w:t>
            </w:r>
            <w:r>
              <w:t>u tr</w:t>
            </w:r>
            <w:r>
              <w:rPr>
                <w:rFonts w:ascii="Times New Roman" w:hAnsi="Times New Roman" w:cs="Times New Roman"/>
              </w:rPr>
              <w:t>ữ</w:t>
            </w:r>
            <w:r>
              <w:t xml:space="preserve"> DB). </w:t>
            </w:r>
            <w:r>
              <w:rPr>
                <w:rFonts w:ascii="Times New Roman" w:hAnsi="Times New Roman" w:cs="Times New Roman"/>
              </w:rPr>
              <w:t>Ở</w:t>
            </w:r>
            <w:r>
              <w:t xml:space="preserve"> đây ta chu</w:t>
            </w:r>
            <w:r>
              <w:rPr>
                <w:rFonts w:ascii="Times New Roman" w:hAnsi="Times New Roman" w:cs="Times New Roman"/>
              </w:rPr>
              <w:t>ẩ</w:t>
            </w:r>
            <w:r>
              <w:t>n hóa mi</w:t>
            </w:r>
            <w:r>
              <w:rPr>
                <w:rFonts w:ascii="Times New Roman" w:hAnsi="Times New Roman" w:cs="Times New Roman"/>
              </w:rPr>
              <w:t>ề</w:t>
            </w:r>
            <w:r>
              <w:t xml:space="preserve">n: $[8, </w:t>
            </w:r>
            <w:proofErr w:type="gramStart"/>
            <w:r>
              <w:t>128]$</w:t>
            </w:r>
            <w:proofErr w:type="gramEnd"/>
            <w:r>
              <w:t xml:space="preserve"> ký t</w:t>
            </w:r>
            <w:r>
              <w:rPr>
                <w:rFonts w:ascii="Times New Roman" w:hAnsi="Times New Roman" w:cs="Times New Roman"/>
              </w:rPr>
              <w:t>ự</w:t>
            </w:r>
            <w:r>
              <w:t>.</w:t>
            </w:r>
          </w:p>
          <w:p w14:paraId="333E33FA"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r>
              <w:t>Biên s</w:t>
            </w:r>
            <w:r>
              <w:rPr>
                <w:rFonts w:ascii="Times New Roman" w:hAnsi="Times New Roman" w:cs="Times New Roman"/>
              </w:rPr>
              <w:t>ố</w:t>
            </w:r>
            <w:r>
              <w:t xml:space="preserve"> l</w:t>
            </w:r>
            <w:r>
              <w:rPr>
                <w:rFonts w:ascii="Times New Roman" w:hAnsi="Times New Roman" w:cs="Times New Roman"/>
              </w:rPr>
              <w:t>ượ</w:t>
            </w:r>
            <w:r>
              <w:t>ng ký t</w:t>
            </w:r>
            <w:r>
              <w:rPr>
                <w:rFonts w:ascii="Times New Roman" w:hAnsi="Times New Roman" w:cs="Times New Roman"/>
              </w:rPr>
              <w:t>ự</w:t>
            </w:r>
            <w:r>
              <w:t xml:space="preserve"> theo t</w:t>
            </w:r>
            <w:r>
              <w:rPr>
                <w:rFonts w:ascii="Times New Roman" w:hAnsi="Times New Roman" w:cs="Times New Roman"/>
              </w:rPr>
              <w:t>ừ</w:t>
            </w:r>
            <w:r>
              <w:t>ng lo</w:t>
            </w:r>
            <w:r>
              <w:rPr>
                <w:rFonts w:ascii="Times New Roman" w:hAnsi="Times New Roman" w:cs="Times New Roman"/>
              </w:rPr>
              <w:t>ạ</w:t>
            </w:r>
            <w:r>
              <w:t>i (Count Boundary):</w:t>
            </w:r>
          </w:p>
          <w:p w14:paraId="745CD46F"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r>
              <w:t>T</w:t>
            </w:r>
            <w:r>
              <w:rPr>
                <w:rFonts w:ascii="Times New Roman" w:hAnsi="Times New Roman" w:cs="Times New Roman"/>
              </w:rPr>
              <w:t>ố</w:t>
            </w:r>
            <w:r>
              <w:t>i thi</w:t>
            </w:r>
            <w:r>
              <w:rPr>
                <w:rFonts w:ascii="Times New Roman" w:hAnsi="Times New Roman" w:cs="Times New Roman"/>
              </w:rPr>
              <w:t>ể</w:t>
            </w:r>
            <w:r>
              <w:t>u 1 ch</w:t>
            </w:r>
            <w:r>
              <w:rPr>
                <w:rFonts w:ascii="Times New Roman" w:hAnsi="Times New Roman" w:cs="Times New Roman"/>
              </w:rPr>
              <w:t>ữ</w:t>
            </w:r>
            <w:r>
              <w:t xml:space="preserve"> in hoa ($Min = 1$).</w:t>
            </w:r>
          </w:p>
          <w:p w14:paraId="284EA5A1"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r>
              <w:t>T</w:t>
            </w:r>
            <w:r>
              <w:rPr>
                <w:rFonts w:ascii="Times New Roman" w:hAnsi="Times New Roman" w:cs="Times New Roman"/>
              </w:rPr>
              <w:t>ố</w:t>
            </w:r>
            <w:r>
              <w:t>i thi</w:t>
            </w:r>
            <w:r>
              <w:rPr>
                <w:rFonts w:ascii="Times New Roman" w:hAnsi="Times New Roman" w:cs="Times New Roman"/>
              </w:rPr>
              <w:t>ể</w:t>
            </w:r>
            <w:r>
              <w:t>u 1 ch</w:t>
            </w:r>
            <w:r>
              <w:rPr>
                <w:rFonts w:ascii="Times New Roman" w:hAnsi="Times New Roman" w:cs="Times New Roman"/>
              </w:rPr>
              <w:t>ữ</w:t>
            </w:r>
            <w:r>
              <w:t xml:space="preserve"> in th</w:t>
            </w:r>
            <w:r>
              <w:rPr>
                <w:rFonts w:ascii="Times New Roman" w:hAnsi="Times New Roman" w:cs="Times New Roman"/>
              </w:rPr>
              <w:t>ườ</w:t>
            </w:r>
            <w:r>
              <w:t>ng ($Min = 1$).</w:t>
            </w:r>
          </w:p>
          <w:p w14:paraId="6C34DC57"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r>
              <w:t>T</w:t>
            </w:r>
            <w:r>
              <w:rPr>
                <w:rFonts w:ascii="Times New Roman" w:hAnsi="Times New Roman" w:cs="Times New Roman"/>
              </w:rPr>
              <w:t>ố</w:t>
            </w:r>
            <w:r>
              <w:t>i thi</w:t>
            </w:r>
            <w:r>
              <w:rPr>
                <w:rFonts w:ascii="Times New Roman" w:hAnsi="Times New Roman" w:cs="Times New Roman"/>
              </w:rPr>
              <w:t>ể</w:t>
            </w:r>
            <w:r>
              <w:t>u 1 ch</w:t>
            </w:r>
            <w:r>
              <w:rPr>
                <w:rFonts w:ascii="Times New Roman" w:hAnsi="Times New Roman" w:cs="Times New Roman"/>
              </w:rPr>
              <w:t>ữ</w:t>
            </w:r>
            <w:r>
              <w:t xml:space="preserve"> s</w:t>
            </w:r>
            <w:r>
              <w:rPr>
                <w:rFonts w:ascii="Times New Roman" w:hAnsi="Times New Roman" w:cs="Times New Roman"/>
              </w:rPr>
              <w:t>ố</w:t>
            </w:r>
            <w:r>
              <w:t xml:space="preserve"> ($Min = 1$).</w:t>
            </w:r>
          </w:p>
          <w:p w14:paraId="42F5E10E"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r>
              <w:t>T</w:t>
            </w:r>
            <w:r>
              <w:rPr>
                <w:rFonts w:ascii="Times New Roman" w:hAnsi="Times New Roman" w:cs="Times New Roman"/>
              </w:rPr>
              <w:t>ố</w:t>
            </w:r>
            <w:r>
              <w:t>i thi</w:t>
            </w:r>
            <w:r>
              <w:rPr>
                <w:rFonts w:ascii="Times New Roman" w:hAnsi="Times New Roman" w:cs="Times New Roman"/>
              </w:rPr>
              <w:t>ể</w:t>
            </w:r>
            <w:r>
              <w:t>u 1 ký t</w:t>
            </w:r>
            <w:r>
              <w:rPr>
                <w:rFonts w:ascii="Times New Roman" w:hAnsi="Times New Roman" w:cs="Times New Roman"/>
              </w:rPr>
              <w:t>ự</w:t>
            </w:r>
            <w:r>
              <w:t xml:space="preserve"> đ</w:t>
            </w:r>
            <w:r>
              <w:rPr>
                <w:rFonts w:ascii="Times New Roman" w:hAnsi="Times New Roman" w:cs="Times New Roman"/>
              </w:rPr>
              <w:t>ặ</w:t>
            </w:r>
            <w:r>
              <w:t>c bi</w:t>
            </w:r>
            <w:r>
              <w:rPr>
                <w:rFonts w:ascii="Times New Roman" w:hAnsi="Times New Roman" w:cs="Times New Roman"/>
              </w:rPr>
              <w:t>ệ</w:t>
            </w:r>
            <w:r>
              <w:t>t ($Min = 1$).</w:t>
            </w:r>
          </w:p>
          <w:p w14:paraId="6DC79BD7"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r>
              <w:t>H</w:t>
            </w:r>
            <w:r>
              <w:rPr>
                <w:rFonts w:ascii="Times New Roman" w:hAnsi="Times New Roman" w:cs="Times New Roman"/>
              </w:rPr>
              <w:t>ọ</w:t>
            </w:r>
            <w:r>
              <w:t xml:space="preserve"> Tên (name):</w:t>
            </w:r>
          </w:p>
          <w:p w14:paraId="1DB28B6E"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p>
          <w:p w14:paraId="659BCC68"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r>
              <w:rPr>
                <w:rFonts w:hint="eastAsia"/>
              </w:rPr>
              <w:t>Đ</w:t>
            </w:r>
            <w:r>
              <w:rPr>
                <w:rFonts w:ascii="Times New Roman" w:hAnsi="Times New Roman" w:cs="Times New Roman"/>
              </w:rPr>
              <w:t>ặ</w:t>
            </w:r>
            <w:r>
              <w:t>c t</w:t>
            </w:r>
            <w:r>
              <w:rPr>
                <w:rFonts w:ascii="Times New Roman" w:hAnsi="Times New Roman" w:cs="Times New Roman"/>
              </w:rPr>
              <w:t>ả</w:t>
            </w:r>
            <w:r>
              <w:t>: "B</w:t>
            </w:r>
            <w:r>
              <w:rPr>
                <w:rFonts w:ascii="Times New Roman" w:hAnsi="Times New Roman" w:cs="Times New Roman"/>
              </w:rPr>
              <w:t>ắ</w:t>
            </w:r>
            <w:r>
              <w:t>t bu</w:t>
            </w:r>
            <w:r>
              <w:rPr>
                <w:rFonts w:ascii="Times New Roman" w:hAnsi="Times New Roman" w:cs="Times New Roman"/>
              </w:rPr>
              <w:t>ộ</w:t>
            </w:r>
            <w:r>
              <w:t xml:space="preserve">c" </w:t>
            </w:r>
            <w:r>
              <w:lastRenderedPageBreak/>
              <w:t>$\rightarrow$ Đ</w:t>
            </w:r>
            <w:r>
              <w:rPr>
                <w:rFonts w:ascii="Times New Roman" w:hAnsi="Times New Roman" w:cs="Times New Roman"/>
              </w:rPr>
              <w:t>ộ</w:t>
            </w:r>
            <w:r>
              <w:t xml:space="preserve"> dài t</w:t>
            </w:r>
            <w:r>
              <w:rPr>
                <w:rFonts w:ascii="Times New Roman" w:hAnsi="Times New Roman" w:cs="Times New Roman"/>
              </w:rPr>
              <w:t>ố</w:t>
            </w:r>
            <w:r>
              <w:t>i thi</w:t>
            </w:r>
            <w:r>
              <w:rPr>
                <w:rFonts w:ascii="Times New Roman" w:hAnsi="Times New Roman" w:cs="Times New Roman"/>
              </w:rPr>
              <w:t>ể</w:t>
            </w:r>
            <w:r>
              <w:t>u không r</w:t>
            </w:r>
            <w:r>
              <w:rPr>
                <w:rFonts w:ascii="Times New Roman" w:hAnsi="Times New Roman" w:cs="Times New Roman"/>
              </w:rPr>
              <w:t>ỗ</w:t>
            </w:r>
            <w:r>
              <w:t>ng: $Min = 1$ ký t</w:t>
            </w:r>
            <w:r>
              <w:rPr>
                <w:rFonts w:ascii="Times New Roman" w:hAnsi="Times New Roman" w:cs="Times New Roman"/>
              </w:rPr>
              <w:t>ự</w:t>
            </w:r>
            <w:r>
              <w:t>.</w:t>
            </w:r>
          </w:p>
          <w:p w14:paraId="24FD9CA2"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r>
              <w:rPr>
                <w:rFonts w:hint="eastAsia"/>
              </w:rPr>
              <w:t>Đ</w:t>
            </w:r>
            <w:r>
              <w:rPr>
                <w:rFonts w:ascii="Times New Roman" w:hAnsi="Times New Roman" w:cs="Times New Roman"/>
              </w:rPr>
              <w:t>ộ</w:t>
            </w:r>
            <w:r>
              <w:t xml:space="preserve"> dài t</w:t>
            </w:r>
            <w:r>
              <w:rPr>
                <w:rFonts w:ascii="Times New Roman" w:hAnsi="Times New Roman" w:cs="Times New Roman"/>
              </w:rPr>
              <w:t>ố</w:t>
            </w:r>
            <w:r>
              <w:t>i đa chu</w:t>
            </w:r>
            <w:r>
              <w:rPr>
                <w:rFonts w:ascii="Times New Roman" w:hAnsi="Times New Roman" w:cs="Times New Roman"/>
              </w:rPr>
              <w:t>ẩ</w:t>
            </w:r>
            <w:r>
              <w:t>n theo thi</w:t>
            </w:r>
            <w:r>
              <w:rPr>
                <w:rFonts w:ascii="Times New Roman" w:hAnsi="Times New Roman" w:cs="Times New Roman"/>
              </w:rPr>
              <w:t>ế</w:t>
            </w:r>
            <w:r>
              <w:t>t k</w:t>
            </w:r>
            <w:r>
              <w:rPr>
                <w:rFonts w:ascii="Times New Roman" w:hAnsi="Times New Roman" w:cs="Times New Roman"/>
              </w:rPr>
              <w:t>ế</w:t>
            </w:r>
            <w:r>
              <w:t xml:space="preserve"> tr</w:t>
            </w:r>
            <w:r>
              <w:rPr>
                <w:rFonts w:ascii="Times New Roman" w:hAnsi="Times New Roman" w:cs="Times New Roman"/>
              </w:rPr>
              <w:t>ườ</w:t>
            </w:r>
            <w:r>
              <w:t>ng tên ng</w:t>
            </w:r>
            <w:r>
              <w:rPr>
                <w:rFonts w:ascii="Times New Roman" w:hAnsi="Times New Roman" w:cs="Times New Roman"/>
              </w:rPr>
              <w:t>ườ</w:t>
            </w:r>
            <w:r>
              <w:t>i dùng: $Max = 255$ ký t</w:t>
            </w:r>
            <w:r>
              <w:rPr>
                <w:rFonts w:ascii="Times New Roman" w:hAnsi="Times New Roman" w:cs="Times New Roman"/>
              </w:rPr>
              <w:t>ự</w:t>
            </w:r>
            <w:r>
              <w:t xml:space="preserve"> (chu</w:t>
            </w:r>
            <w:r>
              <w:rPr>
                <w:rFonts w:ascii="Times New Roman" w:hAnsi="Times New Roman" w:cs="Times New Roman"/>
              </w:rPr>
              <w:t>ẩ</w:t>
            </w:r>
            <w:r>
              <w:t>n l</w:t>
            </w:r>
            <w:r>
              <w:rPr>
                <w:rFonts w:ascii="Times New Roman" w:hAnsi="Times New Roman" w:cs="Times New Roman"/>
              </w:rPr>
              <w:t>ư</w:t>
            </w:r>
            <w:r>
              <w:t>u tr</w:t>
            </w:r>
            <w:r>
              <w:rPr>
                <w:rFonts w:ascii="Times New Roman" w:hAnsi="Times New Roman" w:cs="Times New Roman"/>
              </w:rPr>
              <w:t>ữ</w:t>
            </w:r>
            <w:r>
              <w:t xml:space="preserve"> DB TEXT/</w:t>
            </w:r>
            <w:proofErr w:type="gramStart"/>
            <w:r>
              <w:t>VARCHAR(</w:t>
            </w:r>
            <w:proofErr w:type="gramEnd"/>
            <w:r>
              <w:t>255)).</w:t>
            </w:r>
          </w:p>
          <w:p w14:paraId="306EA714"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r>
              <w:t>Email (email):</w:t>
            </w:r>
          </w:p>
          <w:p w14:paraId="200C74E5"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p>
          <w:p w14:paraId="18ED4BBC"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r>
              <w:t>Theo chu</w:t>
            </w:r>
            <w:r>
              <w:rPr>
                <w:rFonts w:ascii="Times New Roman" w:hAnsi="Times New Roman" w:cs="Times New Roman"/>
              </w:rPr>
              <w:t>ẩ</w:t>
            </w:r>
            <w:r>
              <w:t>n Internet RFC 5321 / RFC 5322:</w:t>
            </w:r>
          </w:p>
          <w:p w14:paraId="627F3D44"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r>
              <w:rPr>
                <w:rFonts w:hint="eastAsia"/>
              </w:rPr>
              <w:t>Đ</w:t>
            </w:r>
            <w:r>
              <w:rPr>
                <w:rFonts w:ascii="Times New Roman" w:hAnsi="Times New Roman" w:cs="Times New Roman"/>
              </w:rPr>
              <w:t>ị</w:t>
            </w:r>
            <w:r>
              <w:t>a ch</w:t>
            </w:r>
            <w:r>
              <w:rPr>
                <w:rFonts w:ascii="Times New Roman" w:hAnsi="Times New Roman" w:cs="Times New Roman"/>
              </w:rPr>
              <w:t>ỉ</w:t>
            </w:r>
            <w:r>
              <w:t xml:space="preserve"> email có đ</w:t>
            </w:r>
            <w:r>
              <w:rPr>
                <w:rFonts w:ascii="Times New Roman" w:hAnsi="Times New Roman" w:cs="Times New Roman"/>
              </w:rPr>
              <w:t>ộ</w:t>
            </w:r>
            <w:r>
              <w:t xml:space="preserve"> dài t</w:t>
            </w:r>
            <w:r>
              <w:rPr>
                <w:rFonts w:ascii="Times New Roman" w:hAnsi="Times New Roman" w:cs="Times New Roman"/>
              </w:rPr>
              <w:t>ố</w:t>
            </w:r>
            <w:r>
              <w:t>i thi</w:t>
            </w:r>
            <w:r>
              <w:rPr>
                <w:rFonts w:ascii="Times New Roman" w:hAnsi="Times New Roman" w:cs="Times New Roman"/>
              </w:rPr>
              <w:t>ể</w:t>
            </w:r>
            <w:r>
              <w:t>u h</w:t>
            </w:r>
            <w:r>
              <w:rPr>
                <w:rFonts w:ascii="Times New Roman" w:hAnsi="Times New Roman" w:cs="Times New Roman"/>
              </w:rPr>
              <w:t>ợ</w:t>
            </w:r>
            <w:r>
              <w:t>p l</w:t>
            </w:r>
            <w:r>
              <w:rPr>
                <w:rFonts w:ascii="Times New Roman" w:hAnsi="Times New Roman" w:cs="Times New Roman"/>
              </w:rPr>
              <w:t>ệ</w:t>
            </w:r>
            <w:r>
              <w:t xml:space="preserve"> là 6 ký t</w:t>
            </w:r>
            <w:r>
              <w:rPr>
                <w:rFonts w:ascii="Times New Roman" w:hAnsi="Times New Roman" w:cs="Times New Roman"/>
              </w:rPr>
              <w:t>ự</w:t>
            </w:r>
            <w:r>
              <w:t xml:space="preserve"> (ví d</w:t>
            </w:r>
            <w:r>
              <w:rPr>
                <w:rFonts w:ascii="Times New Roman" w:hAnsi="Times New Roman" w:cs="Times New Roman"/>
              </w:rPr>
              <w:t>ụ</w:t>
            </w:r>
            <w:r>
              <w:t>: a@b.co) $\rightarrow Min = 6$.</w:t>
            </w:r>
          </w:p>
          <w:p w14:paraId="465E4EF7"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r>
              <w:rPr>
                <w:rFonts w:hint="eastAsia"/>
              </w:rPr>
              <w:t>Đ</w:t>
            </w:r>
            <w:r>
              <w:rPr>
                <w:rFonts w:ascii="Times New Roman" w:hAnsi="Times New Roman" w:cs="Times New Roman"/>
              </w:rPr>
              <w:t>ộ</w:t>
            </w:r>
            <w:r>
              <w:t xml:space="preserve"> dài t</w:t>
            </w:r>
            <w:r>
              <w:rPr>
                <w:rFonts w:ascii="Times New Roman" w:hAnsi="Times New Roman" w:cs="Times New Roman"/>
              </w:rPr>
              <w:t>ố</w:t>
            </w:r>
            <w:r>
              <w:t>i đa toàn b</w:t>
            </w:r>
            <w:r>
              <w:rPr>
                <w:rFonts w:ascii="Times New Roman" w:hAnsi="Times New Roman" w:cs="Times New Roman"/>
              </w:rPr>
              <w:t>ộ</w:t>
            </w:r>
            <w:r>
              <w:t xml:space="preserve"> đ</w:t>
            </w:r>
            <w:r>
              <w:rPr>
                <w:rFonts w:ascii="Times New Roman" w:hAnsi="Times New Roman" w:cs="Times New Roman"/>
              </w:rPr>
              <w:t>ị</w:t>
            </w:r>
            <w:r>
              <w:t>a ch</w:t>
            </w:r>
            <w:r>
              <w:rPr>
                <w:rFonts w:ascii="Times New Roman" w:hAnsi="Times New Roman" w:cs="Times New Roman"/>
              </w:rPr>
              <w:t>ỉ</w:t>
            </w:r>
            <w:r>
              <w:t xml:space="preserve"> email là 254 ký t</w:t>
            </w:r>
            <w:r>
              <w:rPr>
                <w:rFonts w:ascii="Times New Roman" w:hAnsi="Times New Roman" w:cs="Times New Roman"/>
              </w:rPr>
              <w:t>ự</w:t>
            </w:r>
            <w:r>
              <w:t xml:space="preserve"> (Local part $\le 64$ ký t</w:t>
            </w:r>
            <w:r>
              <w:rPr>
                <w:rFonts w:ascii="Times New Roman" w:hAnsi="Times New Roman" w:cs="Times New Roman"/>
              </w:rPr>
              <w:t>ự</w:t>
            </w:r>
            <w:r>
              <w:t>, Domain part $\le 253$ ký t</w:t>
            </w:r>
            <w:r>
              <w:rPr>
                <w:rFonts w:ascii="Times New Roman" w:hAnsi="Times New Roman" w:cs="Times New Roman"/>
              </w:rPr>
              <w:t>ự</w:t>
            </w:r>
            <w:r>
              <w:t>) $\rightarrow Max = 254$.</w:t>
            </w:r>
          </w:p>
          <w:p w14:paraId="2B083DD6"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r>
              <w:t>Xác nh</w:t>
            </w:r>
            <w:r>
              <w:rPr>
                <w:rFonts w:ascii="Times New Roman" w:hAnsi="Times New Roman" w:cs="Times New Roman"/>
              </w:rPr>
              <w:t>ậ</w:t>
            </w:r>
            <w:r>
              <w:t>n m</w:t>
            </w:r>
            <w:r>
              <w:rPr>
                <w:rFonts w:ascii="Times New Roman" w:hAnsi="Times New Roman" w:cs="Times New Roman"/>
              </w:rPr>
              <w:t>ậ</w:t>
            </w:r>
            <w:r>
              <w:t>t kh</w:t>
            </w:r>
            <w:r>
              <w:rPr>
                <w:rFonts w:ascii="Times New Roman" w:hAnsi="Times New Roman" w:cs="Times New Roman"/>
              </w:rPr>
              <w:t>ẩ</w:t>
            </w:r>
            <w:r>
              <w:t>u (confirm_password):</w:t>
            </w:r>
          </w:p>
          <w:p w14:paraId="763907FE"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p>
          <w:p w14:paraId="04F47F88"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r>
              <w:t>Biên sai l</w:t>
            </w:r>
            <w:r>
              <w:rPr>
                <w:rFonts w:ascii="Times New Roman" w:hAnsi="Times New Roman" w:cs="Times New Roman"/>
              </w:rPr>
              <w:t>ệ</w:t>
            </w:r>
            <w:r>
              <w:t>ch đ</w:t>
            </w:r>
            <w:r>
              <w:rPr>
                <w:rFonts w:ascii="Times New Roman" w:hAnsi="Times New Roman" w:cs="Times New Roman"/>
              </w:rPr>
              <w:t>ộ</w:t>
            </w:r>
            <w:r>
              <w:t xml:space="preserve"> dài so v</w:t>
            </w:r>
            <w:r>
              <w:rPr>
                <w:rFonts w:ascii="Times New Roman" w:hAnsi="Times New Roman" w:cs="Times New Roman"/>
              </w:rPr>
              <w:t>ớ</w:t>
            </w:r>
            <w:r>
              <w:t>i Password (Relational Boundary):</w:t>
            </w:r>
          </w:p>
          <w:p w14:paraId="32CD3962"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r>
              <w:rPr>
                <w:rFonts w:hint="eastAsia"/>
              </w:rPr>
              <w:t>Đ</w:t>
            </w:r>
            <w:r>
              <w:rPr>
                <w:rFonts w:ascii="Times New Roman" w:hAnsi="Times New Roman" w:cs="Times New Roman"/>
              </w:rPr>
              <w:t>ộ</w:t>
            </w:r>
            <w:r>
              <w:t xml:space="preserve"> dài b</w:t>
            </w:r>
            <w:r>
              <w:rPr>
                <w:rFonts w:ascii="Times New Roman" w:hAnsi="Times New Roman" w:cs="Times New Roman"/>
              </w:rPr>
              <w:t>ằ</w:t>
            </w:r>
            <w:r>
              <w:t>ng chính xác đ</w:t>
            </w:r>
            <w:r>
              <w:rPr>
                <w:rFonts w:ascii="Times New Roman" w:hAnsi="Times New Roman" w:cs="Times New Roman"/>
              </w:rPr>
              <w:t>ộ</w:t>
            </w:r>
            <w:r>
              <w:t xml:space="preserve"> dài Password ($\Delta L = 0$).</w:t>
            </w:r>
          </w:p>
          <w:p w14:paraId="061F2831"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r>
              <w:t>Biên sai l</w:t>
            </w:r>
            <w:r>
              <w:rPr>
                <w:rFonts w:ascii="Times New Roman" w:hAnsi="Times New Roman" w:cs="Times New Roman"/>
              </w:rPr>
              <w:t>ệ</w:t>
            </w:r>
            <w:r>
              <w:t>ch ngay sát: Thi</w:t>
            </w:r>
            <w:r>
              <w:rPr>
                <w:rFonts w:ascii="Times New Roman" w:hAnsi="Times New Roman" w:cs="Times New Roman"/>
              </w:rPr>
              <w:t>ế</w:t>
            </w:r>
            <w:r>
              <w:t>u 1 ký t</w:t>
            </w:r>
            <w:r>
              <w:rPr>
                <w:rFonts w:ascii="Times New Roman" w:hAnsi="Times New Roman" w:cs="Times New Roman"/>
              </w:rPr>
              <w:t>ự</w:t>
            </w:r>
            <w:r>
              <w:t xml:space="preserve"> ($\Delta L = -1$) ho</w:t>
            </w:r>
            <w:r>
              <w:rPr>
                <w:rFonts w:ascii="Times New Roman" w:hAnsi="Times New Roman" w:cs="Times New Roman"/>
              </w:rPr>
              <w:t>ặ</w:t>
            </w:r>
            <w:r>
              <w:t>c Th</w:t>
            </w:r>
            <w:r>
              <w:rPr>
                <w:rFonts w:ascii="Times New Roman" w:hAnsi="Times New Roman" w:cs="Times New Roman"/>
              </w:rPr>
              <w:t>ừ</w:t>
            </w:r>
            <w:r>
              <w:t>a 1 ký t</w:t>
            </w:r>
            <w:r>
              <w:rPr>
                <w:rFonts w:ascii="Times New Roman" w:hAnsi="Times New Roman" w:cs="Times New Roman"/>
              </w:rPr>
              <w:t>ự</w:t>
            </w:r>
            <w:r>
              <w:t xml:space="preserve"> ($\Delta L = +1$).</w:t>
            </w:r>
          </w:p>
          <w:p w14:paraId="74558D21"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r>
              <w:t>PH</w:t>
            </w:r>
            <w:r>
              <w:rPr>
                <w:rFonts w:ascii="Times New Roman" w:hAnsi="Times New Roman" w:cs="Times New Roman"/>
              </w:rPr>
              <w:t>Ầ</w:t>
            </w:r>
            <w:r>
              <w:t>N 2: XÁC Đ</w:t>
            </w:r>
            <w:r>
              <w:rPr>
                <w:rFonts w:ascii="Times New Roman" w:hAnsi="Times New Roman" w:cs="Times New Roman"/>
              </w:rPr>
              <w:t>Ị</w:t>
            </w:r>
            <w:r>
              <w:t>NH CÁC M</w:t>
            </w:r>
            <w:r>
              <w:rPr>
                <w:rFonts w:ascii="Times New Roman" w:hAnsi="Times New Roman" w:cs="Times New Roman"/>
              </w:rPr>
              <w:t>Ố</w:t>
            </w:r>
            <w:r>
              <w:t xml:space="preserve">C BIÊN </w:t>
            </w:r>
            <w:r>
              <w:lastRenderedPageBreak/>
              <w:t>THEO CHU</w:t>
            </w:r>
            <w:r>
              <w:rPr>
                <w:rFonts w:ascii="Times New Roman" w:hAnsi="Times New Roman" w:cs="Times New Roman"/>
              </w:rPr>
              <w:t>Ẩ</w:t>
            </w:r>
            <w:r>
              <w:t>N 2-VALUE VÀ 3-VALUE BVA</w:t>
            </w:r>
          </w:p>
          <w:p w14:paraId="11142713"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r>
              <w:t xml:space="preserve">Quy </w:t>
            </w:r>
            <w:r>
              <w:rPr>
                <w:rFonts w:ascii="Times New Roman" w:hAnsi="Times New Roman" w:cs="Times New Roman"/>
              </w:rPr>
              <w:t>ướ</w:t>
            </w:r>
            <w:r>
              <w:t>c:</w:t>
            </w:r>
          </w:p>
          <w:p w14:paraId="4D2BAF96"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p>
          <w:p w14:paraId="1FFBE35D"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r>
              <w:t>2-value BVA (ISTQB Standard): V</w:t>
            </w:r>
            <w:r>
              <w:rPr>
                <w:rFonts w:ascii="Times New Roman" w:hAnsi="Times New Roman" w:cs="Times New Roman"/>
              </w:rPr>
              <w:t>ớ</w:t>
            </w:r>
            <w:r>
              <w:t>i m</w:t>
            </w:r>
            <w:r>
              <w:rPr>
                <w:rFonts w:ascii="Times New Roman" w:hAnsi="Times New Roman" w:cs="Times New Roman"/>
              </w:rPr>
              <w:t>ỗ</w:t>
            </w:r>
            <w:r>
              <w:t>i biên, ch</w:t>
            </w:r>
            <w:r>
              <w:rPr>
                <w:rFonts w:ascii="Times New Roman" w:hAnsi="Times New Roman" w:cs="Times New Roman"/>
              </w:rPr>
              <w:t>ỉ</w:t>
            </w:r>
            <w:r>
              <w:t xml:space="preserve"> xét 2 đi</w:t>
            </w:r>
            <w:r>
              <w:rPr>
                <w:rFonts w:ascii="Times New Roman" w:hAnsi="Times New Roman" w:cs="Times New Roman"/>
              </w:rPr>
              <w:t>ể</w:t>
            </w:r>
            <w:r>
              <w:t>m: 1 đi</w:t>
            </w:r>
            <w:r>
              <w:rPr>
                <w:rFonts w:ascii="Times New Roman" w:hAnsi="Times New Roman" w:cs="Times New Roman"/>
              </w:rPr>
              <w:t>ể</w:t>
            </w:r>
            <w:r>
              <w:t>m trên biên (On-boundary) và 1 đi</w:t>
            </w:r>
            <w:r>
              <w:rPr>
                <w:rFonts w:ascii="Times New Roman" w:hAnsi="Times New Roman" w:cs="Times New Roman"/>
              </w:rPr>
              <w:t>ể</w:t>
            </w:r>
            <w:r>
              <w:t>m ngay sát ngoài biên (Off-boundary).</w:t>
            </w:r>
          </w:p>
          <w:p w14:paraId="1D4E2068"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r>
              <w:t>3-value BVA (Rigorous/Detailed): Xét 3 đi</w:t>
            </w:r>
            <w:r>
              <w:rPr>
                <w:rFonts w:ascii="Times New Roman" w:hAnsi="Times New Roman" w:cs="Times New Roman"/>
              </w:rPr>
              <w:t>ể</w:t>
            </w:r>
            <w:r>
              <w:t>m lân c</w:t>
            </w:r>
            <w:r>
              <w:rPr>
                <w:rFonts w:ascii="Times New Roman" w:hAnsi="Times New Roman" w:cs="Times New Roman"/>
              </w:rPr>
              <w:t>ậ</w:t>
            </w:r>
            <w:r>
              <w:t>n cho m</w:t>
            </w:r>
            <w:r>
              <w:rPr>
                <w:rFonts w:ascii="Times New Roman" w:hAnsi="Times New Roman" w:cs="Times New Roman"/>
              </w:rPr>
              <w:t>ỗ</w:t>
            </w:r>
            <w:r>
              <w:t>i m</w:t>
            </w:r>
            <w:r>
              <w:rPr>
                <w:rFonts w:ascii="Times New Roman" w:hAnsi="Times New Roman" w:cs="Times New Roman"/>
              </w:rPr>
              <w:t>ố</w:t>
            </w:r>
            <w:r>
              <w:t xml:space="preserve">c biên: ${Edge - 1, Edge, Edge + </w:t>
            </w:r>
            <w:proofErr w:type="gramStart"/>
            <w:r>
              <w:t>1}$</w:t>
            </w:r>
            <w:proofErr w:type="gramEnd"/>
            <w:r>
              <w:t>.</w:t>
            </w:r>
          </w:p>
          <w:p w14:paraId="593E0368"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r>
              <w:t>B</w:t>
            </w:r>
            <w:r>
              <w:rPr>
                <w:rFonts w:ascii="Times New Roman" w:hAnsi="Times New Roman" w:cs="Times New Roman"/>
              </w:rPr>
              <w:t>ả</w:t>
            </w:r>
            <w:r>
              <w:t>ng t</w:t>
            </w:r>
            <w:r>
              <w:rPr>
                <w:rFonts w:ascii="Times New Roman" w:hAnsi="Times New Roman" w:cs="Times New Roman"/>
              </w:rPr>
              <w:t>ổ</w:t>
            </w:r>
            <w:r>
              <w:t>ng h</w:t>
            </w:r>
            <w:r>
              <w:rPr>
                <w:rFonts w:ascii="Times New Roman" w:hAnsi="Times New Roman" w:cs="Times New Roman"/>
              </w:rPr>
              <w:t>ợ</w:t>
            </w:r>
            <w:r>
              <w:t>p các m</w:t>
            </w:r>
            <w:r>
              <w:rPr>
                <w:rFonts w:ascii="Times New Roman" w:hAnsi="Times New Roman" w:cs="Times New Roman"/>
              </w:rPr>
              <w:t>ố</w:t>
            </w:r>
            <w:r>
              <w:t>c biên:</w:t>
            </w:r>
          </w:p>
          <w:p w14:paraId="3B158D84"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r>
              <w:t>Tên tr</w:t>
            </w:r>
            <w:r>
              <w:rPr>
                <w:rFonts w:ascii="Times New Roman" w:hAnsi="Times New Roman" w:cs="Times New Roman"/>
              </w:rPr>
              <w:t>ườ</w:t>
            </w:r>
            <w:r>
              <w:t>ng</w:t>
            </w:r>
            <w:r>
              <w:tab/>
              <w:t>Tiêu chí xét biên</w:t>
            </w:r>
            <w:r>
              <w:tab/>
              <w:t>Mi</w:t>
            </w:r>
            <w:r>
              <w:rPr>
                <w:rFonts w:ascii="Times New Roman" w:hAnsi="Times New Roman" w:cs="Times New Roman"/>
              </w:rPr>
              <w:t>ề</w:t>
            </w:r>
            <w:r>
              <w:t>n h</w:t>
            </w:r>
            <w:r>
              <w:rPr>
                <w:rFonts w:ascii="Times New Roman" w:hAnsi="Times New Roman" w:cs="Times New Roman"/>
              </w:rPr>
              <w:t>ợ</w:t>
            </w:r>
            <w:r>
              <w:t>p l</w:t>
            </w:r>
            <w:r>
              <w:rPr>
                <w:rFonts w:ascii="Times New Roman" w:hAnsi="Times New Roman" w:cs="Times New Roman"/>
              </w:rPr>
              <w:t>ệ</w:t>
            </w:r>
            <w:r>
              <w:t xml:space="preserve"> $[Min, </w:t>
            </w:r>
            <w:proofErr w:type="gramStart"/>
            <w:r>
              <w:t>Max]$</w:t>
            </w:r>
            <w:proofErr w:type="gramEnd"/>
            <w:r>
              <w:tab/>
              <w:t>M</w:t>
            </w:r>
            <w:r>
              <w:rPr>
                <w:rFonts w:ascii="Times New Roman" w:hAnsi="Times New Roman" w:cs="Times New Roman"/>
              </w:rPr>
              <w:t>ố</w:t>
            </w:r>
            <w:r>
              <w:t>c 2-value BVA</w:t>
            </w:r>
            <w:r>
              <w:tab/>
              <w:t>M</w:t>
            </w:r>
            <w:r>
              <w:rPr>
                <w:rFonts w:ascii="Times New Roman" w:hAnsi="Times New Roman" w:cs="Times New Roman"/>
              </w:rPr>
              <w:t>ố</w:t>
            </w:r>
            <w:r>
              <w:t>c 3-value BVA</w:t>
            </w:r>
          </w:p>
          <w:p w14:paraId="44E2C789"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r>
              <w:t>M</w:t>
            </w:r>
            <w:r>
              <w:rPr>
                <w:rFonts w:ascii="Times New Roman" w:hAnsi="Times New Roman" w:cs="Times New Roman"/>
              </w:rPr>
              <w:t>ậ</w:t>
            </w:r>
            <w:r>
              <w:t>t kh</w:t>
            </w:r>
            <w:r>
              <w:rPr>
                <w:rFonts w:ascii="Times New Roman" w:hAnsi="Times New Roman" w:cs="Times New Roman"/>
              </w:rPr>
              <w:t>ẩ</w:t>
            </w:r>
            <w:r>
              <w:t>u (password)</w:t>
            </w:r>
            <w:r>
              <w:tab/>
              <w:t>Đ</w:t>
            </w:r>
            <w:r>
              <w:rPr>
                <w:rFonts w:ascii="Times New Roman" w:hAnsi="Times New Roman" w:cs="Times New Roman"/>
              </w:rPr>
              <w:t>ộ</w:t>
            </w:r>
            <w:r>
              <w:t xml:space="preserve"> dài chu</w:t>
            </w:r>
            <w:r>
              <w:rPr>
                <w:rFonts w:ascii="Times New Roman" w:hAnsi="Times New Roman" w:cs="Times New Roman"/>
              </w:rPr>
              <w:t>ỗ</w:t>
            </w:r>
            <w:r>
              <w:t>i (ký t</w:t>
            </w:r>
            <w:r>
              <w:rPr>
                <w:rFonts w:ascii="Times New Roman" w:hAnsi="Times New Roman" w:cs="Times New Roman"/>
              </w:rPr>
              <w:t>ự</w:t>
            </w:r>
            <w:r>
              <w:t>)</w:t>
            </w:r>
            <w:r>
              <w:tab/>
              <w:t xml:space="preserve">$[8, </w:t>
            </w:r>
            <w:proofErr w:type="gramStart"/>
            <w:r>
              <w:t>128]$</w:t>
            </w:r>
            <w:proofErr w:type="gramEnd"/>
            <w:r>
              <w:tab/>
              <w:t>- C</w:t>
            </w:r>
            <w:r>
              <w:rPr>
                <w:rFonts w:ascii="Times New Roman" w:hAnsi="Times New Roman" w:cs="Times New Roman"/>
              </w:rPr>
              <w:t>ậ</w:t>
            </w:r>
            <w:r>
              <w:t>n d</w:t>
            </w:r>
            <w:r>
              <w:rPr>
                <w:rFonts w:ascii="Times New Roman" w:hAnsi="Times New Roman" w:cs="Times New Roman"/>
              </w:rPr>
              <w:t>ướ</w:t>
            </w:r>
            <w:r>
              <w:t>i: $7$, $8$&lt;br&gt;- C</w:t>
            </w:r>
            <w:r>
              <w:rPr>
                <w:rFonts w:ascii="Times New Roman" w:hAnsi="Times New Roman" w:cs="Times New Roman"/>
              </w:rPr>
              <w:t>ậ</w:t>
            </w:r>
            <w:r>
              <w:t>n trên: $128$, $129$</w:t>
            </w:r>
            <w:r>
              <w:tab/>
              <w:t>- C</w:t>
            </w:r>
            <w:r>
              <w:rPr>
                <w:rFonts w:ascii="Times New Roman" w:hAnsi="Times New Roman" w:cs="Times New Roman"/>
              </w:rPr>
              <w:t>ậ</w:t>
            </w:r>
            <w:r>
              <w:t>n d</w:t>
            </w:r>
            <w:r>
              <w:rPr>
                <w:rFonts w:ascii="Times New Roman" w:hAnsi="Times New Roman" w:cs="Times New Roman"/>
              </w:rPr>
              <w:t>ướ</w:t>
            </w:r>
            <w:r>
              <w:t>i: $7$, $8$, $9$&lt;br&gt;- C</w:t>
            </w:r>
            <w:r>
              <w:rPr>
                <w:rFonts w:ascii="Times New Roman" w:hAnsi="Times New Roman" w:cs="Times New Roman"/>
              </w:rPr>
              <w:t>ậ</w:t>
            </w:r>
            <w:r>
              <w:t>n trên: $127$, $128$, $129$</w:t>
            </w:r>
          </w:p>
          <w:p w14:paraId="4B0DB0A8"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r>
              <w:t>M</w:t>
            </w:r>
            <w:r>
              <w:rPr>
                <w:rFonts w:ascii="Times New Roman" w:hAnsi="Times New Roman" w:cs="Times New Roman"/>
              </w:rPr>
              <w:t>ậ</w:t>
            </w:r>
            <w:r>
              <w:t>t kh</w:t>
            </w:r>
            <w:r>
              <w:rPr>
                <w:rFonts w:ascii="Times New Roman" w:hAnsi="Times New Roman" w:cs="Times New Roman"/>
              </w:rPr>
              <w:t>ẩ</w:t>
            </w:r>
            <w:r>
              <w:t>u (password)</w:t>
            </w:r>
            <w:r>
              <w:tab/>
              <w:t>S</w:t>
            </w:r>
            <w:r>
              <w:rPr>
                <w:rFonts w:ascii="Times New Roman" w:hAnsi="Times New Roman" w:cs="Times New Roman"/>
              </w:rPr>
              <w:t>ố</w:t>
            </w:r>
            <w:r>
              <w:t xml:space="preserve"> l</w:t>
            </w:r>
            <w:r>
              <w:rPr>
                <w:rFonts w:ascii="Times New Roman" w:hAnsi="Times New Roman" w:cs="Times New Roman"/>
              </w:rPr>
              <w:t>ượ</w:t>
            </w:r>
            <w:r>
              <w:t>ng ch</w:t>
            </w:r>
            <w:r>
              <w:rPr>
                <w:rFonts w:ascii="Times New Roman" w:hAnsi="Times New Roman" w:cs="Times New Roman"/>
              </w:rPr>
              <w:t>ữ</w:t>
            </w:r>
            <w:r>
              <w:t xml:space="preserve"> hoa</w:t>
            </w:r>
            <w:r>
              <w:tab/>
              <w:t>$\ge 1$</w:t>
            </w:r>
            <w:r>
              <w:tab/>
              <w:t>$0$, $1$</w:t>
            </w:r>
            <w:r>
              <w:tab/>
              <w:t>$0$, $1$, $2$</w:t>
            </w:r>
          </w:p>
          <w:p w14:paraId="673EE75C"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r>
              <w:t>M</w:t>
            </w:r>
            <w:r>
              <w:rPr>
                <w:rFonts w:ascii="Times New Roman" w:hAnsi="Times New Roman" w:cs="Times New Roman"/>
              </w:rPr>
              <w:t>ậ</w:t>
            </w:r>
            <w:r>
              <w:t>t kh</w:t>
            </w:r>
            <w:r>
              <w:rPr>
                <w:rFonts w:ascii="Times New Roman" w:hAnsi="Times New Roman" w:cs="Times New Roman"/>
              </w:rPr>
              <w:t>ẩ</w:t>
            </w:r>
            <w:r>
              <w:t>u (password)</w:t>
            </w:r>
            <w:r>
              <w:tab/>
              <w:t>S</w:t>
            </w:r>
            <w:r>
              <w:rPr>
                <w:rFonts w:ascii="Times New Roman" w:hAnsi="Times New Roman" w:cs="Times New Roman"/>
              </w:rPr>
              <w:t>ố</w:t>
            </w:r>
            <w:r>
              <w:t xml:space="preserve"> </w:t>
            </w:r>
            <w:r>
              <w:lastRenderedPageBreak/>
              <w:t>l</w:t>
            </w:r>
            <w:r>
              <w:rPr>
                <w:rFonts w:ascii="Times New Roman" w:hAnsi="Times New Roman" w:cs="Times New Roman"/>
              </w:rPr>
              <w:t>ượ</w:t>
            </w:r>
            <w:r>
              <w:t>ng ch</w:t>
            </w:r>
            <w:r>
              <w:rPr>
                <w:rFonts w:ascii="Times New Roman" w:hAnsi="Times New Roman" w:cs="Times New Roman"/>
              </w:rPr>
              <w:t>ữ</w:t>
            </w:r>
            <w:r>
              <w:t xml:space="preserve"> s</w:t>
            </w:r>
            <w:r>
              <w:rPr>
                <w:rFonts w:ascii="Times New Roman" w:hAnsi="Times New Roman" w:cs="Times New Roman"/>
              </w:rPr>
              <w:t>ố</w:t>
            </w:r>
            <w:r>
              <w:tab/>
              <w:t>$\ge 1$</w:t>
            </w:r>
            <w:r>
              <w:tab/>
              <w:t>$0$, $1$</w:t>
            </w:r>
            <w:r>
              <w:tab/>
              <w:t>$0$, $1$, $2$</w:t>
            </w:r>
          </w:p>
          <w:p w14:paraId="733E9574"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r>
              <w:t>M</w:t>
            </w:r>
            <w:r>
              <w:rPr>
                <w:rFonts w:ascii="Times New Roman" w:hAnsi="Times New Roman" w:cs="Times New Roman"/>
              </w:rPr>
              <w:t>ậ</w:t>
            </w:r>
            <w:r>
              <w:t>t kh</w:t>
            </w:r>
            <w:r>
              <w:rPr>
                <w:rFonts w:ascii="Times New Roman" w:hAnsi="Times New Roman" w:cs="Times New Roman"/>
              </w:rPr>
              <w:t>ẩ</w:t>
            </w:r>
            <w:r>
              <w:t>u (password)</w:t>
            </w:r>
            <w:r>
              <w:tab/>
              <w:t>S</w:t>
            </w:r>
            <w:r>
              <w:rPr>
                <w:rFonts w:ascii="Times New Roman" w:hAnsi="Times New Roman" w:cs="Times New Roman"/>
              </w:rPr>
              <w:t>ố</w:t>
            </w:r>
            <w:r>
              <w:t xml:space="preserve"> l</w:t>
            </w:r>
            <w:r>
              <w:rPr>
                <w:rFonts w:ascii="Times New Roman" w:hAnsi="Times New Roman" w:cs="Times New Roman"/>
              </w:rPr>
              <w:t>ượ</w:t>
            </w:r>
            <w:r>
              <w:t>ng ký t</w:t>
            </w:r>
            <w:r>
              <w:rPr>
                <w:rFonts w:ascii="Times New Roman" w:hAnsi="Times New Roman" w:cs="Times New Roman"/>
              </w:rPr>
              <w:t>ự</w:t>
            </w:r>
            <w:r>
              <w:t xml:space="preserve"> đ</w:t>
            </w:r>
            <w:r>
              <w:rPr>
                <w:rFonts w:ascii="Times New Roman" w:hAnsi="Times New Roman" w:cs="Times New Roman"/>
              </w:rPr>
              <w:t>ặ</w:t>
            </w:r>
            <w:r>
              <w:t>c bi</w:t>
            </w:r>
            <w:r>
              <w:rPr>
                <w:rFonts w:ascii="Times New Roman" w:hAnsi="Times New Roman" w:cs="Times New Roman"/>
              </w:rPr>
              <w:t>ệ</w:t>
            </w:r>
            <w:r>
              <w:t>t</w:t>
            </w:r>
            <w:r>
              <w:tab/>
              <w:t>$\ge 1$</w:t>
            </w:r>
            <w:r>
              <w:tab/>
              <w:t>$0$, $1$</w:t>
            </w:r>
            <w:r>
              <w:tab/>
              <w:t>$0$, $1$, $2$</w:t>
            </w:r>
          </w:p>
          <w:p w14:paraId="42F86599"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r>
              <w:t>H</w:t>
            </w:r>
            <w:r>
              <w:rPr>
                <w:rFonts w:ascii="Times New Roman" w:hAnsi="Times New Roman" w:cs="Times New Roman"/>
              </w:rPr>
              <w:t>ọ</w:t>
            </w:r>
            <w:r>
              <w:t xml:space="preserve"> Tên (name)</w:t>
            </w:r>
            <w:r>
              <w:tab/>
              <w:t>Đ</w:t>
            </w:r>
            <w:r>
              <w:rPr>
                <w:rFonts w:ascii="Times New Roman" w:hAnsi="Times New Roman" w:cs="Times New Roman"/>
              </w:rPr>
              <w:t>ộ</w:t>
            </w:r>
            <w:r>
              <w:t xml:space="preserve"> dài chu</w:t>
            </w:r>
            <w:r>
              <w:rPr>
                <w:rFonts w:ascii="Times New Roman" w:hAnsi="Times New Roman" w:cs="Times New Roman"/>
              </w:rPr>
              <w:t>ỗ</w:t>
            </w:r>
            <w:r>
              <w:t>i (ký t</w:t>
            </w:r>
            <w:r>
              <w:rPr>
                <w:rFonts w:ascii="Times New Roman" w:hAnsi="Times New Roman" w:cs="Times New Roman"/>
              </w:rPr>
              <w:t>ự</w:t>
            </w:r>
            <w:r>
              <w:t>)</w:t>
            </w:r>
            <w:r>
              <w:tab/>
              <w:t xml:space="preserve">$[1, </w:t>
            </w:r>
            <w:proofErr w:type="gramStart"/>
            <w:r>
              <w:t>255]$</w:t>
            </w:r>
            <w:proofErr w:type="gramEnd"/>
            <w:r>
              <w:tab/>
              <w:t>- C</w:t>
            </w:r>
            <w:r>
              <w:rPr>
                <w:rFonts w:ascii="Times New Roman" w:hAnsi="Times New Roman" w:cs="Times New Roman"/>
              </w:rPr>
              <w:t>ậ</w:t>
            </w:r>
            <w:r>
              <w:t>n d</w:t>
            </w:r>
            <w:r>
              <w:rPr>
                <w:rFonts w:ascii="Times New Roman" w:hAnsi="Times New Roman" w:cs="Times New Roman"/>
              </w:rPr>
              <w:t>ướ</w:t>
            </w:r>
            <w:r>
              <w:t>i: $0$, $1$&lt;br&gt;- C</w:t>
            </w:r>
            <w:r>
              <w:rPr>
                <w:rFonts w:ascii="Times New Roman" w:hAnsi="Times New Roman" w:cs="Times New Roman"/>
              </w:rPr>
              <w:t>ậ</w:t>
            </w:r>
            <w:r>
              <w:t>n trên: $255$, $256$</w:t>
            </w:r>
            <w:r>
              <w:tab/>
              <w:t>- C</w:t>
            </w:r>
            <w:r>
              <w:rPr>
                <w:rFonts w:ascii="Times New Roman" w:hAnsi="Times New Roman" w:cs="Times New Roman"/>
              </w:rPr>
              <w:t>ậ</w:t>
            </w:r>
            <w:r>
              <w:t>n d</w:t>
            </w:r>
            <w:r>
              <w:rPr>
                <w:rFonts w:ascii="Times New Roman" w:hAnsi="Times New Roman" w:cs="Times New Roman"/>
              </w:rPr>
              <w:t>ướ</w:t>
            </w:r>
            <w:r>
              <w:t>i: $0$, $1$, $2$&lt;br&gt;- C</w:t>
            </w:r>
            <w:r>
              <w:rPr>
                <w:rFonts w:ascii="Times New Roman" w:hAnsi="Times New Roman" w:cs="Times New Roman"/>
              </w:rPr>
              <w:t>ậ</w:t>
            </w:r>
            <w:r>
              <w:t>n trên: $254$, $255$, $256$</w:t>
            </w:r>
          </w:p>
          <w:p w14:paraId="4E5E6C22"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r>
              <w:t>Email (email)</w:t>
            </w:r>
            <w:r>
              <w:tab/>
              <w:t>T</w:t>
            </w:r>
            <w:r>
              <w:rPr>
                <w:rFonts w:ascii="Times New Roman" w:hAnsi="Times New Roman" w:cs="Times New Roman"/>
              </w:rPr>
              <w:t>ổ</w:t>
            </w:r>
            <w:r>
              <w:t>ng đ</w:t>
            </w:r>
            <w:r>
              <w:rPr>
                <w:rFonts w:ascii="Times New Roman" w:hAnsi="Times New Roman" w:cs="Times New Roman"/>
              </w:rPr>
              <w:t>ộ</w:t>
            </w:r>
            <w:r>
              <w:t xml:space="preserve"> dài RFC 5321</w:t>
            </w:r>
            <w:r>
              <w:tab/>
              <w:t xml:space="preserve">$[6, </w:t>
            </w:r>
            <w:proofErr w:type="gramStart"/>
            <w:r>
              <w:t>254]$</w:t>
            </w:r>
            <w:proofErr w:type="gramEnd"/>
            <w:r>
              <w:tab/>
              <w:t>- C</w:t>
            </w:r>
            <w:r>
              <w:rPr>
                <w:rFonts w:ascii="Times New Roman" w:hAnsi="Times New Roman" w:cs="Times New Roman"/>
              </w:rPr>
              <w:t>ậ</w:t>
            </w:r>
            <w:r>
              <w:t>n d</w:t>
            </w:r>
            <w:r>
              <w:rPr>
                <w:rFonts w:ascii="Times New Roman" w:hAnsi="Times New Roman" w:cs="Times New Roman"/>
              </w:rPr>
              <w:t>ướ</w:t>
            </w:r>
            <w:r>
              <w:t>i: $5$, $6$&lt;br&gt;- C</w:t>
            </w:r>
            <w:r>
              <w:rPr>
                <w:rFonts w:ascii="Times New Roman" w:hAnsi="Times New Roman" w:cs="Times New Roman"/>
              </w:rPr>
              <w:t>ậ</w:t>
            </w:r>
            <w:r>
              <w:t>n trên: $254$, $255$</w:t>
            </w:r>
            <w:r>
              <w:tab/>
              <w:t>- C</w:t>
            </w:r>
            <w:r>
              <w:rPr>
                <w:rFonts w:ascii="Times New Roman" w:hAnsi="Times New Roman" w:cs="Times New Roman"/>
              </w:rPr>
              <w:t>ậ</w:t>
            </w:r>
            <w:r>
              <w:t>n d</w:t>
            </w:r>
            <w:r>
              <w:rPr>
                <w:rFonts w:ascii="Times New Roman" w:hAnsi="Times New Roman" w:cs="Times New Roman"/>
              </w:rPr>
              <w:t>ướ</w:t>
            </w:r>
            <w:r>
              <w:t>i: $5$, $6$, $7$&lt;br&gt;- C</w:t>
            </w:r>
            <w:r>
              <w:rPr>
                <w:rFonts w:ascii="Times New Roman" w:hAnsi="Times New Roman" w:cs="Times New Roman"/>
              </w:rPr>
              <w:t>ậ</w:t>
            </w:r>
            <w:r>
              <w:t>n trên: $253$, $254$, $255$</w:t>
            </w:r>
          </w:p>
          <w:p w14:paraId="17672E1E"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r>
              <w:t>Xác nh</w:t>
            </w:r>
            <w:r>
              <w:rPr>
                <w:rFonts w:ascii="Times New Roman" w:hAnsi="Times New Roman" w:cs="Times New Roman"/>
              </w:rPr>
              <w:t>ậ</w:t>
            </w:r>
            <w:r>
              <w:t>n MK</w:t>
            </w:r>
            <w:r>
              <w:tab/>
              <w:t>Đ</w:t>
            </w:r>
            <w:r>
              <w:rPr>
                <w:rFonts w:ascii="Times New Roman" w:hAnsi="Times New Roman" w:cs="Times New Roman"/>
              </w:rPr>
              <w:t>ộ</w:t>
            </w:r>
            <w:r>
              <w:t xml:space="preserve"> l</w:t>
            </w:r>
            <w:r>
              <w:rPr>
                <w:rFonts w:ascii="Times New Roman" w:hAnsi="Times New Roman" w:cs="Times New Roman"/>
              </w:rPr>
              <w:t>ệ</w:t>
            </w:r>
            <w:r>
              <w:t>ch ký t</w:t>
            </w:r>
            <w:r>
              <w:rPr>
                <w:rFonts w:ascii="Times New Roman" w:hAnsi="Times New Roman" w:cs="Times New Roman"/>
              </w:rPr>
              <w:t>ự</w:t>
            </w:r>
            <w:r>
              <w:t xml:space="preserve"> so v</w:t>
            </w:r>
            <w:r>
              <w:rPr>
                <w:rFonts w:ascii="Times New Roman" w:hAnsi="Times New Roman" w:cs="Times New Roman"/>
              </w:rPr>
              <w:t>ớ</w:t>
            </w:r>
            <w:r>
              <w:t>i MK</w:t>
            </w:r>
            <w:r>
              <w:tab/>
              <w:t>$0$ (Trùng kh</w:t>
            </w:r>
            <w:r>
              <w:rPr>
                <w:rFonts w:ascii="Times New Roman" w:hAnsi="Times New Roman" w:cs="Times New Roman"/>
              </w:rPr>
              <w:t>ớ</w:t>
            </w:r>
            <w:r>
              <w:t>p)</w:t>
            </w:r>
            <w:r>
              <w:tab/>
              <w:t>$-1$, $0$</w:t>
            </w:r>
            <w:r>
              <w:tab/>
              <w:t>$-1$, $0$, $+1$</w:t>
            </w:r>
          </w:p>
          <w:p w14:paraId="6C60FF99"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r>
              <w:t>PH</w:t>
            </w:r>
            <w:r>
              <w:rPr>
                <w:rFonts w:ascii="Times New Roman" w:hAnsi="Times New Roman" w:cs="Times New Roman"/>
              </w:rPr>
              <w:t>Ầ</w:t>
            </w:r>
            <w:r>
              <w:t>N 3: DANH SÁCH TEST CASES KI</w:t>
            </w:r>
            <w:r>
              <w:rPr>
                <w:rFonts w:ascii="Times New Roman" w:hAnsi="Times New Roman" w:cs="Times New Roman"/>
              </w:rPr>
              <w:t>Ể</w:t>
            </w:r>
            <w:r>
              <w:t>M TH</w:t>
            </w:r>
            <w:r>
              <w:rPr>
                <w:rFonts w:ascii="Times New Roman" w:hAnsi="Times New Roman" w:cs="Times New Roman"/>
              </w:rPr>
              <w:t>Ử</w:t>
            </w:r>
            <w:r>
              <w:t xml:space="preserve"> BIÊN CHI TI</w:t>
            </w:r>
            <w:r>
              <w:rPr>
                <w:rFonts w:ascii="Times New Roman" w:hAnsi="Times New Roman" w:cs="Times New Roman"/>
              </w:rPr>
              <w:t>Ế</w:t>
            </w:r>
            <w:r>
              <w:t>T</w:t>
            </w:r>
          </w:p>
          <w:p w14:paraId="603A9474"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r>
              <w:t>Ti</w:t>
            </w:r>
            <w:r>
              <w:rPr>
                <w:rFonts w:ascii="Times New Roman" w:hAnsi="Times New Roman" w:cs="Times New Roman"/>
              </w:rPr>
              <w:t>ề</w:t>
            </w:r>
            <w:r>
              <w:t>n đi</w:t>
            </w:r>
            <w:r>
              <w:rPr>
                <w:rFonts w:ascii="Times New Roman" w:hAnsi="Times New Roman" w:cs="Times New Roman"/>
              </w:rPr>
              <w:t>ề</w:t>
            </w:r>
            <w:r>
              <w:t>u ki</w:t>
            </w:r>
            <w:r>
              <w:rPr>
                <w:rFonts w:ascii="Times New Roman" w:hAnsi="Times New Roman" w:cs="Times New Roman"/>
              </w:rPr>
              <w:t>ệ</w:t>
            </w:r>
            <w:r>
              <w:t>n gi</w:t>
            </w:r>
            <w:r>
              <w:rPr>
                <w:rFonts w:ascii="Times New Roman" w:hAnsi="Times New Roman" w:cs="Times New Roman"/>
              </w:rPr>
              <w:t>ả</w:t>
            </w:r>
            <w:r>
              <w:t xml:space="preserve"> đ</w:t>
            </w:r>
            <w:r>
              <w:rPr>
                <w:rFonts w:ascii="Times New Roman" w:hAnsi="Times New Roman" w:cs="Times New Roman"/>
              </w:rPr>
              <w:t>ị</w:t>
            </w:r>
            <w:r>
              <w:t>nh: Các tr</w:t>
            </w:r>
            <w:r>
              <w:rPr>
                <w:rFonts w:ascii="Times New Roman" w:hAnsi="Times New Roman" w:cs="Times New Roman"/>
              </w:rPr>
              <w:t>ườ</w:t>
            </w:r>
            <w:r>
              <w:t>ng khác không tham gia ki</w:t>
            </w:r>
            <w:r>
              <w:rPr>
                <w:rFonts w:ascii="Times New Roman" w:hAnsi="Times New Roman" w:cs="Times New Roman"/>
              </w:rPr>
              <w:t>ể</w:t>
            </w:r>
            <w:r>
              <w:t>m th</w:t>
            </w:r>
            <w:r>
              <w:rPr>
                <w:rFonts w:ascii="Times New Roman" w:hAnsi="Times New Roman" w:cs="Times New Roman"/>
              </w:rPr>
              <w:t>ử</w:t>
            </w:r>
            <w:r>
              <w:t xml:space="preserve"> biên s</w:t>
            </w:r>
            <w:r>
              <w:rPr>
                <w:rFonts w:ascii="Times New Roman" w:hAnsi="Times New Roman" w:cs="Times New Roman"/>
              </w:rPr>
              <w:t>ẽ</w:t>
            </w:r>
            <w:r>
              <w:t xml:space="preserve"> gi</w:t>
            </w:r>
            <w:r>
              <w:rPr>
                <w:rFonts w:ascii="Times New Roman" w:hAnsi="Times New Roman" w:cs="Times New Roman"/>
              </w:rPr>
              <w:t>ữ</w:t>
            </w:r>
            <w:r>
              <w:t xml:space="preserve"> </w:t>
            </w:r>
            <w:r>
              <w:rPr>
                <w:rFonts w:ascii="Times New Roman" w:hAnsi="Times New Roman" w:cs="Times New Roman"/>
              </w:rPr>
              <w:t>ở</w:t>
            </w:r>
            <w:r>
              <w:t xml:space="preserve"> giá tr</w:t>
            </w:r>
            <w:r>
              <w:rPr>
                <w:rFonts w:ascii="Times New Roman" w:hAnsi="Times New Roman" w:cs="Times New Roman"/>
              </w:rPr>
              <w:t>ị</w:t>
            </w:r>
            <w:r>
              <w:t xml:space="preserve"> chu</w:t>
            </w:r>
            <w:r>
              <w:rPr>
                <w:rFonts w:ascii="Times New Roman" w:hAnsi="Times New Roman" w:cs="Times New Roman"/>
              </w:rPr>
              <w:t>ẩ</w:t>
            </w:r>
            <w:r>
              <w:t>n h</w:t>
            </w:r>
            <w:r>
              <w:rPr>
                <w:rFonts w:ascii="Times New Roman" w:hAnsi="Times New Roman" w:cs="Times New Roman"/>
              </w:rPr>
              <w:t>ợ</w:t>
            </w:r>
            <w:r>
              <w:t>p l</w:t>
            </w:r>
            <w:r>
              <w:rPr>
                <w:rFonts w:ascii="Times New Roman" w:hAnsi="Times New Roman" w:cs="Times New Roman"/>
              </w:rPr>
              <w:t>ệ</w:t>
            </w:r>
            <w:r>
              <w:t>:</w:t>
            </w:r>
          </w:p>
          <w:p w14:paraId="425E1A5B"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p>
          <w:p w14:paraId="2F25E456"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r>
              <w:t>H</w:t>
            </w:r>
            <w:r>
              <w:rPr>
                <w:rFonts w:ascii="Times New Roman" w:hAnsi="Times New Roman" w:cs="Times New Roman"/>
              </w:rPr>
              <w:t>ọ</w:t>
            </w:r>
            <w:r>
              <w:t xml:space="preserve"> Tên chu</w:t>
            </w:r>
            <w:r>
              <w:rPr>
                <w:rFonts w:ascii="Times New Roman" w:hAnsi="Times New Roman" w:cs="Times New Roman"/>
              </w:rPr>
              <w:t>ẩ</w:t>
            </w:r>
            <w:r>
              <w:t xml:space="preserve">n: </w:t>
            </w:r>
            <w:r>
              <w:lastRenderedPageBreak/>
              <w:t>"Nguyen Van A"</w:t>
            </w:r>
          </w:p>
          <w:p w14:paraId="5BB57176"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r>
              <w:t>Email chu</w:t>
            </w:r>
            <w:r>
              <w:rPr>
                <w:rFonts w:ascii="Times New Roman" w:hAnsi="Times New Roman" w:cs="Times New Roman"/>
              </w:rPr>
              <w:t>ẩ</w:t>
            </w:r>
            <w:r>
              <w:t>n: valid_&lt;timestamp&gt;@eshop.com</w:t>
            </w:r>
          </w:p>
          <w:p w14:paraId="5ACE9AE0"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r>
              <w:t>M</w:t>
            </w:r>
            <w:r>
              <w:rPr>
                <w:rFonts w:ascii="Times New Roman" w:hAnsi="Times New Roman" w:cs="Times New Roman"/>
              </w:rPr>
              <w:t>ậ</w:t>
            </w:r>
            <w:r>
              <w:t>t kh</w:t>
            </w:r>
            <w:r>
              <w:rPr>
                <w:rFonts w:ascii="Times New Roman" w:hAnsi="Times New Roman" w:cs="Times New Roman"/>
              </w:rPr>
              <w:t>ẩ</w:t>
            </w:r>
            <w:r>
              <w:t>u chu</w:t>
            </w:r>
            <w:r>
              <w:rPr>
                <w:rFonts w:ascii="Times New Roman" w:hAnsi="Times New Roman" w:cs="Times New Roman"/>
              </w:rPr>
              <w:t>ẩ</w:t>
            </w:r>
            <w:r>
              <w:t>n: "Test@1234" (8 ký t</w:t>
            </w:r>
            <w:r>
              <w:rPr>
                <w:rFonts w:ascii="Times New Roman" w:hAnsi="Times New Roman" w:cs="Times New Roman"/>
              </w:rPr>
              <w:t>ự</w:t>
            </w:r>
            <w:r>
              <w:t>)</w:t>
            </w:r>
          </w:p>
          <w:p w14:paraId="43186981"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r>
              <w:t>Xác nh</w:t>
            </w:r>
            <w:r>
              <w:rPr>
                <w:rFonts w:ascii="Times New Roman" w:hAnsi="Times New Roman" w:cs="Times New Roman"/>
              </w:rPr>
              <w:t>ậ</w:t>
            </w:r>
            <w:r>
              <w:t>n MK chu</w:t>
            </w:r>
            <w:r>
              <w:rPr>
                <w:rFonts w:ascii="Times New Roman" w:hAnsi="Times New Roman" w:cs="Times New Roman"/>
              </w:rPr>
              <w:t>ẩ</w:t>
            </w:r>
            <w:r>
              <w:t>n: Gi</w:t>
            </w:r>
            <w:r>
              <w:rPr>
                <w:rFonts w:ascii="Times New Roman" w:hAnsi="Times New Roman" w:cs="Times New Roman"/>
              </w:rPr>
              <w:t>ố</w:t>
            </w:r>
            <w:r>
              <w:t>ng h</w:t>
            </w:r>
            <w:r>
              <w:rPr>
                <w:rFonts w:ascii="Times New Roman" w:hAnsi="Times New Roman" w:cs="Times New Roman"/>
              </w:rPr>
              <w:t>ệ</w:t>
            </w:r>
            <w:r>
              <w:t>t M</w:t>
            </w:r>
            <w:r>
              <w:rPr>
                <w:rFonts w:ascii="Times New Roman" w:hAnsi="Times New Roman" w:cs="Times New Roman"/>
              </w:rPr>
              <w:t>ậ</w:t>
            </w:r>
            <w:r>
              <w:t>t kh</w:t>
            </w:r>
            <w:r>
              <w:rPr>
                <w:rFonts w:ascii="Times New Roman" w:hAnsi="Times New Roman" w:cs="Times New Roman"/>
              </w:rPr>
              <w:t>ẩ</w:t>
            </w:r>
            <w:r>
              <w:t>u</w:t>
            </w:r>
          </w:p>
          <w:p w14:paraId="1A944372"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r>
              <w:t>Test ID</w:t>
            </w:r>
            <w:r>
              <w:tab/>
              <w:t>Field</w:t>
            </w:r>
            <w:r>
              <w:tab/>
              <w:t>Boundary Point</w:t>
            </w:r>
            <w:r>
              <w:tab/>
              <w:t>Input Data</w:t>
            </w:r>
            <w:r>
              <w:tab/>
              <w:t>Expected Result</w:t>
            </w:r>
            <w:r>
              <w:tab/>
              <w:t>Type</w:t>
            </w:r>
          </w:p>
          <w:p w14:paraId="44EC2E20"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r>
              <w:t>TC_BVA_01</w:t>
            </w:r>
            <w:r>
              <w:tab/>
            </w:r>
            <w:proofErr w:type="gramStart"/>
            <w:r>
              <w:t>password</w:t>
            </w:r>
            <w:proofErr w:type="gramEnd"/>
            <w:r>
              <w:tab/>
              <w:t>$min - 1$ (7 ký t</w:t>
            </w:r>
            <w:r>
              <w:rPr>
                <w:rFonts w:ascii="Times New Roman" w:hAnsi="Times New Roman" w:cs="Times New Roman"/>
              </w:rPr>
              <w:t>ự</w:t>
            </w:r>
            <w:r>
              <w:t>)</w:t>
            </w:r>
            <w:r>
              <w:tab/>
              <w:t>Pass1@a (7 ký t</w:t>
            </w:r>
            <w:r>
              <w:rPr>
                <w:rFonts w:ascii="Times New Roman" w:hAnsi="Times New Roman" w:cs="Times New Roman"/>
              </w:rPr>
              <w:t>ự</w:t>
            </w:r>
            <w:r>
              <w:t>: 1 hoa, 3 th</w:t>
            </w:r>
            <w:r>
              <w:rPr>
                <w:rFonts w:ascii="Times New Roman" w:hAnsi="Times New Roman" w:cs="Times New Roman"/>
              </w:rPr>
              <w:t>ườ</w:t>
            </w:r>
            <w:r>
              <w:t>ng, 1 s</w:t>
            </w:r>
            <w:r>
              <w:rPr>
                <w:rFonts w:ascii="Times New Roman" w:hAnsi="Times New Roman" w:cs="Times New Roman"/>
              </w:rPr>
              <w:t>ố</w:t>
            </w:r>
            <w:r>
              <w:t>, 1 ký t</w:t>
            </w:r>
            <w:r>
              <w:rPr>
                <w:rFonts w:ascii="Times New Roman" w:hAnsi="Times New Roman" w:cs="Times New Roman"/>
              </w:rPr>
              <w:t>ự</w:t>
            </w:r>
            <w:r>
              <w:t xml:space="preserve"> đ</w:t>
            </w:r>
            <w:r>
              <w:rPr>
                <w:rFonts w:ascii="Times New Roman" w:hAnsi="Times New Roman" w:cs="Times New Roman"/>
              </w:rPr>
              <w:t>ặ</w:t>
            </w:r>
            <w:r>
              <w:t>c bi</w:t>
            </w:r>
            <w:r>
              <w:rPr>
                <w:rFonts w:ascii="Times New Roman" w:hAnsi="Times New Roman" w:cs="Times New Roman"/>
              </w:rPr>
              <w:t>ệ</w:t>
            </w:r>
            <w:r>
              <w:t>t)</w:t>
            </w:r>
            <w:r>
              <w:tab/>
              <w:t>Báo l</w:t>
            </w:r>
            <w:r>
              <w:rPr>
                <w:rFonts w:ascii="Times New Roman" w:hAnsi="Times New Roman" w:cs="Times New Roman"/>
              </w:rPr>
              <w:t>ỗ</w:t>
            </w:r>
            <w:r>
              <w:t>i: "M</w:t>
            </w:r>
            <w:r>
              <w:rPr>
                <w:rFonts w:ascii="Times New Roman" w:hAnsi="Times New Roman" w:cs="Times New Roman"/>
              </w:rPr>
              <w:t>ậ</w:t>
            </w:r>
            <w:r>
              <w:t>t kh</w:t>
            </w:r>
            <w:r>
              <w:rPr>
                <w:rFonts w:ascii="Times New Roman" w:hAnsi="Times New Roman" w:cs="Times New Roman"/>
              </w:rPr>
              <w:t>ẩ</w:t>
            </w:r>
            <w:r>
              <w:t>u ph</w:t>
            </w:r>
            <w:r>
              <w:rPr>
                <w:rFonts w:ascii="Times New Roman" w:hAnsi="Times New Roman" w:cs="Times New Roman"/>
              </w:rPr>
              <w:t>ả</w:t>
            </w:r>
            <w:r>
              <w:t>i t</w:t>
            </w:r>
            <w:r>
              <w:rPr>
                <w:rFonts w:ascii="Times New Roman" w:hAnsi="Times New Roman" w:cs="Times New Roman"/>
              </w:rPr>
              <w:t>ừ</w:t>
            </w:r>
            <w:r>
              <w:t xml:space="preserve"> 8 ký t</w:t>
            </w:r>
            <w:r>
              <w:rPr>
                <w:rFonts w:ascii="Times New Roman" w:hAnsi="Times New Roman" w:cs="Times New Roman"/>
              </w:rPr>
              <w:t>ự</w:t>
            </w:r>
            <w:r>
              <w:t xml:space="preserve"> tr</w:t>
            </w:r>
            <w:r>
              <w:rPr>
                <w:rFonts w:ascii="Times New Roman" w:hAnsi="Times New Roman" w:cs="Times New Roman"/>
              </w:rPr>
              <w:t>ở</w:t>
            </w:r>
            <w:r>
              <w:t xml:space="preserve"> lên". T</w:t>
            </w:r>
            <w:r>
              <w:rPr>
                <w:rFonts w:ascii="Times New Roman" w:hAnsi="Times New Roman" w:cs="Times New Roman"/>
              </w:rPr>
              <w:t>ừ</w:t>
            </w:r>
            <w:r>
              <w:t xml:space="preserve"> ch</w:t>
            </w:r>
            <w:r>
              <w:rPr>
                <w:rFonts w:ascii="Times New Roman" w:hAnsi="Times New Roman" w:cs="Times New Roman"/>
              </w:rPr>
              <w:t>ố</w:t>
            </w:r>
            <w:r>
              <w:t>i đăng ký.</w:t>
            </w:r>
            <w:r>
              <w:tab/>
              <w:t>Invalid</w:t>
            </w:r>
          </w:p>
          <w:p w14:paraId="33B266EE"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r>
              <w:t>TC_BVA_02</w:t>
            </w:r>
            <w:r>
              <w:tab/>
            </w:r>
            <w:proofErr w:type="gramStart"/>
            <w:r>
              <w:t>password</w:t>
            </w:r>
            <w:proofErr w:type="gramEnd"/>
            <w:r>
              <w:tab/>
              <w:t>$min$ (8 ký t</w:t>
            </w:r>
            <w:r>
              <w:rPr>
                <w:rFonts w:ascii="Times New Roman" w:hAnsi="Times New Roman" w:cs="Times New Roman"/>
              </w:rPr>
              <w:t>ự</w:t>
            </w:r>
            <w:r>
              <w:t>)</w:t>
            </w:r>
            <w:r>
              <w:tab/>
              <w:t>Pass1@ab (8 ký t</w:t>
            </w:r>
            <w:r>
              <w:rPr>
                <w:rFonts w:ascii="Times New Roman" w:hAnsi="Times New Roman" w:cs="Times New Roman"/>
              </w:rPr>
              <w:t>ự</w:t>
            </w:r>
            <w:r>
              <w:t>: đ</w:t>
            </w:r>
            <w:r>
              <w:rPr>
                <w:rFonts w:ascii="Times New Roman" w:hAnsi="Times New Roman" w:cs="Times New Roman"/>
              </w:rPr>
              <w:t>ủ</w:t>
            </w:r>
            <w:r>
              <w:t xml:space="preserve"> 4 nhóm ký t</w:t>
            </w:r>
            <w:r>
              <w:rPr>
                <w:rFonts w:ascii="Times New Roman" w:hAnsi="Times New Roman" w:cs="Times New Roman"/>
              </w:rPr>
              <w:t>ự</w:t>
            </w:r>
            <w:r>
              <w:t>)</w:t>
            </w:r>
            <w:r>
              <w:tab/>
              <w:t>Đăng ký thành công, chuy</w:t>
            </w:r>
            <w:r>
              <w:rPr>
                <w:rFonts w:ascii="Times New Roman" w:hAnsi="Times New Roman" w:cs="Times New Roman"/>
              </w:rPr>
              <w:t>ể</w:t>
            </w:r>
            <w:r>
              <w:t>n h</w:t>
            </w:r>
            <w:r>
              <w:rPr>
                <w:rFonts w:ascii="Times New Roman" w:hAnsi="Times New Roman" w:cs="Times New Roman"/>
              </w:rPr>
              <w:t>ướ</w:t>
            </w:r>
            <w:r>
              <w:t>ng t</w:t>
            </w:r>
            <w:r>
              <w:rPr>
                <w:rFonts w:ascii="Times New Roman" w:hAnsi="Times New Roman" w:cs="Times New Roman"/>
              </w:rPr>
              <w:t>ớ</w:t>
            </w:r>
            <w:r>
              <w:t>i /login.</w:t>
            </w:r>
            <w:r>
              <w:tab/>
              <w:t>Valid</w:t>
            </w:r>
          </w:p>
          <w:p w14:paraId="5E23821D"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r>
              <w:t>TC_BVA_03</w:t>
            </w:r>
            <w:r>
              <w:tab/>
            </w:r>
            <w:proofErr w:type="gramStart"/>
            <w:r>
              <w:t>password</w:t>
            </w:r>
            <w:proofErr w:type="gramEnd"/>
            <w:r>
              <w:tab/>
              <w:t>$min + 1$ (9 ký t</w:t>
            </w:r>
            <w:r>
              <w:rPr>
                <w:rFonts w:ascii="Times New Roman" w:hAnsi="Times New Roman" w:cs="Times New Roman"/>
              </w:rPr>
              <w:t>ự</w:t>
            </w:r>
            <w:r>
              <w:t>)</w:t>
            </w:r>
            <w:r>
              <w:tab/>
              <w:t>Pass1@abc (9 ký t</w:t>
            </w:r>
            <w:r>
              <w:rPr>
                <w:rFonts w:ascii="Times New Roman" w:hAnsi="Times New Roman" w:cs="Times New Roman"/>
              </w:rPr>
              <w:t>ự</w:t>
            </w:r>
            <w:r>
              <w:t>: đ</w:t>
            </w:r>
            <w:r>
              <w:rPr>
                <w:rFonts w:ascii="Times New Roman" w:hAnsi="Times New Roman" w:cs="Times New Roman"/>
              </w:rPr>
              <w:t>ủ</w:t>
            </w:r>
            <w:r>
              <w:t xml:space="preserve"> 4 nhóm ký t</w:t>
            </w:r>
            <w:r>
              <w:rPr>
                <w:rFonts w:ascii="Times New Roman" w:hAnsi="Times New Roman" w:cs="Times New Roman"/>
              </w:rPr>
              <w:t>ự</w:t>
            </w:r>
            <w:r>
              <w:t>)</w:t>
            </w:r>
            <w:r>
              <w:tab/>
              <w:t>Đăng ký thành công, chuy</w:t>
            </w:r>
            <w:r>
              <w:rPr>
                <w:rFonts w:ascii="Times New Roman" w:hAnsi="Times New Roman" w:cs="Times New Roman"/>
              </w:rPr>
              <w:t>ể</w:t>
            </w:r>
            <w:r>
              <w:t>n h</w:t>
            </w:r>
            <w:r>
              <w:rPr>
                <w:rFonts w:ascii="Times New Roman" w:hAnsi="Times New Roman" w:cs="Times New Roman"/>
              </w:rPr>
              <w:t>ướ</w:t>
            </w:r>
            <w:r>
              <w:t>ng t</w:t>
            </w:r>
            <w:r>
              <w:rPr>
                <w:rFonts w:ascii="Times New Roman" w:hAnsi="Times New Roman" w:cs="Times New Roman"/>
              </w:rPr>
              <w:t>ớ</w:t>
            </w:r>
            <w:r>
              <w:t>i /login.</w:t>
            </w:r>
            <w:r>
              <w:tab/>
              <w:t>Valid</w:t>
            </w:r>
          </w:p>
          <w:p w14:paraId="13438195"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r>
              <w:t>TC_BVA_04</w:t>
            </w:r>
            <w:r>
              <w:tab/>
            </w:r>
            <w:proofErr w:type="gramStart"/>
            <w:r>
              <w:t>password</w:t>
            </w:r>
            <w:proofErr w:type="gramEnd"/>
            <w:r>
              <w:tab/>
              <w:t>$max - 1$ (127 ký t</w:t>
            </w:r>
            <w:r>
              <w:rPr>
                <w:rFonts w:ascii="Times New Roman" w:hAnsi="Times New Roman" w:cs="Times New Roman"/>
              </w:rPr>
              <w:t>ự</w:t>
            </w:r>
            <w:r>
              <w:t>)</w:t>
            </w:r>
            <w:r>
              <w:lastRenderedPageBreak/>
              <w:tab/>
              <w:t>Chu</w:t>
            </w:r>
            <w:r>
              <w:rPr>
                <w:rFonts w:ascii="Times New Roman" w:hAnsi="Times New Roman" w:cs="Times New Roman"/>
              </w:rPr>
              <w:t>ỗ</w:t>
            </w:r>
            <w:r>
              <w:t>i 127 ký t</w:t>
            </w:r>
            <w:r>
              <w:rPr>
                <w:rFonts w:ascii="Times New Roman" w:hAnsi="Times New Roman" w:cs="Times New Roman"/>
              </w:rPr>
              <w:t>ự</w:t>
            </w:r>
            <w:r>
              <w:t>: Pass1@ + 121 ký t</w:t>
            </w:r>
            <w:r>
              <w:rPr>
                <w:rFonts w:ascii="Times New Roman" w:hAnsi="Times New Roman" w:cs="Times New Roman"/>
              </w:rPr>
              <w:t>ự</w:t>
            </w:r>
            <w:r>
              <w:t xml:space="preserve"> a</w:t>
            </w:r>
            <w:r>
              <w:tab/>
              <w:t>Đăng ký thành công, chuy</w:t>
            </w:r>
            <w:r>
              <w:rPr>
                <w:rFonts w:ascii="Times New Roman" w:hAnsi="Times New Roman" w:cs="Times New Roman"/>
              </w:rPr>
              <w:t>ể</w:t>
            </w:r>
            <w:r>
              <w:t>n h</w:t>
            </w:r>
            <w:r>
              <w:rPr>
                <w:rFonts w:ascii="Times New Roman" w:hAnsi="Times New Roman" w:cs="Times New Roman"/>
              </w:rPr>
              <w:t>ướ</w:t>
            </w:r>
            <w:r>
              <w:t>ng t</w:t>
            </w:r>
            <w:r>
              <w:rPr>
                <w:rFonts w:ascii="Times New Roman" w:hAnsi="Times New Roman" w:cs="Times New Roman"/>
              </w:rPr>
              <w:t>ớ</w:t>
            </w:r>
            <w:r>
              <w:t>i /login.</w:t>
            </w:r>
            <w:r>
              <w:tab/>
              <w:t>Valid</w:t>
            </w:r>
          </w:p>
          <w:p w14:paraId="1FCEEBF3"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r>
              <w:t>TC_BVA_05</w:t>
            </w:r>
            <w:r>
              <w:tab/>
            </w:r>
            <w:proofErr w:type="gramStart"/>
            <w:r>
              <w:t>password</w:t>
            </w:r>
            <w:proofErr w:type="gramEnd"/>
            <w:r>
              <w:tab/>
              <w:t>$max$ (128 ký t</w:t>
            </w:r>
            <w:r>
              <w:rPr>
                <w:rFonts w:ascii="Times New Roman" w:hAnsi="Times New Roman" w:cs="Times New Roman"/>
              </w:rPr>
              <w:t>ự</w:t>
            </w:r>
            <w:r>
              <w:t>)</w:t>
            </w:r>
            <w:r>
              <w:tab/>
              <w:t>Chu</w:t>
            </w:r>
            <w:r>
              <w:rPr>
                <w:rFonts w:ascii="Times New Roman" w:hAnsi="Times New Roman" w:cs="Times New Roman"/>
              </w:rPr>
              <w:t>ỗ</w:t>
            </w:r>
            <w:r>
              <w:t>i 128 ký t</w:t>
            </w:r>
            <w:r>
              <w:rPr>
                <w:rFonts w:ascii="Times New Roman" w:hAnsi="Times New Roman" w:cs="Times New Roman"/>
              </w:rPr>
              <w:t>ự</w:t>
            </w:r>
            <w:r>
              <w:t>: Pass1@ + 122 ký t</w:t>
            </w:r>
            <w:r>
              <w:rPr>
                <w:rFonts w:ascii="Times New Roman" w:hAnsi="Times New Roman" w:cs="Times New Roman"/>
              </w:rPr>
              <w:t>ự</w:t>
            </w:r>
            <w:r>
              <w:t xml:space="preserve"> a</w:t>
            </w:r>
            <w:r>
              <w:tab/>
              <w:t>Đăng ký thành công, chuy</w:t>
            </w:r>
            <w:r>
              <w:rPr>
                <w:rFonts w:ascii="Times New Roman" w:hAnsi="Times New Roman" w:cs="Times New Roman"/>
              </w:rPr>
              <w:t>ể</w:t>
            </w:r>
            <w:r>
              <w:t>n h</w:t>
            </w:r>
            <w:r>
              <w:rPr>
                <w:rFonts w:ascii="Times New Roman" w:hAnsi="Times New Roman" w:cs="Times New Roman"/>
              </w:rPr>
              <w:t>ướ</w:t>
            </w:r>
            <w:r>
              <w:t>ng t</w:t>
            </w:r>
            <w:r>
              <w:rPr>
                <w:rFonts w:ascii="Times New Roman" w:hAnsi="Times New Roman" w:cs="Times New Roman"/>
              </w:rPr>
              <w:t>ớ</w:t>
            </w:r>
            <w:r>
              <w:t>i /login.</w:t>
            </w:r>
            <w:r>
              <w:tab/>
              <w:t>Valid</w:t>
            </w:r>
          </w:p>
          <w:p w14:paraId="603E934E"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r>
              <w:t>TC_BVA_06</w:t>
            </w:r>
            <w:r>
              <w:tab/>
            </w:r>
            <w:proofErr w:type="gramStart"/>
            <w:r>
              <w:t>password</w:t>
            </w:r>
            <w:proofErr w:type="gramEnd"/>
            <w:r>
              <w:tab/>
              <w:t>$max + 1$ (129 ký t</w:t>
            </w:r>
            <w:r>
              <w:rPr>
                <w:rFonts w:ascii="Times New Roman" w:hAnsi="Times New Roman" w:cs="Times New Roman"/>
              </w:rPr>
              <w:t>ự</w:t>
            </w:r>
            <w:r>
              <w:t>)</w:t>
            </w:r>
            <w:r>
              <w:tab/>
              <w:t>Chu</w:t>
            </w:r>
            <w:r>
              <w:rPr>
                <w:rFonts w:ascii="Times New Roman" w:hAnsi="Times New Roman" w:cs="Times New Roman"/>
              </w:rPr>
              <w:t>ỗ</w:t>
            </w:r>
            <w:r>
              <w:t>i 129 ký t</w:t>
            </w:r>
            <w:r>
              <w:rPr>
                <w:rFonts w:ascii="Times New Roman" w:hAnsi="Times New Roman" w:cs="Times New Roman"/>
              </w:rPr>
              <w:t>ự</w:t>
            </w:r>
            <w:r>
              <w:t>: Pass1@ + 123 ký t</w:t>
            </w:r>
            <w:r>
              <w:rPr>
                <w:rFonts w:ascii="Times New Roman" w:hAnsi="Times New Roman" w:cs="Times New Roman"/>
              </w:rPr>
              <w:t>ự</w:t>
            </w:r>
            <w:r>
              <w:t xml:space="preserve"> a</w:t>
            </w:r>
            <w:r>
              <w:tab/>
              <w:t>Báo l</w:t>
            </w:r>
            <w:r>
              <w:rPr>
                <w:rFonts w:ascii="Times New Roman" w:hAnsi="Times New Roman" w:cs="Times New Roman"/>
              </w:rPr>
              <w:t>ỗ</w:t>
            </w:r>
            <w:r>
              <w:t>i: "M</w:t>
            </w:r>
            <w:r>
              <w:rPr>
                <w:rFonts w:ascii="Times New Roman" w:hAnsi="Times New Roman" w:cs="Times New Roman"/>
              </w:rPr>
              <w:t>ậ</w:t>
            </w:r>
            <w:r>
              <w:t>t kh</w:t>
            </w:r>
            <w:r>
              <w:rPr>
                <w:rFonts w:ascii="Times New Roman" w:hAnsi="Times New Roman" w:cs="Times New Roman"/>
              </w:rPr>
              <w:t>ẩ</w:t>
            </w:r>
            <w:r>
              <w:t>u v</w:t>
            </w:r>
            <w:r>
              <w:rPr>
                <w:rFonts w:ascii="Times New Roman" w:hAnsi="Times New Roman" w:cs="Times New Roman"/>
              </w:rPr>
              <w:t>ượ</w:t>
            </w:r>
            <w:r>
              <w:t>t quá đ</w:t>
            </w:r>
            <w:r>
              <w:rPr>
                <w:rFonts w:ascii="Times New Roman" w:hAnsi="Times New Roman" w:cs="Times New Roman"/>
              </w:rPr>
              <w:t>ộ</w:t>
            </w:r>
            <w:r>
              <w:t xml:space="preserve"> dài t</w:t>
            </w:r>
            <w:r>
              <w:rPr>
                <w:rFonts w:ascii="Times New Roman" w:hAnsi="Times New Roman" w:cs="Times New Roman"/>
              </w:rPr>
              <w:t>ố</w:t>
            </w:r>
            <w:r>
              <w:t>i đa 128 ký t</w:t>
            </w:r>
            <w:r>
              <w:rPr>
                <w:rFonts w:ascii="Times New Roman" w:hAnsi="Times New Roman" w:cs="Times New Roman"/>
              </w:rPr>
              <w:t>ự</w:t>
            </w:r>
            <w:r>
              <w:t>".</w:t>
            </w:r>
            <w:r>
              <w:tab/>
              <w:t>Invalid</w:t>
            </w:r>
          </w:p>
          <w:p w14:paraId="5BA602DB"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r>
              <w:t>TC_BVA_07</w:t>
            </w:r>
            <w:r>
              <w:tab/>
            </w:r>
            <w:proofErr w:type="gramStart"/>
            <w:r>
              <w:t>password</w:t>
            </w:r>
            <w:proofErr w:type="gramEnd"/>
            <w:r>
              <w:t xml:space="preserve"> (Ch</w:t>
            </w:r>
            <w:r>
              <w:rPr>
                <w:rFonts w:ascii="Times New Roman" w:hAnsi="Times New Roman" w:cs="Times New Roman"/>
              </w:rPr>
              <w:t>ữ</w:t>
            </w:r>
            <w:r>
              <w:t xml:space="preserve"> hoa)</w:t>
            </w:r>
            <w:r>
              <w:tab/>
              <w:t>$min - 1$ (0 ch</w:t>
            </w:r>
            <w:r>
              <w:rPr>
                <w:rFonts w:ascii="Times New Roman" w:hAnsi="Times New Roman" w:cs="Times New Roman"/>
              </w:rPr>
              <w:t>ữ</w:t>
            </w:r>
            <w:r>
              <w:t xml:space="preserve"> hoa)</w:t>
            </w:r>
            <w:r>
              <w:tab/>
              <w:t>pass@1234 (8 ký t</w:t>
            </w:r>
            <w:r>
              <w:rPr>
                <w:rFonts w:ascii="Times New Roman" w:hAnsi="Times New Roman" w:cs="Times New Roman"/>
              </w:rPr>
              <w:t>ự</w:t>
            </w:r>
            <w:r>
              <w:t>, 0 hoa, 4 th</w:t>
            </w:r>
            <w:r>
              <w:rPr>
                <w:rFonts w:ascii="Times New Roman" w:hAnsi="Times New Roman" w:cs="Times New Roman"/>
              </w:rPr>
              <w:t>ườ</w:t>
            </w:r>
            <w:r>
              <w:t>ng, 3 s</w:t>
            </w:r>
            <w:r>
              <w:rPr>
                <w:rFonts w:ascii="Times New Roman" w:hAnsi="Times New Roman" w:cs="Times New Roman"/>
              </w:rPr>
              <w:t>ố</w:t>
            </w:r>
            <w:r>
              <w:t>, 1 đ</w:t>
            </w:r>
            <w:r>
              <w:rPr>
                <w:rFonts w:ascii="Times New Roman" w:hAnsi="Times New Roman" w:cs="Times New Roman"/>
              </w:rPr>
              <w:t>ặ</w:t>
            </w:r>
            <w:r>
              <w:t>c bi</w:t>
            </w:r>
            <w:r>
              <w:rPr>
                <w:rFonts w:ascii="Times New Roman" w:hAnsi="Times New Roman" w:cs="Times New Roman"/>
              </w:rPr>
              <w:t>ệ</w:t>
            </w:r>
            <w:r>
              <w:t>t)</w:t>
            </w:r>
            <w:r>
              <w:tab/>
              <w:t>Báo l</w:t>
            </w:r>
            <w:r>
              <w:rPr>
                <w:rFonts w:ascii="Times New Roman" w:hAnsi="Times New Roman" w:cs="Times New Roman"/>
              </w:rPr>
              <w:t>ỗ</w:t>
            </w:r>
            <w:r>
              <w:t>i: "M</w:t>
            </w:r>
            <w:r>
              <w:rPr>
                <w:rFonts w:ascii="Times New Roman" w:hAnsi="Times New Roman" w:cs="Times New Roman"/>
              </w:rPr>
              <w:t>ậ</w:t>
            </w:r>
            <w:r>
              <w:t>t kh</w:t>
            </w:r>
            <w:r>
              <w:rPr>
                <w:rFonts w:ascii="Times New Roman" w:hAnsi="Times New Roman" w:cs="Times New Roman"/>
              </w:rPr>
              <w:t>ẩ</w:t>
            </w:r>
            <w:r>
              <w:t>u ph</w:t>
            </w:r>
            <w:r>
              <w:rPr>
                <w:rFonts w:ascii="Times New Roman" w:hAnsi="Times New Roman" w:cs="Times New Roman"/>
              </w:rPr>
              <w:t>ả</w:t>
            </w:r>
            <w:r>
              <w:t>i ch</w:t>
            </w:r>
            <w:r>
              <w:rPr>
                <w:rFonts w:ascii="Times New Roman" w:hAnsi="Times New Roman" w:cs="Times New Roman"/>
              </w:rPr>
              <w:t>ứ</w:t>
            </w:r>
            <w:r>
              <w:t>a ít nh</w:t>
            </w:r>
            <w:r>
              <w:rPr>
                <w:rFonts w:ascii="Times New Roman" w:hAnsi="Times New Roman" w:cs="Times New Roman"/>
              </w:rPr>
              <w:t>ấ</w:t>
            </w:r>
            <w:r>
              <w:t>t 1 ch</w:t>
            </w:r>
            <w:r>
              <w:rPr>
                <w:rFonts w:ascii="Times New Roman" w:hAnsi="Times New Roman" w:cs="Times New Roman"/>
              </w:rPr>
              <w:t>ữ</w:t>
            </w:r>
            <w:r>
              <w:t xml:space="preserve"> in hoa".</w:t>
            </w:r>
            <w:r>
              <w:tab/>
              <w:t>Invalid</w:t>
            </w:r>
          </w:p>
          <w:p w14:paraId="0AC87E81"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r>
              <w:t>TC_BVA_08</w:t>
            </w:r>
            <w:r>
              <w:tab/>
            </w:r>
            <w:proofErr w:type="gramStart"/>
            <w:r>
              <w:t>password</w:t>
            </w:r>
            <w:proofErr w:type="gramEnd"/>
            <w:r>
              <w:t xml:space="preserve"> (Ch</w:t>
            </w:r>
            <w:r>
              <w:rPr>
                <w:rFonts w:ascii="Times New Roman" w:hAnsi="Times New Roman" w:cs="Times New Roman"/>
              </w:rPr>
              <w:t>ữ</w:t>
            </w:r>
            <w:r>
              <w:t xml:space="preserve"> hoa)</w:t>
            </w:r>
            <w:r>
              <w:tab/>
              <w:t>$min$ (1 ch</w:t>
            </w:r>
            <w:r>
              <w:rPr>
                <w:rFonts w:ascii="Times New Roman" w:hAnsi="Times New Roman" w:cs="Times New Roman"/>
              </w:rPr>
              <w:t>ữ</w:t>
            </w:r>
            <w:r>
              <w:t xml:space="preserve"> hoa)</w:t>
            </w:r>
            <w:r>
              <w:tab/>
              <w:t>Pass@123 (8 ký t</w:t>
            </w:r>
            <w:r>
              <w:rPr>
                <w:rFonts w:ascii="Times New Roman" w:hAnsi="Times New Roman" w:cs="Times New Roman"/>
              </w:rPr>
              <w:t>ự</w:t>
            </w:r>
            <w:r>
              <w:t>, đúng 1 ch</w:t>
            </w:r>
            <w:r>
              <w:rPr>
                <w:rFonts w:ascii="Times New Roman" w:hAnsi="Times New Roman" w:cs="Times New Roman"/>
              </w:rPr>
              <w:t>ữ</w:t>
            </w:r>
            <w:r>
              <w:t xml:space="preserve"> hoa 'P')</w:t>
            </w:r>
            <w:r>
              <w:tab/>
              <w:t xml:space="preserve">Đăng ký </w:t>
            </w:r>
            <w:r>
              <w:lastRenderedPageBreak/>
              <w:t>thành công.</w:t>
            </w:r>
            <w:r>
              <w:tab/>
              <w:t>Valid</w:t>
            </w:r>
          </w:p>
          <w:p w14:paraId="48A9C067"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r>
              <w:t>TC_BVA_09</w:t>
            </w:r>
            <w:r>
              <w:tab/>
            </w:r>
            <w:proofErr w:type="gramStart"/>
            <w:r>
              <w:t>password</w:t>
            </w:r>
            <w:proofErr w:type="gramEnd"/>
            <w:r>
              <w:t xml:space="preserve"> (Ch</w:t>
            </w:r>
            <w:r>
              <w:rPr>
                <w:rFonts w:ascii="Times New Roman" w:hAnsi="Times New Roman" w:cs="Times New Roman"/>
              </w:rPr>
              <w:t>ữ</w:t>
            </w:r>
            <w:r>
              <w:t xml:space="preserve"> hoa)</w:t>
            </w:r>
            <w:r>
              <w:tab/>
              <w:t>$min + 1$ (2 ch</w:t>
            </w:r>
            <w:r>
              <w:rPr>
                <w:rFonts w:ascii="Times New Roman" w:hAnsi="Times New Roman" w:cs="Times New Roman"/>
              </w:rPr>
              <w:t>ữ</w:t>
            </w:r>
            <w:r>
              <w:t xml:space="preserve"> hoa)</w:t>
            </w:r>
            <w:r>
              <w:tab/>
              <w:t>PAss@123 (8 ký t</w:t>
            </w:r>
            <w:r>
              <w:rPr>
                <w:rFonts w:ascii="Times New Roman" w:hAnsi="Times New Roman" w:cs="Times New Roman"/>
              </w:rPr>
              <w:t>ự</w:t>
            </w:r>
            <w:r>
              <w:t>, 2 ch</w:t>
            </w:r>
            <w:r>
              <w:rPr>
                <w:rFonts w:ascii="Times New Roman" w:hAnsi="Times New Roman" w:cs="Times New Roman"/>
              </w:rPr>
              <w:t>ữ</w:t>
            </w:r>
            <w:r>
              <w:t xml:space="preserve"> hoa 'P', 'A')</w:t>
            </w:r>
            <w:r>
              <w:tab/>
              <w:t>Đăng ký thành công.</w:t>
            </w:r>
            <w:r>
              <w:tab/>
              <w:t>Valid</w:t>
            </w:r>
          </w:p>
          <w:p w14:paraId="33470955"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r>
              <w:t>TC_BVA_10</w:t>
            </w:r>
            <w:r>
              <w:tab/>
            </w:r>
            <w:proofErr w:type="gramStart"/>
            <w:r>
              <w:t>password</w:t>
            </w:r>
            <w:proofErr w:type="gramEnd"/>
            <w:r>
              <w:t xml:space="preserve"> (Ch</w:t>
            </w:r>
            <w:r>
              <w:rPr>
                <w:rFonts w:ascii="Times New Roman" w:hAnsi="Times New Roman" w:cs="Times New Roman"/>
              </w:rPr>
              <w:t>ữ</w:t>
            </w:r>
            <w:r>
              <w:t xml:space="preserve"> s</w:t>
            </w:r>
            <w:r>
              <w:rPr>
                <w:rFonts w:ascii="Times New Roman" w:hAnsi="Times New Roman" w:cs="Times New Roman"/>
              </w:rPr>
              <w:t>ố</w:t>
            </w:r>
            <w:r>
              <w:t>)</w:t>
            </w:r>
            <w:r>
              <w:tab/>
              <w:t>$min - 1$ (0 ch</w:t>
            </w:r>
            <w:r>
              <w:rPr>
                <w:rFonts w:ascii="Times New Roman" w:hAnsi="Times New Roman" w:cs="Times New Roman"/>
              </w:rPr>
              <w:t>ữ</w:t>
            </w:r>
            <w:r>
              <w:t xml:space="preserve"> s</w:t>
            </w:r>
            <w:r>
              <w:rPr>
                <w:rFonts w:ascii="Times New Roman" w:hAnsi="Times New Roman" w:cs="Times New Roman"/>
              </w:rPr>
              <w:t>ố</w:t>
            </w:r>
            <w:r>
              <w:t>)</w:t>
            </w:r>
            <w:r>
              <w:tab/>
              <w:t>Pass@word (9 ký t</w:t>
            </w:r>
            <w:r>
              <w:rPr>
                <w:rFonts w:ascii="Times New Roman" w:hAnsi="Times New Roman" w:cs="Times New Roman"/>
              </w:rPr>
              <w:t>ự</w:t>
            </w:r>
            <w:r>
              <w:t>, 0 s</w:t>
            </w:r>
            <w:r>
              <w:rPr>
                <w:rFonts w:ascii="Times New Roman" w:hAnsi="Times New Roman" w:cs="Times New Roman"/>
              </w:rPr>
              <w:t>ố</w:t>
            </w:r>
            <w:r>
              <w:t>)</w:t>
            </w:r>
            <w:r>
              <w:tab/>
              <w:t>Báo l</w:t>
            </w:r>
            <w:r>
              <w:rPr>
                <w:rFonts w:ascii="Times New Roman" w:hAnsi="Times New Roman" w:cs="Times New Roman"/>
              </w:rPr>
              <w:t>ỗ</w:t>
            </w:r>
            <w:r>
              <w:t>i: "M</w:t>
            </w:r>
            <w:r>
              <w:rPr>
                <w:rFonts w:ascii="Times New Roman" w:hAnsi="Times New Roman" w:cs="Times New Roman"/>
              </w:rPr>
              <w:t>ậ</w:t>
            </w:r>
            <w:r>
              <w:t>t kh</w:t>
            </w:r>
            <w:r>
              <w:rPr>
                <w:rFonts w:ascii="Times New Roman" w:hAnsi="Times New Roman" w:cs="Times New Roman"/>
              </w:rPr>
              <w:t>ẩ</w:t>
            </w:r>
            <w:r>
              <w:t>u ph</w:t>
            </w:r>
            <w:r>
              <w:rPr>
                <w:rFonts w:ascii="Times New Roman" w:hAnsi="Times New Roman" w:cs="Times New Roman"/>
              </w:rPr>
              <w:t>ả</w:t>
            </w:r>
            <w:r>
              <w:t>i ch</w:t>
            </w:r>
            <w:r>
              <w:rPr>
                <w:rFonts w:ascii="Times New Roman" w:hAnsi="Times New Roman" w:cs="Times New Roman"/>
              </w:rPr>
              <w:t>ứ</w:t>
            </w:r>
            <w:r>
              <w:t>a ít nh</w:t>
            </w:r>
            <w:r>
              <w:rPr>
                <w:rFonts w:ascii="Times New Roman" w:hAnsi="Times New Roman" w:cs="Times New Roman"/>
              </w:rPr>
              <w:t>ấ</w:t>
            </w:r>
            <w:r>
              <w:t>t 1 ch</w:t>
            </w:r>
            <w:r>
              <w:rPr>
                <w:rFonts w:ascii="Times New Roman" w:hAnsi="Times New Roman" w:cs="Times New Roman"/>
              </w:rPr>
              <w:t>ữ</w:t>
            </w:r>
            <w:r>
              <w:t xml:space="preserve"> s</w:t>
            </w:r>
            <w:r>
              <w:rPr>
                <w:rFonts w:ascii="Times New Roman" w:hAnsi="Times New Roman" w:cs="Times New Roman"/>
              </w:rPr>
              <w:t>ố</w:t>
            </w:r>
            <w:r>
              <w:t>".</w:t>
            </w:r>
            <w:r>
              <w:tab/>
              <w:t>Invalid</w:t>
            </w:r>
          </w:p>
          <w:p w14:paraId="473DDA85"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r>
              <w:t>TC_BVA_11</w:t>
            </w:r>
            <w:r>
              <w:tab/>
            </w:r>
            <w:proofErr w:type="gramStart"/>
            <w:r>
              <w:t>password</w:t>
            </w:r>
            <w:proofErr w:type="gramEnd"/>
            <w:r>
              <w:t xml:space="preserve"> (Ch</w:t>
            </w:r>
            <w:r>
              <w:rPr>
                <w:rFonts w:ascii="Times New Roman" w:hAnsi="Times New Roman" w:cs="Times New Roman"/>
              </w:rPr>
              <w:t>ữ</w:t>
            </w:r>
            <w:r>
              <w:t xml:space="preserve"> s</w:t>
            </w:r>
            <w:r>
              <w:rPr>
                <w:rFonts w:ascii="Times New Roman" w:hAnsi="Times New Roman" w:cs="Times New Roman"/>
              </w:rPr>
              <w:t>ố</w:t>
            </w:r>
            <w:r>
              <w:t>)</w:t>
            </w:r>
            <w:r>
              <w:tab/>
              <w:t>$min$ (1 ch</w:t>
            </w:r>
            <w:r>
              <w:rPr>
                <w:rFonts w:ascii="Times New Roman" w:hAnsi="Times New Roman" w:cs="Times New Roman"/>
              </w:rPr>
              <w:t>ữ</w:t>
            </w:r>
            <w:r>
              <w:t xml:space="preserve"> s</w:t>
            </w:r>
            <w:r>
              <w:rPr>
                <w:rFonts w:ascii="Times New Roman" w:hAnsi="Times New Roman" w:cs="Times New Roman"/>
              </w:rPr>
              <w:t>ố</w:t>
            </w:r>
            <w:r>
              <w:t>)</w:t>
            </w:r>
            <w:r>
              <w:tab/>
              <w:t>Pass@wor1 (9 ký t</w:t>
            </w:r>
            <w:r>
              <w:rPr>
                <w:rFonts w:ascii="Times New Roman" w:hAnsi="Times New Roman" w:cs="Times New Roman"/>
              </w:rPr>
              <w:t>ự</w:t>
            </w:r>
            <w:r>
              <w:t>, đúng 1 ch</w:t>
            </w:r>
            <w:r>
              <w:rPr>
                <w:rFonts w:ascii="Times New Roman" w:hAnsi="Times New Roman" w:cs="Times New Roman"/>
              </w:rPr>
              <w:t>ữ</w:t>
            </w:r>
            <w:r>
              <w:t xml:space="preserve"> s</w:t>
            </w:r>
            <w:r>
              <w:rPr>
                <w:rFonts w:ascii="Times New Roman" w:hAnsi="Times New Roman" w:cs="Times New Roman"/>
              </w:rPr>
              <w:t>ố</w:t>
            </w:r>
            <w:r>
              <w:t xml:space="preserve"> '1')</w:t>
            </w:r>
            <w:r>
              <w:tab/>
              <w:t>Đăng ký thành công.</w:t>
            </w:r>
            <w:r>
              <w:tab/>
              <w:t>Valid</w:t>
            </w:r>
          </w:p>
          <w:p w14:paraId="2AF4F596"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r>
              <w:t>TC_BVA_12</w:t>
            </w:r>
            <w:r>
              <w:tab/>
            </w:r>
            <w:proofErr w:type="gramStart"/>
            <w:r>
              <w:t>password</w:t>
            </w:r>
            <w:proofErr w:type="gramEnd"/>
            <w:r>
              <w:t xml:space="preserve"> (Ký t</w:t>
            </w:r>
            <w:r>
              <w:rPr>
                <w:rFonts w:ascii="Times New Roman" w:hAnsi="Times New Roman" w:cs="Times New Roman"/>
              </w:rPr>
              <w:t>ự</w:t>
            </w:r>
            <w:r>
              <w:t xml:space="preserve"> đb)</w:t>
            </w:r>
            <w:r>
              <w:tab/>
              <w:t>$min - 1$ (0 ký t</w:t>
            </w:r>
            <w:r>
              <w:rPr>
                <w:rFonts w:ascii="Times New Roman" w:hAnsi="Times New Roman" w:cs="Times New Roman"/>
              </w:rPr>
              <w:t>ự</w:t>
            </w:r>
            <w:r>
              <w:t xml:space="preserve"> đb)</w:t>
            </w:r>
            <w:r>
              <w:tab/>
              <w:t>Password12 (10 ký t</w:t>
            </w:r>
            <w:r>
              <w:rPr>
                <w:rFonts w:ascii="Times New Roman" w:hAnsi="Times New Roman" w:cs="Times New Roman"/>
              </w:rPr>
              <w:t>ự</w:t>
            </w:r>
            <w:r>
              <w:t>, 0 ký t</w:t>
            </w:r>
            <w:r>
              <w:rPr>
                <w:rFonts w:ascii="Times New Roman" w:hAnsi="Times New Roman" w:cs="Times New Roman"/>
              </w:rPr>
              <w:t>ự</w:t>
            </w:r>
            <w:r>
              <w:t xml:space="preserve"> đ</w:t>
            </w:r>
            <w:r>
              <w:rPr>
                <w:rFonts w:ascii="Times New Roman" w:hAnsi="Times New Roman" w:cs="Times New Roman"/>
              </w:rPr>
              <w:t>ặ</w:t>
            </w:r>
            <w:r>
              <w:t>c bi</w:t>
            </w:r>
            <w:r>
              <w:rPr>
                <w:rFonts w:ascii="Times New Roman" w:hAnsi="Times New Roman" w:cs="Times New Roman"/>
              </w:rPr>
              <w:t>ệ</w:t>
            </w:r>
            <w:r>
              <w:t>t)</w:t>
            </w:r>
            <w:r>
              <w:tab/>
              <w:t>Báo l</w:t>
            </w:r>
            <w:r>
              <w:rPr>
                <w:rFonts w:ascii="Times New Roman" w:hAnsi="Times New Roman" w:cs="Times New Roman"/>
              </w:rPr>
              <w:t>ỗ</w:t>
            </w:r>
            <w:r>
              <w:t>i: "M</w:t>
            </w:r>
            <w:r>
              <w:rPr>
                <w:rFonts w:ascii="Times New Roman" w:hAnsi="Times New Roman" w:cs="Times New Roman"/>
              </w:rPr>
              <w:t>ậ</w:t>
            </w:r>
            <w:r>
              <w:t>t kh</w:t>
            </w:r>
            <w:r>
              <w:rPr>
                <w:rFonts w:ascii="Times New Roman" w:hAnsi="Times New Roman" w:cs="Times New Roman"/>
              </w:rPr>
              <w:t>ẩ</w:t>
            </w:r>
            <w:r>
              <w:t>u ph</w:t>
            </w:r>
            <w:r>
              <w:rPr>
                <w:rFonts w:ascii="Times New Roman" w:hAnsi="Times New Roman" w:cs="Times New Roman"/>
              </w:rPr>
              <w:t>ả</w:t>
            </w:r>
            <w:r>
              <w:t>i ch</w:t>
            </w:r>
            <w:r>
              <w:rPr>
                <w:rFonts w:ascii="Times New Roman" w:hAnsi="Times New Roman" w:cs="Times New Roman"/>
              </w:rPr>
              <w:t>ứ</w:t>
            </w:r>
            <w:r>
              <w:t>a ít nh</w:t>
            </w:r>
            <w:r>
              <w:rPr>
                <w:rFonts w:ascii="Times New Roman" w:hAnsi="Times New Roman" w:cs="Times New Roman"/>
              </w:rPr>
              <w:t>ấ</w:t>
            </w:r>
            <w:r>
              <w:t>t 1 ký t</w:t>
            </w:r>
            <w:r>
              <w:rPr>
                <w:rFonts w:ascii="Times New Roman" w:hAnsi="Times New Roman" w:cs="Times New Roman"/>
              </w:rPr>
              <w:t>ự</w:t>
            </w:r>
            <w:r>
              <w:t xml:space="preserve"> đ</w:t>
            </w:r>
            <w:r>
              <w:rPr>
                <w:rFonts w:ascii="Times New Roman" w:hAnsi="Times New Roman" w:cs="Times New Roman"/>
              </w:rPr>
              <w:t>ặ</w:t>
            </w:r>
            <w:r>
              <w:t>c bi</w:t>
            </w:r>
            <w:r>
              <w:rPr>
                <w:rFonts w:ascii="Times New Roman" w:hAnsi="Times New Roman" w:cs="Times New Roman"/>
              </w:rPr>
              <w:t>ệ</w:t>
            </w:r>
            <w:r>
              <w:t>t".</w:t>
            </w:r>
            <w:r>
              <w:tab/>
              <w:t>Invalid</w:t>
            </w:r>
          </w:p>
          <w:p w14:paraId="127E4A18"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r>
              <w:t>TC_BVA_13</w:t>
            </w:r>
            <w:r>
              <w:tab/>
            </w:r>
            <w:proofErr w:type="gramStart"/>
            <w:r>
              <w:t>password</w:t>
            </w:r>
            <w:proofErr w:type="gramEnd"/>
            <w:r>
              <w:t xml:space="preserve"> (Ký t</w:t>
            </w:r>
            <w:r>
              <w:rPr>
                <w:rFonts w:ascii="Times New Roman" w:hAnsi="Times New Roman" w:cs="Times New Roman"/>
              </w:rPr>
              <w:t>ự</w:t>
            </w:r>
            <w:r>
              <w:t xml:space="preserve"> đb)</w:t>
            </w:r>
            <w:r>
              <w:tab/>
              <w:t xml:space="preserve">$min$ (1 </w:t>
            </w:r>
            <w:r>
              <w:lastRenderedPageBreak/>
              <w:t>ký t</w:t>
            </w:r>
            <w:r>
              <w:rPr>
                <w:rFonts w:ascii="Times New Roman" w:hAnsi="Times New Roman" w:cs="Times New Roman"/>
              </w:rPr>
              <w:t>ự</w:t>
            </w:r>
            <w:r>
              <w:t xml:space="preserve"> đb)</w:t>
            </w:r>
            <w:r>
              <w:tab/>
              <w:t>Password12@ (11 ký t</w:t>
            </w:r>
            <w:r>
              <w:rPr>
                <w:rFonts w:ascii="Times New Roman" w:hAnsi="Times New Roman" w:cs="Times New Roman"/>
              </w:rPr>
              <w:t>ự</w:t>
            </w:r>
            <w:r>
              <w:t>, đúng 1 ký t</w:t>
            </w:r>
            <w:r>
              <w:rPr>
                <w:rFonts w:ascii="Times New Roman" w:hAnsi="Times New Roman" w:cs="Times New Roman"/>
              </w:rPr>
              <w:t>ự</w:t>
            </w:r>
            <w:r>
              <w:t xml:space="preserve"> '@')</w:t>
            </w:r>
            <w:r>
              <w:tab/>
              <w:t>Đăng ký thành công.</w:t>
            </w:r>
            <w:r>
              <w:tab/>
              <w:t>Valid</w:t>
            </w:r>
          </w:p>
          <w:p w14:paraId="11ED42F4"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r>
              <w:t>TC_BVA_14</w:t>
            </w:r>
            <w:r>
              <w:tab/>
              <w:t>name</w:t>
            </w:r>
            <w:r>
              <w:tab/>
              <w:t>$min - 1$ (0 ký t</w:t>
            </w:r>
            <w:r>
              <w:rPr>
                <w:rFonts w:ascii="Times New Roman" w:hAnsi="Times New Roman" w:cs="Times New Roman"/>
              </w:rPr>
              <w:t>ự</w:t>
            </w:r>
            <w:r>
              <w:t>)</w:t>
            </w:r>
            <w:r>
              <w:tab/>
              <w:t>"" (Chu</w:t>
            </w:r>
            <w:r>
              <w:rPr>
                <w:rFonts w:ascii="Times New Roman" w:hAnsi="Times New Roman" w:cs="Times New Roman"/>
              </w:rPr>
              <w:t>ỗ</w:t>
            </w:r>
            <w:r>
              <w:t>i r</w:t>
            </w:r>
            <w:r>
              <w:rPr>
                <w:rFonts w:ascii="Times New Roman" w:hAnsi="Times New Roman" w:cs="Times New Roman"/>
              </w:rPr>
              <w:t>ỗ</w:t>
            </w:r>
            <w:r>
              <w:t>ng / đ</w:t>
            </w:r>
            <w:r>
              <w:rPr>
                <w:rFonts w:ascii="Times New Roman" w:hAnsi="Times New Roman" w:cs="Times New Roman"/>
              </w:rPr>
              <w:t>ể</w:t>
            </w:r>
            <w:r>
              <w:t xml:space="preserve"> tr</w:t>
            </w:r>
            <w:r>
              <w:rPr>
                <w:rFonts w:ascii="Times New Roman" w:hAnsi="Times New Roman" w:cs="Times New Roman"/>
              </w:rPr>
              <w:t>ố</w:t>
            </w:r>
            <w:r>
              <w:t>ng)</w:t>
            </w:r>
            <w:r>
              <w:tab/>
              <w:t>Báo l</w:t>
            </w:r>
            <w:r>
              <w:rPr>
                <w:rFonts w:ascii="Times New Roman" w:hAnsi="Times New Roman" w:cs="Times New Roman"/>
              </w:rPr>
              <w:t>ỗ</w:t>
            </w:r>
            <w:r>
              <w:t>i: "H</w:t>
            </w:r>
            <w:r>
              <w:rPr>
                <w:rFonts w:ascii="Times New Roman" w:hAnsi="Times New Roman" w:cs="Times New Roman"/>
              </w:rPr>
              <w:t>ọ</w:t>
            </w:r>
            <w:r>
              <w:t xml:space="preserve"> Tên không đ</w:t>
            </w:r>
            <w:r>
              <w:rPr>
                <w:rFonts w:ascii="Times New Roman" w:hAnsi="Times New Roman" w:cs="Times New Roman"/>
              </w:rPr>
              <w:t>ượ</w:t>
            </w:r>
            <w:r>
              <w:t>c đ</w:t>
            </w:r>
            <w:r>
              <w:rPr>
                <w:rFonts w:ascii="Times New Roman" w:hAnsi="Times New Roman" w:cs="Times New Roman"/>
              </w:rPr>
              <w:t>ể</w:t>
            </w:r>
            <w:r>
              <w:t xml:space="preserve"> tr</w:t>
            </w:r>
            <w:r>
              <w:rPr>
                <w:rFonts w:ascii="Times New Roman" w:hAnsi="Times New Roman" w:cs="Times New Roman"/>
              </w:rPr>
              <w:t>ố</w:t>
            </w:r>
            <w:r>
              <w:t>ng".</w:t>
            </w:r>
            <w:r>
              <w:tab/>
              <w:t>Invalid</w:t>
            </w:r>
          </w:p>
          <w:p w14:paraId="562E4203"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r>
              <w:t>TC_BVA_15</w:t>
            </w:r>
            <w:r>
              <w:tab/>
              <w:t>name</w:t>
            </w:r>
            <w:r>
              <w:tab/>
              <w:t>$min$ (1 ký t</w:t>
            </w:r>
            <w:r>
              <w:rPr>
                <w:rFonts w:ascii="Times New Roman" w:hAnsi="Times New Roman" w:cs="Times New Roman"/>
              </w:rPr>
              <w:t>ự</w:t>
            </w:r>
            <w:r>
              <w:t>)</w:t>
            </w:r>
            <w:r>
              <w:tab/>
              <w:t>"A" (Đ</w:t>
            </w:r>
            <w:r>
              <w:rPr>
                <w:rFonts w:ascii="Times New Roman" w:hAnsi="Times New Roman" w:cs="Times New Roman"/>
              </w:rPr>
              <w:t>ộ</w:t>
            </w:r>
            <w:r>
              <w:t xml:space="preserve"> dài 1 ký t</w:t>
            </w:r>
            <w:r>
              <w:rPr>
                <w:rFonts w:ascii="Times New Roman" w:hAnsi="Times New Roman" w:cs="Times New Roman"/>
              </w:rPr>
              <w:t>ự</w:t>
            </w:r>
            <w:r>
              <w:t>)</w:t>
            </w:r>
            <w:r>
              <w:tab/>
              <w:t>Đăng ký thành công.</w:t>
            </w:r>
            <w:r>
              <w:tab/>
              <w:t>Valid</w:t>
            </w:r>
          </w:p>
          <w:p w14:paraId="47A74FD8"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r>
              <w:t>TC_BVA_16</w:t>
            </w:r>
            <w:r>
              <w:tab/>
              <w:t>name</w:t>
            </w:r>
            <w:r>
              <w:tab/>
              <w:t>$min + 1$ (2 ký t</w:t>
            </w:r>
            <w:r>
              <w:rPr>
                <w:rFonts w:ascii="Times New Roman" w:hAnsi="Times New Roman" w:cs="Times New Roman"/>
              </w:rPr>
              <w:t>ự</w:t>
            </w:r>
            <w:r>
              <w:t>)</w:t>
            </w:r>
            <w:r>
              <w:tab/>
              <w:t>"An" (Đ</w:t>
            </w:r>
            <w:r>
              <w:rPr>
                <w:rFonts w:ascii="Times New Roman" w:hAnsi="Times New Roman" w:cs="Times New Roman"/>
              </w:rPr>
              <w:t>ộ</w:t>
            </w:r>
            <w:r>
              <w:t xml:space="preserve"> dài 2 ký t</w:t>
            </w:r>
            <w:r>
              <w:rPr>
                <w:rFonts w:ascii="Times New Roman" w:hAnsi="Times New Roman" w:cs="Times New Roman"/>
              </w:rPr>
              <w:t>ự</w:t>
            </w:r>
            <w:r>
              <w:t>)</w:t>
            </w:r>
            <w:r>
              <w:tab/>
              <w:t>Đăng ký thành công.</w:t>
            </w:r>
            <w:r>
              <w:tab/>
              <w:t>Valid</w:t>
            </w:r>
          </w:p>
          <w:p w14:paraId="78AEFABD"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r>
              <w:t>TC_BVA_17</w:t>
            </w:r>
            <w:r>
              <w:tab/>
              <w:t>name</w:t>
            </w:r>
            <w:r>
              <w:tab/>
              <w:t>$max$ (255 ký t</w:t>
            </w:r>
            <w:r>
              <w:rPr>
                <w:rFonts w:ascii="Times New Roman" w:hAnsi="Times New Roman" w:cs="Times New Roman"/>
              </w:rPr>
              <w:t>ự</w:t>
            </w:r>
            <w:r>
              <w:t>)</w:t>
            </w:r>
            <w:r>
              <w:tab/>
              <w:t>Chu</w:t>
            </w:r>
            <w:r>
              <w:rPr>
                <w:rFonts w:ascii="Times New Roman" w:hAnsi="Times New Roman" w:cs="Times New Roman"/>
              </w:rPr>
              <w:t>ỗ</w:t>
            </w:r>
            <w:r>
              <w:t>i 255 ký t</w:t>
            </w:r>
            <w:r>
              <w:rPr>
                <w:rFonts w:ascii="Times New Roman" w:hAnsi="Times New Roman" w:cs="Times New Roman"/>
              </w:rPr>
              <w:t>ự</w:t>
            </w:r>
            <w:r>
              <w:t xml:space="preserve"> ch</w:t>
            </w:r>
            <w:r>
              <w:rPr>
                <w:rFonts w:ascii="Times New Roman" w:hAnsi="Times New Roman" w:cs="Times New Roman"/>
              </w:rPr>
              <w:t>ữ</w:t>
            </w:r>
            <w:r>
              <w:t xml:space="preserve"> cái "A.</w:t>
            </w:r>
            <w:proofErr w:type="gramStart"/>
            <w:r>
              <w:t>..A</w:t>
            </w:r>
            <w:proofErr w:type="gramEnd"/>
            <w:r>
              <w:t>"</w:t>
            </w:r>
            <w:r>
              <w:tab/>
              <w:t>Đăng ký thành công, l</w:t>
            </w:r>
            <w:r>
              <w:rPr>
                <w:rFonts w:ascii="Times New Roman" w:hAnsi="Times New Roman" w:cs="Times New Roman"/>
              </w:rPr>
              <w:t>ư</w:t>
            </w:r>
            <w:r>
              <w:t>u tr</w:t>
            </w:r>
            <w:r>
              <w:rPr>
                <w:rFonts w:ascii="Times New Roman" w:hAnsi="Times New Roman" w:cs="Times New Roman"/>
              </w:rPr>
              <w:t>ọ</w:t>
            </w:r>
            <w:r>
              <w:t>n v</w:t>
            </w:r>
            <w:r>
              <w:rPr>
                <w:rFonts w:ascii="Times New Roman" w:hAnsi="Times New Roman" w:cs="Times New Roman"/>
              </w:rPr>
              <w:t>ẹ</w:t>
            </w:r>
            <w:r>
              <w:t>n h</w:t>
            </w:r>
            <w:r>
              <w:rPr>
                <w:rFonts w:ascii="Times New Roman" w:hAnsi="Times New Roman" w:cs="Times New Roman"/>
              </w:rPr>
              <w:t>ọ</w:t>
            </w:r>
            <w:r>
              <w:t xml:space="preserve"> tên vào CSDL.</w:t>
            </w:r>
            <w:r>
              <w:tab/>
              <w:t>Valid</w:t>
            </w:r>
          </w:p>
          <w:p w14:paraId="6BD62CBA"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r>
              <w:t>TC_BVA_18</w:t>
            </w:r>
            <w:r>
              <w:tab/>
              <w:t>name</w:t>
            </w:r>
            <w:r>
              <w:tab/>
              <w:t>$max + 1$ (256 ký t</w:t>
            </w:r>
            <w:r>
              <w:rPr>
                <w:rFonts w:ascii="Times New Roman" w:hAnsi="Times New Roman" w:cs="Times New Roman"/>
              </w:rPr>
              <w:t>ự</w:t>
            </w:r>
            <w:r>
              <w:t>)</w:t>
            </w:r>
            <w:r>
              <w:tab/>
              <w:t>Chu</w:t>
            </w:r>
            <w:r>
              <w:rPr>
                <w:rFonts w:ascii="Times New Roman" w:hAnsi="Times New Roman" w:cs="Times New Roman"/>
              </w:rPr>
              <w:t>ỗ</w:t>
            </w:r>
            <w:r>
              <w:t>i 256 ký t</w:t>
            </w:r>
            <w:r>
              <w:rPr>
                <w:rFonts w:ascii="Times New Roman" w:hAnsi="Times New Roman" w:cs="Times New Roman"/>
              </w:rPr>
              <w:t>ự</w:t>
            </w:r>
            <w:r>
              <w:t xml:space="preserve"> ch</w:t>
            </w:r>
            <w:r>
              <w:rPr>
                <w:rFonts w:ascii="Times New Roman" w:hAnsi="Times New Roman" w:cs="Times New Roman"/>
              </w:rPr>
              <w:t>ữ</w:t>
            </w:r>
            <w:r>
              <w:t xml:space="preserve"> cái "A.</w:t>
            </w:r>
            <w:proofErr w:type="gramStart"/>
            <w:r>
              <w:t>..A</w:t>
            </w:r>
            <w:proofErr w:type="gramEnd"/>
            <w:r>
              <w:t>"</w:t>
            </w:r>
            <w:r>
              <w:tab/>
              <w:t>Báo l</w:t>
            </w:r>
            <w:r>
              <w:rPr>
                <w:rFonts w:ascii="Times New Roman" w:hAnsi="Times New Roman" w:cs="Times New Roman"/>
              </w:rPr>
              <w:t>ỗ</w:t>
            </w:r>
            <w:r>
              <w:t>i: "H</w:t>
            </w:r>
            <w:r>
              <w:rPr>
                <w:rFonts w:ascii="Times New Roman" w:hAnsi="Times New Roman" w:cs="Times New Roman"/>
              </w:rPr>
              <w:t>ọ</w:t>
            </w:r>
            <w:r>
              <w:t xml:space="preserve"> Tên không đ</w:t>
            </w:r>
            <w:r>
              <w:rPr>
                <w:rFonts w:ascii="Times New Roman" w:hAnsi="Times New Roman" w:cs="Times New Roman"/>
              </w:rPr>
              <w:t>ượ</w:t>
            </w:r>
            <w:r>
              <w:t xml:space="preserve">c </w:t>
            </w:r>
            <w:r>
              <w:lastRenderedPageBreak/>
              <w:t>v</w:t>
            </w:r>
            <w:r>
              <w:rPr>
                <w:rFonts w:ascii="Times New Roman" w:hAnsi="Times New Roman" w:cs="Times New Roman"/>
              </w:rPr>
              <w:t>ượ</w:t>
            </w:r>
            <w:r>
              <w:t>t quá 255 ký t</w:t>
            </w:r>
            <w:r>
              <w:rPr>
                <w:rFonts w:ascii="Times New Roman" w:hAnsi="Times New Roman" w:cs="Times New Roman"/>
              </w:rPr>
              <w:t>ự</w:t>
            </w:r>
            <w:r>
              <w:t>".</w:t>
            </w:r>
            <w:r>
              <w:tab/>
              <w:t>Invalid</w:t>
            </w:r>
          </w:p>
          <w:p w14:paraId="127ED662"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r>
              <w:t>TC_BVA_19</w:t>
            </w:r>
            <w:r>
              <w:tab/>
              <w:t>email</w:t>
            </w:r>
            <w:r>
              <w:tab/>
              <w:t>$min - 1$ (5 ký t</w:t>
            </w:r>
            <w:r>
              <w:rPr>
                <w:rFonts w:ascii="Times New Roman" w:hAnsi="Times New Roman" w:cs="Times New Roman"/>
              </w:rPr>
              <w:t>ự</w:t>
            </w:r>
            <w:r>
              <w:t>)</w:t>
            </w:r>
            <w:r>
              <w:tab/>
              <w:t>a@b.c (5 ký t</w:t>
            </w:r>
            <w:r>
              <w:rPr>
                <w:rFonts w:ascii="Times New Roman" w:hAnsi="Times New Roman" w:cs="Times New Roman"/>
              </w:rPr>
              <w:t>ự</w:t>
            </w:r>
            <w:r>
              <w:t xml:space="preserve"> - TLD 1 ký t</w:t>
            </w:r>
            <w:r>
              <w:rPr>
                <w:rFonts w:ascii="Times New Roman" w:hAnsi="Times New Roman" w:cs="Times New Roman"/>
              </w:rPr>
              <w:t>ự</w:t>
            </w:r>
            <w:r>
              <w:t xml:space="preserve"> không h</w:t>
            </w:r>
            <w:r>
              <w:rPr>
                <w:rFonts w:ascii="Times New Roman" w:hAnsi="Times New Roman" w:cs="Times New Roman"/>
              </w:rPr>
              <w:t>ợ</w:t>
            </w:r>
            <w:r>
              <w:t>p l</w:t>
            </w:r>
            <w:r>
              <w:rPr>
                <w:rFonts w:ascii="Times New Roman" w:hAnsi="Times New Roman" w:cs="Times New Roman"/>
              </w:rPr>
              <w:t>ệ</w:t>
            </w:r>
            <w:r>
              <w:t>)</w:t>
            </w:r>
            <w:r>
              <w:tab/>
              <w:t>Báo l</w:t>
            </w:r>
            <w:r>
              <w:rPr>
                <w:rFonts w:ascii="Times New Roman" w:hAnsi="Times New Roman" w:cs="Times New Roman"/>
              </w:rPr>
              <w:t>ỗ</w:t>
            </w:r>
            <w:r>
              <w:t>i: "Email không đúng đ</w:t>
            </w:r>
            <w:r>
              <w:rPr>
                <w:rFonts w:ascii="Times New Roman" w:hAnsi="Times New Roman" w:cs="Times New Roman"/>
              </w:rPr>
              <w:t>ị</w:t>
            </w:r>
            <w:r>
              <w:t>nh d</w:t>
            </w:r>
            <w:r>
              <w:rPr>
                <w:rFonts w:ascii="Times New Roman" w:hAnsi="Times New Roman" w:cs="Times New Roman"/>
              </w:rPr>
              <w:t>ạ</w:t>
            </w:r>
            <w:r>
              <w:t>ng".</w:t>
            </w:r>
            <w:r>
              <w:tab/>
              <w:t>Invalid</w:t>
            </w:r>
          </w:p>
          <w:p w14:paraId="26F315FD"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r>
              <w:t>TC_BVA_20</w:t>
            </w:r>
            <w:r>
              <w:tab/>
              <w:t>email</w:t>
            </w:r>
            <w:r>
              <w:tab/>
              <w:t>$min$ (6 ký t</w:t>
            </w:r>
            <w:r>
              <w:rPr>
                <w:rFonts w:ascii="Times New Roman" w:hAnsi="Times New Roman" w:cs="Times New Roman"/>
              </w:rPr>
              <w:t>ự</w:t>
            </w:r>
            <w:r>
              <w:t>)</w:t>
            </w:r>
            <w:r>
              <w:tab/>
              <w:t>a@b.co (Đúng 6 ký t</w:t>
            </w:r>
            <w:r>
              <w:rPr>
                <w:rFonts w:ascii="Times New Roman" w:hAnsi="Times New Roman" w:cs="Times New Roman"/>
              </w:rPr>
              <w:t>ự</w:t>
            </w:r>
            <w:r>
              <w:t xml:space="preserve"> chu</w:t>
            </w:r>
            <w:r>
              <w:rPr>
                <w:rFonts w:ascii="Times New Roman" w:hAnsi="Times New Roman" w:cs="Times New Roman"/>
              </w:rPr>
              <w:t>ẩ</w:t>
            </w:r>
            <w:r>
              <w:t>n RFC)</w:t>
            </w:r>
            <w:r>
              <w:tab/>
              <w:t>Đăng ký thành công.</w:t>
            </w:r>
            <w:r>
              <w:tab/>
              <w:t>Valid</w:t>
            </w:r>
          </w:p>
          <w:p w14:paraId="569F6114"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r>
              <w:t>TC_BVA_21</w:t>
            </w:r>
            <w:r>
              <w:tab/>
              <w:t>email</w:t>
            </w:r>
            <w:r>
              <w:tab/>
              <w:t>$max$ (254 ký t</w:t>
            </w:r>
            <w:r>
              <w:rPr>
                <w:rFonts w:ascii="Times New Roman" w:hAnsi="Times New Roman" w:cs="Times New Roman"/>
              </w:rPr>
              <w:t>ự</w:t>
            </w:r>
            <w:r>
              <w:t>)</w:t>
            </w:r>
            <w:r>
              <w:tab/>
              <w:t>64 ký t</w:t>
            </w:r>
            <w:r>
              <w:rPr>
                <w:rFonts w:ascii="Times New Roman" w:hAnsi="Times New Roman" w:cs="Times New Roman"/>
              </w:rPr>
              <w:t>ự</w:t>
            </w:r>
            <w:r>
              <w:t xml:space="preserve"> local + @ + 189 ký t</w:t>
            </w:r>
            <w:r>
              <w:rPr>
                <w:rFonts w:ascii="Times New Roman" w:hAnsi="Times New Roman" w:cs="Times New Roman"/>
              </w:rPr>
              <w:t>ự</w:t>
            </w:r>
            <w:r>
              <w:t xml:space="preserve"> domain (T</w:t>
            </w:r>
            <w:r>
              <w:rPr>
                <w:rFonts w:ascii="Times New Roman" w:hAnsi="Times New Roman" w:cs="Times New Roman"/>
              </w:rPr>
              <w:t>ổ</w:t>
            </w:r>
            <w:r>
              <w:t>ng = 254)</w:t>
            </w:r>
            <w:r>
              <w:tab/>
              <w:t>Đăng ký thành công.</w:t>
            </w:r>
            <w:r>
              <w:tab/>
              <w:t>Valid</w:t>
            </w:r>
          </w:p>
          <w:p w14:paraId="3B5C11C2"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r>
              <w:t>TC_BVA_22</w:t>
            </w:r>
            <w:r>
              <w:tab/>
              <w:t>email</w:t>
            </w:r>
            <w:r>
              <w:tab/>
              <w:t>$max + 1$ (255 ký t</w:t>
            </w:r>
            <w:r>
              <w:rPr>
                <w:rFonts w:ascii="Times New Roman" w:hAnsi="Times New Roman" w:cs="Times New Roman"/>
              </w:rPr>
              <w:t>ự</w:t>
            </w:r>
            <w:r>
              <w:t>)</w:t>
            </w:r>
            <w:r>
              <w:tab/>
              <w:t>64 ký t</w:t>
            </w:r>
            <w:r>
              <w:rPr>
                <w:rFonts w:ascii="Times New Roman" w:hAnsi="Times New Roman" w:cs="Times New Roman"/>
              </w:rPr>
              <w:t>ự</w:t>
            </w:r>
            <w:r>
              <w:t xml:space="preserve"> local + @ + 190 ký t</w:t>
            </w:r>
            <w:r>
              <w:rPr>
                <w:rFonts w:ascii="Times New Roman" w:hAnsi="Times New Roman" w:cs="Times New Roman"/>
              </w:rPr>
              <w:t>ự</w:t>
            </w:r>
            <w:r>
              <w:t xml:space="preserve"> domain (T</w:t>
            </w:r>
            <w:r>
              <w:rPr>
                <w:rFonts w:ascii="Times New Roman" w:hAnsi="Times New Roman" w:cs="Times New Roman"/>
              </w:rPr>
              <w:t>ổ</w:t>
            </w:r>
            <w:r>
              <w:t>ng = 255)</w:t>
            </w:r>
            <w:r>
              <w:tab/>
              <w:t>Báo l</w:t>
            </w:r>
            <w:r>
              <w:rPr>
                <w:rFonts w:ascii="Times New Roman" w:hAnsi="Times New Roman" w:cs="Times New Roman"/>
              </w:rPr>
              <w:t>ỗ</w:t>
            </w:r>
            <w:r>
              <w:t>i: "Email v</w:t>
            </w:r>
            <w:r>
              <w:rPr>
                <w:rFonts w:ascii="Times New Roman" w:hAnsi="Times New Roman" w:cs="Times New Roman"/>
              </w:rPr>
              <w:t>ượ</w:t>
            </w:r>
            <w:r>
              <w:t>t quá đ</w:t>
            </w:r>
            <w:r>
              <w:rPr>
                <w:rFonts w:ascii="Times New Roman" w:hAnsi="Times New Roman" w:cs="Times New Roman"/>
              </w:rPr>
              <w:t>ộ</w:t>
            </w:r>
            <w:r>
              <w:t xml:space="preserve"> dài t</w:t>
            </w:r>
            <w:r>
              <w:rPr>
                <w:rFonts w:ascii="Times New Roman" w:hAnsi="Times New Roman" w:cs="Times New Roman"/>
              </w:rPr>
              <w:t>ố</w:t>
            </w:r>
            <w:r>
              <w:t>i đa cho phép".</w:t>
            </w:r>
            <w:r>
              <w:tab/>
              <w:t>Invalid</w:t>
            </w:r>
          </w:p>
          <w:p w14:paraId="562222FB"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r>
              <w:t>TC_BVA_23</w:t>
            </w:r>
            <w:r>
              <w:tab/>
              <w:t>confirm_password</w:t>
            </w:r>
            <w:r>
              <w:tab/>
              <w:t>$\Delta L = -1$ (Thi</w:t>
            </w:r>
            <w:r>
              <w:rPr>
                <w:rFonts w:ascii="Times New Roman" w:hAnsi="Times New Roman" w:cs="Times New Roman"/>
              </w:rPr>
              <w:t>ế</w:t>
            </w:r>
            <w:r>
              <w:t>u 1 ký t</w:t>
            </w:r>
            <w:r>
              <w:rPr>
                <w:rFonts w:ascii="Times New Roman" w:hAnsi="Times New Roman" w:cs="Times New Roman"/>
              </w:rPr>
              <w:t>ự</w:t>
            </w:r>
            <w:r>
              <w:t>)</w:t>
            </w:r>
            <w:r>
              <w:tab/>
              <w:t xml:space="preserve">MK: Pass123! (8 ký </w:t>
            </w:r>
            <w:proofErr w:type="gramStart"/>
            <w:r>
              <w:t>t</w:t>
            </w:r>
            <w:r>
              <w:rPr>
                <w:rFonts w:ascii="Times New Roman" w:hAnsi="Times New Roman" w:cs="Times New Roman"/>
              </w:rPr>
              <w:t>ự</w:t>
            </w:r>
            <w:r>
              <w:t>)&lt;</w:t>
            </w:r>
            <w:proofErr w:type="gramEnd"/>
            <w:r>
              <w:t>br&gt;Xác nh</w:t>
            </w:r>
            <w:r>
              <w:rPr>
                <w:rFonts w:ascii="Times New Roman" w:hAnsi="Times New Roman" w:cs="Times New Roman"/>
              </w:rPr>
              <w:t>ậ</w:t>
            </w:r>
            <w:r>
              <w:t xml:space="preserve">n MK: Pass123 (7 ký </w:t>
            </w:r>
            <w:r>
              <w:lastRenderedPageBreak/>
              <w:t>t</w:t>
            </w:r>
            <w:r>
              <w:rPr>
                <w:rFonts w:ascii="Times New Roman" w:hAnsi="Times New Roman" w:cs="Times New Roman"/>
              </w:rPr>
              <w:t>ự</w:t>
            </w:r>
            <w:r>
              <w:t>)</w:t>
            </w:r>
            <w:r>
              <w:tab/>
              <w:t>Báo l</w:t>
            </w:r>
            <w:r>
              <w:rPr>
                <w:rFonts w:ascii="Times New Roman" w:hAnsi="Times New Roman" w:cs="Times New Roman"/>
              </w:rPr>
              <w:t>ỗ</w:t>
            </w:r>
            <w:r>
              <w:t>i: "Xác nh</w:t>
            </w:r>
            <w:r>
              <w:rPr>
                <w:rFonts w:ascii="Times New Roman" w:hAnsi="Times New Roman" w:cs="Times New Roman"/>
              </w:rPr>
              <w:t>ậ</w:t>
            </w:r>
            <w:r>
              <w:t>n m</w:t>
            </w:r>
            <w:r>
              <w:rPr>
                <w:rFonts w:ascii="Times New Roman" w:hAnsi="Times New Roman" w:cs="Times New Roman"/>
              </w:rPr>
              <w:t>ậ</w:t>
            </w:r>
            <w:r>
              <w:t>t kh</w:t>
            </w:r>
            <w:r>
              <w:rPr>
                <w:rFonts w:ascii="Times New Roman" w:hAnsi="Times New Roman" w:cs="Times New Roman"/>
              </w:rPr>
              <w:t>ẩ</w:t>
            </w:r>
            <w:r>
              <w:t>u không kh</w:t>
            </w:r>
            <w:r>
              <w:rPr>
                <w:rFonts w:ascii="Times New Roman" w:hAnsi="Times New Roman" w:cs="Times New Roman"/>
              </w:rPr>
              <w:t>ớ</w:t>
            </w:r>
            <w:r>
              <w:t>p".</w:t>
            </w:r>
            <w:r>
              <w:tab/>
              <w:t>Invalid</w:t>
            </w:r>
          </w:p>
          <w:p w14:paraId="76A4D969"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r>
              <w:t>TC_BVA_24</w:t>
            </w:r>
            <w:r>
              <w:tab/>
              <w:t>confirm_password</w:t>
            </w:r>
            <w:r>
              <w:tab/>
              <w:t>$\Delta L = 0$ (Kh</w:t>
            </w:r>
            <w:r>
              <w:rPr>
                <w:rFonts w:ascii="Times New Roman" w:hAnsi="Times New Roman" w:cs="Times New Roman"/>
              </w:rPr>
              <w:t>ớ</w:t>
            </w:r>
            <w:r>
              <w:t>p chính xác)</w:t>
            </w:r>
            <w:r>
              <w:tab/>
              <w:t xml:space="preserve">MK: Pass123! (8 ký </w:t>
            </w:r>
            <w:proofErr w:type="gramStart"/>
            <w:r>
              <w:t>t</w:t>
            </w:r>
            <w:r>
              <w:rPr>
                <w:rFonts w:ascii="Times New Roman" w:hAnsi="Times New Roman" w:cs="Times New Roman"/>
              </w:rPr>
              <w:t>ự</w:t>
            </w:r>
            <w:r>
              <w:t>)&lt;</w:t>
            </w:r>
            <w:proofErr w:type="gramEnd"/>
            <w:r>
              <w:t>br&gt;Xác nh</w:t>
            </w:r>
            <w:r>
              <w:rPr>
                <w:rFonts w:ascii="Times New Roman" w:hAnsi="Times New Roman" w:cs="Times New Roman"/>
              </w:rPr>
              <w:t>ậ</w:t>
            </w:r>
            <w:r>
              <w:t>n MK: Pass123! (8 ký t</w:t>
            </w:r>
            <w:r>
              <w:rPr>
                <w:rFonts w:ascii="Times New Roman" w:hAnsi="Times New Roman" w:cs="Times New Roman"/>
              </w:rPr>
              <w:t>ự</w:t>
            </w:r>
            <w:r>
              <w:t>)</w:t>
            </w:r>
            <w:r>
              <w:tab/>
              <w:t>Đăng ký thành công.</w:t>
            </w:r>
            <w:r>
              <w:tab/>
              <w:t>Valid</w:t>
            </w:r>
          </w:p>
          <w:p w14:paraId="2D35965E"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r>
              <w:t>TC_BVA_25</w:t>
            </w:r>
            <w:r>
              <w:tab/>
              <w:t>confirm_password</w:t>
            </w:r>
            <w:r>
              <w:tab/>
              <w:t>$\Delta L = +1$ (Th</w:t>
            </w:r>
            <w:r>
              <w:rPr>
                <w:rFonts w:ascii="Times New Roman" w:hAnsi="Times New Roman" w:cs="Times New Roman"/>
              </w:rPr>
              <w:t>ừ</w:t>
            </w:r>
            <w:r>
              <w:t>a 1 ký t</w:t>
            </w:r>
            <w:r>
              <w:rPr>
                <w:rFonts w:ascii="Times New Roman" w:hAnsi="Times New Roman" w:cs="Times New Roman"/>
              </w:rPr>
              <w:t>ự</w:t>
            </w:r>
            <w:r>
              <w:t>)</w:t>
            </w:r>
            <w:r>
              <w:tab/>
              <w:t xml:space="preserve">MK: Pass123! (8 ký </w:t>
            </w:r>
            <w:proofErr w:type="gramStart"/>
            <w:r>
              <w:t>t</w:t>
            </w:r>
            <w:r>
              <w:rPr>
                <w:rFonts w:ascii="Times New Roman" w:hAnsi="Times New Roman" w:cs="Times New Roman"/>
              </w:rPr>
              <w:t>ự</w:t>
            </w:r>
            <w:r>
              <w:t>)&lt;</w:t>
            </w:r>
            <w:proofErr w:type="gramEnd"/>
            <w:r>
              <w:t>br&gt;Xác nh</w:t>
            </w:r>
            <w:r>
              <w:rPr>
                <w:rFonts w:ascii="Times New Roman" w:hAnsi="Times New Roman" w:cs="Times New Roman"/>
              </w:rPr>
              <w:t>ậ</w:t>
            </w:r>
            <w:r>
              <w:t>n MK: Pass123!a (9 ký t</w:t>
            </w:r>
            <w:r>
              <w:rPr>
                <w:rFonts w:ascii="Times New Roman" w:hAnsi="Times New Roman" w:cs="Times New Roman"/>
              </w:rPr>
              <w:t>ự</w:t>
            </w:r>
            <w:r>
              <w:t>)</w:t>
            </w:r>
            <w:r>
              <w:tab/>
              <w:t>Báo l</w:t>
            </w:r>
            <w:r>
              <w:rPr>
                <w:rFonts w:ascii="Times New Roman" w:hAnsi="Times New Roman" w:cs="Times New Roman"/>
              </w:rPr>
              <w:t>ỗ</w:t>
            </w:r>
            <w:r>
              <w:t>i: "Xác nh</w:t>
            </w:r>
            <w:r>
              <w:rPr>
                <w:rFonts w:ascii="Times New Roman" w:hAnsi="Times New Roman" w:cs="Times New Roman"/>
              </w:rPr>
              <w:t>ậ</w:t>
            </w:r>
            <w:r>
              <w:t>n m</w:t>
            </w:r>
            <w:r>
              <w:rPr>
                <w:rFonts w:ascii="Times New Roman" w:hAnsi="Times New Roman" w:cs="Times New Roman"/>
              </w:rPr>
              <w:t>ậ</w:t>
            </w:r>
            <w:r>
              <w:t>t kh</w:t>
            </w:r>
            <w:r>
              <w:rPr>
                <w:rFonts w:ascii="Times New Roman" w:hAnsi="Times New Roman" w:cs="Times New Roman"/>
              </w:rPr>
              <w:t>ẩ</w:t>
            </w:r>
            <w:r>
              <w:t>u không kh</w:t>
            </w:r>
            <w:r>
              <w:rPr>
                <w:rFonts w:ascii="Times New Roman" w:hAnsi="Times New Roman" w:cs="Times New Roman"/>
              </w:rPr>
              <w:t>ớ</w:t>
            </w:r>
            <w:r>
              <w:t>p".</w:t>
            </w:r>
            <w:r>
              <w:tab/>
              <w:t>Invalid</w:t>
            </w:r>
          </w:p>
          <w:p w14:paraId="7BD66C7C"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r>
              <w:t>PH</w:t>
            </w:r>
            <w:r>
              <w:rPr>
                <w:rFonts w:ascii="Times New Roman" w:hAnsi="Times New Roman" w:cs="Times New Roman"/>
              </w:rPr>
              <w:t>Ầ</w:t>
            </w:r>
            <w:r>
              <w:t>N 4: GI</w:t>
            </w:r>
            <w:r>
              <w:rPr>
                <w:rFonts w:ascii="Times New Roman" w:hAnsi="Times New Roman" w:cs="Times New Roman"/>
              </w:rPr>
              <w:t>Ả</w:t>
            </w:r>
            <w:r>
              <w:t>I THÍCH PH</w:t>
            </w:r>
            <w:r>
              <w:rPr>
                <w:rFonts w:ascii="Times New Roman" w:hAnsi="Times New Roman" w:cs="Times New Roman"/>
              </w:rPr>
              <w:t>ƯƠ</w:t>
            </w:r>
            <w:r>
              <w:t>NG PHÁP XÁC Đ</w:t>
            </w:r>
            <w:r>
              <w:rPr>
                <w:rFonts w:ascii="Times New Roman" w:hAnsi="Times New Roman" w:cs="Times New Roman"/>
              </w:rPr>
              <w:t>Ị</w:t>
            </w:r>
            <w:r>
              <w:t>NH M</w:t>
            </w:r>
            <w:r>
              <w:rPr>
                <w:rFonts w:ascii="Times New Roman" w:hAnsi="Times New Roman" w:cs="Times New Roman"/>
              </w:rPr>
              <w:t>Ố</w:t>
            </w:r>
            <w:r>
              <w:t>C BIÊN</w:t>
            </w:r>
          </w:p>
          <w:p w14:paraId="6C0CD72B"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r>
              <w:t>1. C</w:t>
            </w:r>
            <w:r>
              <w:rPr>
                <w:rFonts w:ascii="Times New Roman" w:hAnsi="Times New Roman" w:cs="Times New Roman"/>
              </w:rPr>
              <w:t>ơ</w:t>
            </w:r>
            <w:r>
              <w:t xml:space="preserve"> s</w:t>
            </w:r>
            <w:r>
              <w:rPr>
                <w:rFonts w:ascii="Times New Roman" w:hAnsi="Times New Roman" w:cs="Times New Roman"/>
              </w:rPr>
              <w:t>ở</w:t>
            </w:r>
            <w:r>
              <w:t xml:space="preserve"> lý thuy</w:t>
            </w:r>
            <w:r>
              <w:rPr>
                <w:rFonts w:ascii="Times New Roman" w:hAnsi="Times New Roman" w:cs="Times New Roman"/>
              </w:rPr>
              <w:t>ế</w:t>
            </w:r>
            <w:r>
              <w:t>t c</w:t>
            </w:r>
            <w:r>
              <w:rPr>
                <w:rFonts w:ascii="Times New Roman" w:hAnsi="Times New Roman" w:cs="Times New Roman"/>
              </w:rPr>
              <w:t>ủ</w:t>
            </w:r>
            <w:r>
              <w:t>a Boundary Value Analysis (BVA)</w:t>
            </w:r>
          </w:p>
          <w:p w14:paraId="43A76BDB"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r>
              <w:t>L</w:t>
            </w:r>
            <w:r>
              <w:rPr>
                <w:rFonts w:ascii="Times New Roman" w:hAnsi="Times New Roman" w:cs="Times New Roman"/>
              </w:rPr>
              <w:t>ỗ</w:t>
            </w:r>
            <w:r>
              <w:t>i kinh đi</w:t>
            </w:r>
            <w:r>
              <w:rPr>
                <w:rFonts w:ascii="Times New Roman" w:hAnsi="Times New Roman" w:cs="Times New Roman"/>
              </w:rPr>
              <w:t>ể</w:t>
            </w:r>
            <w:r>
              <w:t>n Off-by-one (L</w:t>
            </w:r>
            <w:r>
              <w:rPr>
                <w:rFonts w:ascii="Times New Roman" w:hAnsi="Times New Roman" w:cs="Times New Roman"/>
              </w:rPr>
              <w:t>ỗ</w:t>
            </w:r>
            <w:r>
              <w:t>i l</w:t>
            </w:r>
            <w:r>
              <w:rPr>
                <w:rFonts w:ascii="Times New Roman" w:hAnsi="Times New Roman" w:cs="Times New Roman"/>
              </w:rPr>
              <w:t>ệ</w:t>
            </w:r>
            <w:r>
              <w:t>ch 1 đ</w:t>
            </w:r>
            <w:r>
              <w:rPr>
                <w:rFonts w:ascii="Times New Roman" w:hAnsi="Times New Roman" w:cs="Times New Roman"/>
              </w:rPr>
              <w:t>ơ</w:t>
            </w:r>
            <w:r>
              <w:t>n v</w:t>
            </w:r>
            <w:r>
              <w:rPr>
                <w:rFonts w:ascii="Times New Roman" w:hAnsi="Times New Roman" w:cs="Times New Roman"/>
              </w:rPr>
              <w:t>ị</w:t>
            </w:r>
            <w:r>
              <w:t>): Trong th</w:t>
            </w:r>
            <w:r>
              <w:rPr>
                <w:rFonts w:ascii="Times New Roman" w:hAnsi="Times New Roman" w:cs="Times New Roman"/>
              </w:rPr>
              <w:t>ự</w:t>
            </w:r>
            <w:r>
              <w:t>c t</w:t>
            </w:r>
            <w:r>
              <w:rPr>
                <w:rFonts w:ascii="Times New Roman" w:hAnsi="Times New Roman" w:cs="Times New Roman"/>
              </w:rPr>
              <w:t>ế</w:t>
            </w:r>
            <w:r>
              <w:t xml:space="preserve"> phát tri</w:t>
            </w:r>
            <w:r>
              <w:rPr>
                <w:rFonts w:ascii="Times New Roman" w:hAnsi="Times New Roman" w:cs="Times New Roman"/>
              </w:rPr>
              <w:t>ể</w:t>
            </w:r>
            <w:r>
              <w:t>n ph</w:t>
            </w:r>
            <w:r>
              <w:rPr>
                <w:rFonts w:ascii="Times New Roman" w:hAnsi="Times New Roman" w:cs="Times New Roman"/>
              </w:rPr>
              <w:t>ầ</w:t>
            </w:r>
            <w:r>
              <w:t>n m</w:t>
            </w:r>
            <w:r>
              <w:rPr>
                <w:rFonts w:ascii="Times New Roman" w:hAnsi="Times New Roman" w:cs="Times New Roman"/>
              </w:rPr>
              <w:t>ề</w:t>
            </w:r>
            <w:r>
              <w:t>m, l</w:t>
            </w:r>
            <w:r>
              <w:rPr>
                <w:rFonts w:ascii="Times New Roman" w:hAnsi="Times New Roman" w:cs="Times New Roman"/>
              </w:rPr>
              <w:t>ậ</w:t>
            </w:r>
            <w:r>
              <w:t>p trình viên th</w:t>
            </w:r>
            <w:r>
              <w:rPr>
                <w:rFonts w:ascii="Times New Roman" w:hAnsi="Times New Roman" w:cs="Times New Roman"/>
              </w:rPr>
              <w:t>ườ</w:t>
            </w:r>
            <w:r>
              <w:t>ng xuyên m</w:t>
            </w:r>
            <w:r>
              <w:rPr>
                <w:rFonts w:ascii="Times New Roman" w:hAnsi="Times New Roman" w:cs="Times New Roman"/>
              </w:rPr>
              <w:t>ắ</w:t>
            </w:r>
            <w:r>
              <w:t>c l</w:t>
            </w:r>
            <w:r>
              <w:rPr>
                <w:rFonts w:ascii="Times New Roman" w:hAnsi="Times New Roman" w:cs="Times New Roman"/>
              </w:rPr>
              <w:t>ỗ</w:t>
            </w:r>
            <w:r>
              <w:t>i khi cài đ</w:t>
            </w:r>
            <w:r>
              <w:rPr>
                <w:rFonts w:ascii="Times New Roman" w:hAnsi="Times New Roman" w:cs="Times New Roman"/>
              </w:rPr>
              <w:t>ặ</w:t>
            </w:r>
            <w:r>
              <w:t>t các bi</w:t>
            </w:r>
            <w:r>
              <w:rPr>
                <w:rFonts w:ascii="Times New Roman" w:hAnsi="Times New Roman" w:cs="Times New Roman"/>
              </w:rPr>
              <w:t>ể</w:t>
            </w:r>
            <w:r>
              <w:t>u th</w:t>
            </w:r>
            <w:r>
              <w:rPr>
                <w:rFonts w:ascii="Times New Roman" w:hAnsi="Times New Roman" w:cs="Times New Roman"/>
              </w:rPr>
              <w:t>ứ</w:t>
            </w:r>
            <w:r>
              <w:t>c đi</w:t>
            </w:r>
            <w:r>
              <w:rPr>
                <w:rFonts w:ascii="Times New Roman" w:hAnsi="Times New Roman" w:cs="Times New Roman"/>
              </w:rPr>
              <w:t>ề</w:t>
            </w:r>
            <w:r>
              <w:t>u ki</w:t>
            </w:r>
            <w:r>
              <w:rPr>
                <w:rFonts w:ascii="Times New Roman" w:hAnsi="Times New Roman" w:cs="Times New Roman"/>
              </w:rPr>
              <w:t>ệ</w:t>
            </w:r>
            <w:r>
              <w:t>n so sánh, ví d</w:t>
            </w:r>
            <w:r>
              <w:rPr>
                <w:rFonts w:ascii="Times New Roman" w:hAnsi="Times New Roman" w:cs="Times New Roman"/>
              </w:rPr>
              <w:t>ụ</w:t>
            </w:r>
            <w:r>
              <w:t>:</w:t>
            </w:r>
          </w:p>
          <w:p w14:paraId="08E1854E"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r>
              <w:t>Vi</w:t>
            </w:r>
            <w:r>
              <w:rPr>
                <w:rFonts w:ascii="Times New Roman" w:hAnsi="Times New Roman" w:cs="Times New Roman"/>
              </w:rPr>
              <w:t>ế</w:t>
            </w:r>
            <w:r>
              <w:t>t nh</w:t>
            </w:r>
            <w:r>
              <w:rPr>
                <w:rFonts w:ascii="Times New Roman" w:hAnsi="Times New Roman" w:cs="Times New Roman"/>
              </w:rPr>
              <w:t>ầ</w:t>
            </w:r>
            <w:r>
              <w:t>m length &gt; 8 thay vì length &gt;= 8 (d</w:t>
            </w:r>
            <w:r>
              <w:rPr>
                <w:rFonts w:ascii="Times New Roman" w:hAnsi="Times New Roman" w:cs="Times New Roman"/>
              </w:rPr>
              <w:t>ẫ</w:t>
            </w:r>
            <w:r>
              <w:t>n t</w:t>
            </w:r>
            <w:r>
              <w:rPr>
                <w:rFonts w:ascii="Times New Roman" w:hAnsi="Times New Roman" w:cs="Times New Roman"/>
              </w:rPr>
              <w:t>ớ</w:t>
            </w:r>
            <w:r>
              <w:t>i vi</w:t>
            </w:r>
            <w:r>
              <w:rPr>
                <w:rFonts w:ascii="Times New Roman" w:hAnsi="Times New Roman" w:cs="Times New Roman"/>
              </w:rPr>
              <w:t>ệ</w:t>
            </w:r>
            <w:r>
              <w:t>c m</w:t>
            </w:r>
            <w:r>
              <w:rPr>
                <w:rFonts w:ascii="Times New Roman" w:hAnsi="Times New Roman" w:cs="Times New Roman"/>
              </w:rPr>
              <w:t>ậ</w:t>
            </w:r>
            <w:r>
              <w:t>t kh</w:t>
            </w:r>
            <w:r>
              <w:rPr>
                <w:rFonts w:ascii="Times New Roman" w:hAnsi="Times New Roman" w:cs="Times New Roman"/>
              </w:rPr>
              <w:t>ẩ</w:t>
            </w:r>
            <w:r>
              <w:t>u 8 ký t</w:t>
            </w:r>
            <w:r>
              <w:rPr>
                <w:rFonts w:ascii="Times New Roman" w:hAnsi="Times New Roman" w:cs="Times New Roman"/>
              </w:rPr>
              <w:t>ự</w:t>
            </w:r>
            <w:r>
              <w:t xml:space="preserve"> h</w:t>
            </w:r>
            <w:r>
              <w:rPr>
                <w:rFonts w:ascii="Times New Roman" w:hAnsi="Times New Roman" w:cs="Times New Roman"/>
              </w:rPr>
              <w:t>ợ</w:t>
            </w:r>
            <w:r>
              <w:t>p l</w:t>
            </w:r>
            <w:r>
              <w:rPr>
                <w:rFonts w:ascii="Times New Roman" w:hAnsi="Times New Roman" w:cs="Times New Roman"/>
              </w:rPr>
              <w:t>ệ</w:t>
            </w:r>
            <w:r>
              <w:t xml:space="preserve"> b</w:t>
            </w:r>
            <w:r>
              <w:rPr>
                <w:rFonts w:ascii="Times New Roman" w:hAnsi="Times New Roman" w:cs="Times New Roman"/>
              </w:rPr>
              <w:t>ị</w:t>
            </w:r>
            <w:r>
              <w:t xml:space="preserve"> t</w:t>
            </w:r>
            <w:r>
              <w:rPr>
                <w:rFonts w:ascii="Times New Roman" w:hAnsi="Times New Roman" w:cs="Times New Roman"/>
              </w:rPr>
              <w:t>ừ</w:t>
            </w:r>
            <w:r>
              <w:t xml:space="preserve"> ch</w:t>
            </w:r>
            <w:r>
              <w:rPr>
                <w:rFonts w:ascii="Times New Roman" w:hAnsi="Times New Roman" w:cs="Times New Roman"/>
              </w:rPr>
              <w:t>ố</w:t>
            </w:r>
            <w:r>
              <w:t>i oan).</w:t>
            </w:r>
          </w:p>
          <w:p w14:paraId="4EC3C585"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r>
              <w:t>Vi</w:t>
            </w:r>
            <w:r>
              <w:rPr>
                <w:rFonts w:ascii="Times New Roman" w:hAnsi="Times New Roman" w:cs="Times New Roman"/>
              </w:rPr>
              <w:t>ế</w:t>
            </w:r>
            <w:r>
              <w:t>t nh</w:t>
            </w:r>
            <w:r>
              <w:rPr>
                <w:rFonts w:ascii="Times New Roman" w:hAnsi="Times New Roman" w:cs="Times New Roman"/>
              </w:rPr>
              <w:t>ầ</w:t>
            </w:r>
            <w:r>
              <w:t xml:space="preserve">m length </w:t>
            </w:r>
            <w:r>
              <w:lastRenderedPageBreak/>
              <w:t>&lt;= 255 thành length &lt; 255 (d</w:t>
            </w:r>
            <w:r>
              <w:rPr>
                <w:rFonts w:ascii="Times New Roman" w:hAnsi="Times New Roman" w:cs="Times New Roman"/>
              </w:rPr>
              <w:t>ẫ</w:t>
            </w:r>
            <w:r>
              <w:t>n t</w:t>
            </w:r>
            <w:r>
              <w:rPr>
                <w:rFonts w:ascii="Times New Roman" w:hAnsi="Times New Roman" w:cs="Times New Roman"/>
              </w:rPr>
              <w:t>ớ</w:t>
            </w:r>
            <w:r>
              <w:t>i vi</w:t>
            </w:r>
            <w:r>
              <w:rPr>
                <w:rFonts w:ascii="Times New Roman" w:hAnsi="Times New Roman" w:cs="Times New Roman"/>
              </w:rPr>
              <w:t>ệ</w:t>
            </w:r>
            <w:r>
              <w:t>c tên dài 255 ký t</w:t>
            </w:r>
            <w:r>
              <w:rPr>
                <w:rFonts w:ascii="Times New Roman" w:hAnsi="Times New Roman" w:cs="Times New Roman"/>
              </w:rPr>
              <w:t>ự</w:t>
            </w:r>
            <w:r>
              <w:t xml:space="preserve"> b</w:t>
            </w:r>
            <w:r>
              <w:rPr>
                <w:rFonts w:ascii="Times New Roman" w:hAnsi="Times New Roman" w:cs="Times New Roman"/>
              </w:rPr>
              <w:t>ị</w:t>
            </w:r>
            <w:r>
              <w:t xml:space="preserve"> báo l</w:t>
            </w:r>
            <w:r>
              <w:rPr>
                <w:rFonts w:ascii="Times New Roman" w:hAnsi="Times New Roman" w:cs="Times New Roman"/>
              </w:rPr>
              <w:t>ỗ</w:t>
            </w:r>
            <w:r>
              <w:t>i).</w:t>
            </w:r>
          </w:p>
          <w:p w14:paraId="477D6465"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r>
              <w:t>BVA t</w:t>
            </w:r>
            <w:r>
              <w:rPr>
                <w:rFonts w:ascii="Times New Roman" w:hAnsi="Times New Roman" w:cs="Times New Roman"/>
              </w:rPr>
              <w:t>ậ</w:t>
            </w:r>
            <w:r>
              <w:t>p trung ki</w:t>
            </w:r>
            <w:r>
              <w:rPr>
                <w:rFonts w:ascii="Times New Roman" w:hAnsi="Times New Roman" w:cs="Times New Roman"/>
              </w:rPr>
              <w:t>ể</w:t>
            </w:r>
            <w:r>
              <w:t>m tra chính xác t</w:t>
            </w:r>
            <w:r>
              <w:rPr>
                <w:rFonts w:ascii="Times New Roman" w:hAnsi="Times New Roman" w:cs="Times New Roman"/>
              </w:rPr>
              <w:t>ạ</w:t>
            </w:r>
            <w:r>
              <w:t>i các ranh gi</w:t>
            </w:r>
            <w:r>
              <w:rPr>
                <w:rFonts w:ascii="Times New Roman" w:hAnsi="Times New Roman" w:cs="Times New Roman"/>
              </w:rPr>
              <w:t>ớ</w:t>
            </w:r>
            <w:r>
              <w:t>i chuy</w:t>
            </w:r>
            <w:r>
              <w:rPr>
                <w:rFonts w:ascii="Times New Roman" w:hAnsi="Times New Roman" w:cs="Times New Roman"/>
              </w:rPr>
              <w:t>ể</w:t>
            </w:r>
            <w:r>
              <w:t>n ti</w:t>
            </w:r>
            <w:r>
              <w:rPr>
                <w:rFonts w:ascii="Times New Roman" w:hAnsi="Times New Roman" w:cs="Times New Roman"/>
              </w:rPr>
              <w:t>ế</w:t>
            </w:r>
            <w:r>
              <w:t>p gi</w:t>
            </w:r>
            <w:r>
              <w:rPr>
                <w:rFonts w:ascii="Times New Roman" w:hAnsi="Times New Roman" w:cs="Times New Roman"/>
              </w:rPr>
              <w:t>ữ</w:t>
            </w:r>
            <w:r>
              <w:t>a vùng H</w:t>
            </w:r>
            <w:r>
              <w:rPr>
                <w:rFonts w:ascii="Times New Roman" w:hAnsi="Times New Roman" w:cs="Times New Roman"/>
              </w:rPr>
              <w:t>ợ</w:t>
            </w:r>
            <w:r>
              <w:t>p l</w:t>
            </w:r>
            <w:r>
              <w:rPr>
                <w:rFonts w:ascii="Times New Roman" w:hAnsi="Times New Roman" w:cs="Times New Roman"/>
              </w:rPr>
              <w:t>ệ</w:t>
            </w:r>
            <w:r>
              <w:t xml:space="preserve"> và vùng Không h</w:t>
            </w:r>
            <w:r>
              <w:rPr>
                <w:rFonts w:ascii="Times New Roman" w:hAnsi="Times New Roman" w:cs="Times New Roman"/>
              </w:rPr>
              <w:t>ợ</w:t>
            </w:r>
            <w:r>
              <w:t>p l</w:t>
            </w:r>
            <w:r>
              <w:rPr>
                <w:rFonts w:ascii="Times New Roman" w:hAnsi="Times New Roman" w:cs="Times New Roman"/>
              </w:rPr>
              <w:t>ệ</w:t>
            </w:r>
            <w:r>
              <w:t>, n</w:t>
            </w:r>
            <w:r>
              <w:rPr>
                <w:rFonts w:ascii="Times New Roman" w:hAnsi="Times New Roman" w:cs="Times New Roman"/>
              </w:rPr>
              <w:t>ơ</w:t>
            </w:r>
            <w:r>
              <w:t>i xác su</w:t>
            </w:r>
            <w:r>
              <w:rPr>
                <w:rFonts w:ascii="Times New Roman" w:hAnsi="Times New Roman" w:cs="Times New Roman"/>
              </w:rPr>
              <w:t>ấ</w:t>
            </w:r>
            <w:r>
              <w:t>t phát sinh l</w:t>
            </w:r>
            <w:r>
              <w:rPr>
                <w:rFonts w:ascii="Times New Roman" w:hAnsi="Times New Roman" w:cs="Times New Roman"/>
              </w:rPr>
              <w:t>ỗ</w:t>
            </w:r>
            <w:r>
              <w:t>i logic là cao nh</w:t>
            </w:r>
            <w:r>
              <w:rPr>
                <w:rFonts w:ascii="Times New Roman" w:hAnsi="Times New Roman" w:cs="Times New Roman"/>
              </w:rPr>
              <w:t>ấ</w:t>
            </w:r>
            <w:r>
              <w:t>t.</w:t>
            </w:r>
          </w:p>
          <w:p w14:paraId="308151CE"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r>
              <w:t>2. Đ</w:t>
            </w:r>
            <w:r>
              <w:rPr>
                <w:rFonts w:ascii="Times New Roman" w:hAnsi="Times New Roman" w:cs="Times New Roman"/>
              </w:rPr>
              <w:t>ị</w:t>
            </w:r>
            <w:r>
              <w:t>nh nghĩa các khái ni</w:t>
            </w:r>
            <w:r>
              <w:rPr>
                <w:rFonts w:ascii="Times New Roman" w:hAnsi="Times New Roman" w:cs="Times New Roman"/>
              </w:rPr>
              <w:t>ệ</w:t>
            </w:r>
            <w:r>
              <w:t>m m</w:t>
            </w:r>
            <w:r>
              <w:rPr>
                <w:rFonts w:ascii="Times New Roman" w:hAnsi="Times New Roman" w:cs="Times New Roman"/>
              </w:rPr>
              <w:t>ố</w:t>
            </w:r>
            <w:r>
              <w:t>c biên (On-point và Off-point)</w:t>
            </w:r>
          </w:p>
          <w:p w14:paraId="6C2C20E1"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r>
              <w:t>Theo tiêu chu</w:t>
            </w:r>
            <w:r>
              <w:rPr>
                <w:rFonts w:ascii="Times New Roman" w:hAnsi="Times New Roman" w:cs="Times New Roman"/>
              </w:rPr>
              <w:t>ẩ</w:t>
            </w:r>
            <w:r>
              <w:t>n ki</w:t>
            </w:r>
            <w:r>
              <w:rPr>
                <w:rFonts w:ascii="Times New Roman" w:hAnsi="Times New Roman" w:cs="Times New Roman"/>
              </w:rPr>
              <w:t>ể</w:t>
            </w:r>
            <w:r>
              <w:t>m th</w:t>
            </w:r>
            <w:r>
              <w:rPr>
                <w:rFonts w:ascii="Times New Roman" w:hAnsi="Times New Roman" w:cs="Times New Roman"/>
              </w:rPr>
              <w:t>ử</w:t>
            </w:r>
            <w:r>
              <w:t xml:space="preserve"> ph</w:t>
            </w:r>
            <w:r>
              <w:rPr>
                <w:rFonts w:ascii="Times New Roman" w:hAnsi="Times New Roman" w:cs="Times New Roman"/>
              </w:rPr>
              <w:t>ầ</w:t>
            </w:r>
            <w:r>
              <w:t>n m</w:t>
            </w:r>
            <w:r>
              <w:rPr>
                <w:rFonts w:ascii="Times New Roman" w:hAnsi="Times New Roman" w:cs="Times New Roman"/>
              </w:rPr>
              <w:t>ề</w:t>
            </w:r>
            <w:r>
              <w:t>m qu</w:t>
            </w:r>
            <w:r>
              <w:rPr>
                <w:rFonts w:ascii="Times New Roman" w:hAnsi="Times New Roman" w:cs="Times New Roman"/>
              </w:rPr>
              <w:t>ố</w:t>
            </w:r>
            <w:r>
              <w:t>c t</w:t>
            </w:r>
            <w:r>
              <w:rPr>
                <w:rFonts w:ascii="Times New Roman" w:hAnsi="Times New Roman" w:cs="Times New Roman"/>
              </w:rPr>
              <w:t>ế</w:t>
            </w:r>
            <w:r>
              <w:t xml:space="preserve"> ISO/IEC/IEEE 29119 và ISTQB:</w:t>
            </w:r>
          </w:p>
          <w:p w14:paraId="73F637CB"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p>
          <w:p w14:paraId="47C761DA"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r>
              <w:t>On-point (Đi</w:t>
            </w:r>
            <w:r>
              <w:rPr>
                <w:rFonts w:ascii="Times New Roman" w:hAnsi="Times New Roman" w:cs="Times New Roman"/>
              </w:rPr>
              <w:t>ể</w:t>
            </w:r>
            <w:r>
              <w:t>m trên biên): Là giá tr</w:t>
            </w:r>
            <w:r>
              <w:rPr>
                <w:rFonts w:ascii="Times New Roman" w:hAnsi="Times New Roman" w:cs="Times New Roman"/>
              </w:rPr>
              <w:t>ị</w:t>
            </w:r>
            <w:r>
              <w:t xml:space="preserve"> n</w:t>
            </w:r>
            <w:r>
              <w:rPr>
                <w:rFonts w:ascii="Times New Roman" w:hAnsi="Times New Roman" w:cs="Times New Roman"/>
              </w:rPr>
              <w:t>ằ</w:t>
            </w:r>
            <w:r>
              <w:t>m chính xác trên đ</w:t>
            </w:r>
            <w:r>
              <w:rPr>
                <w:rFonts w:ascii="Times New Roman" w:hAnsi="Times New Roman" w:cs="Times New Roman"/>
              </w:rPr>
              <w:t>ườ</w:t>
            </w:r>
            <w:r>
              <w:t>ng ranh gi</w:t>
            </w:r>
            <w:r>
              <w:rPr>
                <w:rFonts w:ascii="Times New Roman" w:hAnsi="Times New Roman" w:cs="Times New Roman"/>
              </w:rPr>
              <w:t>ớ</w:t>
            </w:r>
            <w:r>
              <w:t>i.</w:t>
            </w:r>
          </w:p>
          <w:p w14:paraId="4701D2D1"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r>
              <w:t>N</w:t>
            </w:r>
            <w:r>
              <w:rPr>
                <w:rFonts w:ascii="Times New Roman" w:hAnsi="Times New Roman" w:cs="Times New Roman"/>
              </w:rPr>
              <w:t>ế</w:t>
            </w:r>
            <w:r>
              <w:t>u biên đóng (thu</w:t>
            </w:r>
            <w:r>
              <w:rPr>
                <w:rFonts w:ascii="Times New Roman" w:hAnsi="Times New Roman" w:cs="Times New Roman"/>
              </w:rPr>
              <w:t>ộ</w:t>
            </w:r>
            <w:r>
              <w:t>c mi</w:t>
            </w:r>
            <w:r>
              <w:rPr>
                <w:rFonts w:ascii="Times New Roman" w:hAnsi="Times New Roman" w:cs="Times New Roman"/>
              </w:rPr>
              <w:t>ề</w:t>
            </w:r>
            <w:r>
              <w:t>n h</w:t>
            </w:r>
            <w:r>
              <w:rPr>
                <w:rFonts w:ascii="Times New Roman" w:hAnsi="Times New Roman" w:cs="Times New Roman"/>
              </w:rPr>
              <w:t>ợ</w:t>
            </w:r>
            <w:r>
              <w:t>p l</w:t>
            </w:r>
            <w:r>
              <w:rPr>
                <w:rFonts w:ascii="Times New Roman" w:hAnsi="Times New Roman" w:cs="Times New Roman"/>
              </w:rPr>
              <w:t>ệ</w:t>
            </w:r>
            <w:r>
              <w:t>, ví d</w:t>
            </w:r>
            <w:r>
              <w:rPr>
                <w:rFonts w:ascii="Times New Roman" w:hAnsi="Times New Roman" w:cs="Times New Roman"/>
              </w:rPr>
              <w:t>ụ</w:t>
            </w:r>
            <w:r>
              <w:t xml:space="preserve"> $length \ge 8$): On-point chính là $8$ (H</w:t>
            </w:r>
            <w:r>
              <w:rPr>
                <w:rFonts w:ascii="Times New Roman" w:hAnsi="Times New Roman" w:cs="Times New Roman"/>
              </w:rPr>
              <w:t>ợ</w:t>
            </w:r>
            <w:r>
              <w:t>p l</w:t>
            </w:r>
            <w:r>
              <w:rPr>
                <w:rFonts w:ascii="Times New Roman" w:hAnsi="Times New Roman" w:cs="Times New Roman"/>
              </w:rPr>
              <w:t>ệ</w:t>
            </w:r>
            <w:r>
              <w:t>).</w:t>
            </w:r>
          </w:p>
          <w:p w14:paraId="2C0187F9"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r>
              <w:t>Off-point (Đi</w:t>
            </w:r>
            <w:r>
              <w:rPr>
                <w:rFonts w:ascii="Times New Roman" w:hAnsi="Times New Roman" w:cs="Times New Roman"/>
              </w:rPr>
              <w:t>ể</w:t>
            </w:r>
            <w:r>
              <w:t>m ngoài biên): Là giá tr</w:t>
            </w:r>
            <w:r>
              <w:rPr>
                <w:rFonts w:ascii="Times New Roman" w:hAnsi="Times New Roman" w:cs="Times New Roman"/>
              </w:rPr>
              <w:t>ị</w:t>
            </w:r>
            <w:r>
              <w:t xml:space="preserve"> g</w:t>
            </w:r>
            <w:r>
              <w:rPr>
                <w:rFonts w:ascii="Times New Roman" w:hAnsi="Times New Roman" w:cs="Times New Roman"/>
              </w:rPr>
              <w:t>ầ</w:t>
            </w:r>
            <w:r>
              <w:t>n On-point nh</w:t>
            </w:r>
            <w:r>
              <w:rPr>
                <w:rFonts w:ascii="Times New Roman" w:hAnsi="Times New Roman" w:cs="Times New Roman"/>
              </w:rPr>
              <w:t>ấ</w:t>
            </w:r>
            <w:r>
              <w:t>t nh</w:t>
            </w:r>
            <w:r>
              <w:rPr>
                <w:rFonts w:ascii="Times New Roman" w:hAnsi="Times New Roman" w:cs="Times New Roman"/>
              </w:rPr>
              <w:t>ư</w:t>
            </w:r>
            <w:r>
              <w:t>ng n</w:t>
            </w:r>
            <w:r>
              <w:rPr>
                <w:rFonts w:ascii="Times New Roman" w:hAnsi="Times New Roman" w:cs="Times New Roman"/>
              </w:rPr>
              <w:t>ằ</w:t>
            </w:r>
            <w:r>
              <w:t xml:space="preserve">m </w:t>
            </w:r>
            <w:r>
              <w:rPr>
                <w:rFonts w:ascii="Times New Roman" w:hAnsi="Times New Roman" w:cs="Times New Roman"/>
              </w:rPr>
              <w:t>ở</w:t>
            </w:r>
            <w:r>
              <w:t xml:space="preserve"> phía đ</w:t>
            </w:r>
            <w:r>
              <w:rPr>
                <w:rFonts w:ascii="Times New Roman" w:hAnsi="Times New Roman" w:cs="Times New Roman"/>
              </w:rPr>
              <w:t>ố</w:t>
            </w:r>
            <w:r>
              <w:t>i di</w:t>
            </w:r>
            <w:r>
              <w:rPr>
                <w:rFonts w:ascii="Times New Roman" w:hAnsi="Times New Roman" w:cs="Times New Roman"/>
              </w:rPr>
              <w:t>ệ</w:t>
            </w:r>
            <w:r>
              <w:t>n c</w:t>
            </w:r>
            <w:r>
              <w:rPr>
                <w:rFonts w:ascii="Times New Roman" w:hAnsi="Times New Roman" w:cs="Times New Roman"/>
              </w:rPr>
              <w:t>ủ</w:t>
            </w:r>
            <w:r>
              <w:t>a ranh gi</w:t>
            </w:r>
            <w:r>
              <w:rPr>
                <w:rFonts w:ascii="Times New Roman" w:hAnsi="Times New Roman" w:cs="Times New Roman"/>
              </w:rPr>
              <w:t>ớ</w:t>
            </w:r>
            <w:r>
              <w:t>i (r</w:t>
            </w:r>
            <w:r>
              <w:rPr>
                <w:rFonts w:ascii="Times New Roman" w:hAnsi="Times New Roman" w:cs="Times New Roman"/>
              </w:rPr>
              <w:t>ơ</w:t>
            </w:r>
            <w:r>
              <w:t>i vào mi</w:t>
            </w:r>
            <w:r>
              <w:rPr>
                <w:rFonts w:ascii="Times New Roman" w:hAnsi="Times New Roman" w:cs="Times New Roman"/>
              </w:rPr>
              <w:t>ề</w:t>
            </w:r>
            <w:r>
              <w:t>n không h</w:t>
            </w:r>
            <w:r>
              <w:rPr>
                <w:rFonts w:ascii="Times New Roman" w:hAnsi="Times New Roman" w:cs="Times New Roman"/>
              </w:rPr>
              <w:t>ợ</w:t>
            </w:r>
            <w:r>
              <w:t>p l</w:t>
            </w:r>
            <w:r>
              <w:rPr>
                <w:rFonts w:ascii="Times New Roman" w:hAnsi="Times New Roman" w:cs="Times New Roman"/>
              </w:rPr>
              <w:t>ệ</w:t>
            </w:r>
            <w:r>
              <w:t>).</w:t>
            </w:r>
          </w:p>
          <w:p w14:paraId="51CA3273"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r>
              <w:t>V</w:t>
            </w:r>
            <w:r>
              <w:rPr>
                <w:rFonts w:ascii="Times New Roman" w:hAnsi="Times New Roman" w:cs="Times New Roman"/>
              </w:rPr>
              <w:t>ớ</w:t>
            </w:r>
            <w:r>
              <w:t>i c</w:t>
            </w:r>
            <w:r>
              <w:rPr>
                <w:rFonts w:ascii="Times New Roman" w:hAnsi="Times New Roman" w:cs="Times New Roman"/>
              </w:rPr>
              <w:t>ậ</w:t>
            </w:r>
            <w:r>
              <w:t>n d</w:t>
            </w:r>
            <w:r>
              <w:rPr>
                <w:rFonts w:ascii="Times New Roman" w:hAnsi="Times New Roman" w:cs="Times New Roman"/>
              </w:rPr>
              <w:t>ướ</w:t>
            </w:r>
            <w:r>
              <w:t>i $Min = 8$ (s</w:t>
            </w:r>
            <w:r>
              <w:rPr>
                <w:rFonts w:ascii="Times New Roman" w:hAnsi="Times New Roman" w:cs="Times New Roman"/>
              </w:rPr>
              <w:t>ố</w:t>
            </w:r>
            <w:r>
              <w:t xml:space="preserve"> nguyên): Off-point là $Min - 1 = 7$ (Không h</w:t>
            </w:r>
            <w:r>
              <w:rPr>
                <w:rFonts w:ascii="Times New Roman" w:hAnsi="Times New Roman" w:cs="Times New Roman"/>
              </w:rPr>
              <w:t>ợ</w:t>
            </w:r>
            <w:r>
              <w:t>p l</w:t>
            </w:r>
            <w:r>
              <w:rPr>
                <w:rFonts w:ascii="Times New Roman" w:hAnsi="Times New Roman" w:cs="Times New Roman"/>
              </w:rPr>
              <w:t>ệ</w:t>
            </w:r>
            <w:r>
              <w:t>).</w:t>
            </w:r>
          </w:p>
          <w:p w14:paraId="54FE3B32"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r>
              <w:t>V</w:t>
            </w:r>
            <w:r>
              <w:rPr>
                <w:rFonts w:ascii="Times New Roman" w:hAnsi="Times New Roman" w:cs="Times New Roman"/>
              </w:rPr>
              <w:t>ớ</w:t>
            </w:r>
            <w:r>
              <w:t>i c</w:t>
            </w:r>
            <w:r>
              <w:rPr>
                <w:rFonts w:ascii="Times New Roman" w:hAnsi="Times New Roman" w:cs="Times New Roman"/>
              </w:rPr>
              <w:t>ậ</w:t>
            </w:r>
            <w:r>
              <w:t xml:space="preserve">n trên $Max = 128$: Off-point là $Max + 1 = 129$ </w:t>
            </w:r>
            <w:r>
              <w:lastRenderedPageBreak/>
              <w:t>(Không h</w:t>
            </w:r>
            <w:r>
              <w:rPr>
                <w:rFonts w:ascii="Times New Roman" w:hAnsi="Times New Roman" w:cs="Times New Roman"/>
              </w:rPr>
              <w:t>ợ</w:t>
            </w:r>
            <w:r>
              <w:t>p l</w:t>
            </w:r>
            <w:r>
              <w:rPr>
                <w:rFonts w:ascii="Times New Roman" w:hAnsi="Times New Roman" w:cs="Times New Roman"/>
              </w:rPr>
              <w:t>ệ</w:t>
            </w:r>
            <w:r>
              <w:t>).</w:t>
            </w:r>
          </w:p>
          <w:p w14:paraId="3831C9B4"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r>
              <w:t>In-point (Đi</w:t>
            </w:r>
            <w:r>
              <w:rPr>
                <w:rFonts w:ascii="Times New Roman" w:hAnsi="Times New Roman" w:cs="Times New Roman"/>
              </w:rPr>
              <w:t>ể</w:t>
            </w:r>
            <w:r>
              <w:t>m bên trong biên): Là giá tr</w:t>
            </w:r>
            <w:r>
              <w:rPr>
                <w:rFonts w:ascii="Times New Roman" w:hAnsi="Times New Roman" w:cs="Times New Roman"/>
              </w:rPr>
              <w:t>ị</w:t>
            </w:r>
            <w:r>
              <w:t xml:space="preserve"> li</w:t>
            </w:r>
            <w:r>
              <w:rPr>
                <w:rFonts w:ascii="Times New Roman" w:hAnsi="Times New Roman" w:cs="Times New Roman"/>
              </w:rPr>
              <w:t>ề</w:t>
            </w:r>
            <w:r>
              <w:t>n k</w:t>
            </w:r>
            <w:r>
              <w:rPr>
                <w:rFonts w:ascii="Times New Roman" w:hAnsi="Times New Roman" w:cs="Times New Roman"/>
              </w:rPr>
              <w:t>ề</w:t>
            </w:r>
            <w:r>
              <w:t xml:space="preserve"> On-point nh</w:t>
            </w:r>
            <w:r>
              <w:rPr>
                <w:rFonts w:ascii="Times New Roman" w:hAnsi="Times New Roman" w:cs="Times New Roman"/>
              </w:rPr>
              <w:t>ư</w:t>
            </w:r>
            <w:r>
              <w:t>ng n</w:t>
            </w:r>
            <w:r>
              <w:rPr>
                <w:rFonts w:ascii="Times New Roman" w:hAnsi="Times New Roman" w:cs="Times New Roman"/>
              </w:rPr>
              <w:t>ằ</w:t>
            </w:r>
            <w:r>
              <w:t>m sâu h</w:t>
            </w:r>
            <w:r>
              <w:rPr>
                <w:rFonts w:ascii="Times New Roman" w:hAnsi="Times New Roman" w:cs="Times New Roman"/>
              </w:rPr>
              <w:t>ơ</w:t>
            </w:r>
            <w:r>
              <w:t>n vào phía bên trong mi</w:t>
            </w:r>
            <w:r>
              <w:rPr>
                <w:rFonts w:ascii="Times New Roman" w:hAnsi="Times New Roman" w:cs="Times New Roman"/>
              </w:rPr>
              <w:t>ề</w:t>
            </w:r>
            <w:r>
              <w:t>n h</w:t>
            </w:r>
            <w:r>
              <w:rPr>
                <w:rFonts w:ascii="Times New Roman" w:hAnsi="Times New Roman" w:cs="Times New Roman"/>
              </w:rPr>
              <w:t>ợ</w:t>
            </w:r>
            <w:r>
              <w:t>p l</w:t>
            </w:r>
            <w:r>
              <w:rPr>
                <w:rFonts w:ascii="Times New Roman" w:hAnsi="Times New Roman" w:cs="Times New Roman"/>
              </w:rPr>
              <w:t>ệ</w:t>
            </w:r>
            <w:r>
              <w:t xml:space="preserve"> ($Min + 1 = 9$, $Max - 1 = 127$).</w:t>
            </w:r>
          </w:p>
          <w:p w14:paraId="6913BE61"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r>
              <w:t>3. So sánh 2-Value BVA vs 3-Value BVA</w:t>
            </w:r>
          </w:p>
          <w:p w14:paraId="357B6DB9"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r>
              <w:t>2-Value BVA:</w:t>
            </w:r>
          </w:p>
          <w:p w14:paraId="5B2D2DEB"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p>
          <w:p w14:paraId="6F4776CC"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r>
              <w:t>Nguyên t</w:t>
            </w:r>
            <w:r>
              <w:rPr>
                <w:rFonts w:ascii="Times New Roman" w:hAnsi="Times New Roman" w:cs="Times New Roman"/>
              </w:rPr>
              <w:t>ắ</w:t>
            </w:r>
            <w:r>
              <w:t>c: M</w:t>
            </w:r>
            <w:r>
              <w:rPr>
                <w:rFonts w:ascii="Times New Roman" w:hAnsi="Times New Roman" w:cs="Times New Roman"/>
              </w:rPr>
              <w:t>ỗ</w:t>
            </w:r>
            <w:r>
              <w:t>i ranh gi</w:t>
            </w:r>
            <w:r>
              <w:rPr>
                <w:rFonts w:ascii="Times New Roman" w:hAnsi="Times New Roman" w:cs="Times New Roman"/>
              </w:rPr>
              <w:t>ớ</w:t>
            </w:r>
            <w:r>
              <w:t>i ki</w:t>
            </w:r>
            <w:r>
              <w:rPr>
                <w:rFonts w:ascii="Times New Roman" w:hAnsi="Times New Roman" w:cs="Times New Roman"/>
              </w:rPr>
              <w:t>ể</w:t>
            </w:r>
            <w:r>
              <w:t>m tra 2 đi</w:t>
            </w:r>
            <w:r>
              <w:rPr>
                <w:rFonts w:ascii="Times New Roman" w:hAnsi="Times New Roman" w:cs="Times New Roman"/>
              </w:rPr>
              <w:t>ể</w:t>
            </w:r>
            <w:r>
              <w:t>m: {On-point, Off-point}.</w:t>
            </w:r>
          </w:p>
          <w:p w14:paraId="23A55590"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r>
              <w:t>C</w:t>
            </w:r>
            <w:r>
              <w:rPr>
                <w:rFonts w:ascii="Times New Roman" w:hAnsi="Times New Roman" w:cs="Times New Roman"/>
              </w:rPr>
              <w:t>ậ</w:t>
            </w:r>
            <w:r>
              <w:t>n d</w:t>
            </w:r>
            <w:r>
              <w:rPr>
                <w:rFonts w:ascii="Times New Roman" w:hAnsi="Times New Roman" w:cs="Times New Roman"/>
              </w:rPr>
              <w:t>ướ</w:t>
            </w:r>
            <w:r>
              <w:t xml:space="preserve">i $Min$: ${Min - 1, Min} \rightarrow {7, </w:t>
            </w:r>
            <w:proofErr w:type="gramStart"/>
            <w:r>
              <w:t>8}$</w:t>
            </w:r>
            <w:proofErr w:type="gramEnd"/>
            <w:r>
              <w:t>.</w:t>
            </w:r>
          </w:p>
          <w:p w14:paraId="18D04D0E"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r>
              <w:t>C</w:t>
            </w:r>
            <w:r>
              <w:rPr>
                <w:rFonts w:ascii="Times New Roman" w:hAnsi="Times New Roman" w:cs="Times New Roman"/>
              </w:rPr>
              <w:t>ậ</w:t>
            </w:r>
            <w:r>
              <w:t xml:space="preserve">n trên $Max$: ${Max, Max + 1} \rightarrow {128, </w:t>
            </w:r>
            <w:proofErr w:type="gramStart"/>
            <w:r>
              <w:t>129}$</w:t>
            </w:r>
            <w:proofErr w:type="gramEnd"/>
            <w:r>
              <w:t>.</w:t>
            </w:r>
          </w:p>
          <w:p w14:paraId="0A28E077"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r>
              <w:t>Khi nào áp d</w:t>
            </w:r>
            <w:r>
              <w:rPr>
                <w:rFonts w:ascii="Times New Roman" w:hAnsi="Times New Roman" w:cs="Times New Roman"/>
              </w:rPr>
              <w:t>ụ</w:t>
            </w:r>
            <w:r>
              <w:t>ng: Khi tài nguyên/th</w:t>
            </w:r>
            <w:r>
              <w:rPr>
                <w:rFonts w:ascii="Times New Roman" w:hAnsi="Times New Roman" w:cs="Times New Roman"/>
              </w:rPr>
              <w:t>ờ</w:t>
            </w:r>
            <w:r>
              <w:t>i gian ki</w:t>
            </w:r>
            <w:r>
              <w:rPr>
                <w:rFonts w:ascii="Times New Roman" w:hAnsi="Times New Roman" w:cs="Times New Roman"/>
              </w:rPr>
              <w:t>ể</w:t>
            </w:r>
            <w:r>
              <w:t>m th</w:t>
            </w:r>
            <w:r>
              <w:rPr>
                <w:rFonts w:ascii="Times New Roman" w:hAnsi="Times New Roman" w:cs="Times New Roman"/>
              </w:rPr>
              <w:t>ử</w:t>
            </w:r>
            <w:r>
              <w:t xml:space="preserve"> có h</w:t>
            </w:r>
            <w:r>
              <w:rPr>
                <w:rFonts w:ascii="Times New Roman" w:hAnsi="Times New Roman" w:cs="Times New Roman"/>
              </w:rPr>
              <w:t>ạ</w:t>
            </w:r>
            <w:r>
              <w:t>n, ki</w:t>
            </w:r>
            <w:r>
              <w:rPr>
                <w:rFonts w:ascii="Times New Roman" w:hAnsi="Times New Roman" w:cs="Times New Roman"/>
              </w:rPr>
              <w:t>ể</w:t>
            </w:r>
            <w:r>
              <w:t>m th</w:t>
            </w:r>
            <w:r>
              <w:rPr>
                <w:rFonts w:ascii="Times New Roman" w:hAnsi="Times New Roman" w:cs="Times New Roman"/>
              </w:rPr>
              <w:t>ử</w:t>
            </w:r>
            <w:r>
              <w:t xml:space="preserve"> t</w:t>
            </w:r>
            <w:r>
              <w:rPr>
                <w:rFonts w:ascii="Times New Roman" w:hAnsi="Times New Roman" w:cs="Times New Roman"/>
              </w:rPr>
              <w:t>ự</w:t>
            </w:r>
            <w:r>
              <w:t xml:space="preserve"> đ</w:t>
            </w:r>
            <w:r>
              <w:rPr>
                <w:rFonts w:ascii="Times New Roman" w:hAnsi="Times New Roman" w:cs="Times New Roman"/>
              </w:rPr>
              <w:t>ộ</w:t>
            </w:r>
            <w:r>
              <w:t>ng API m</w:t>
            </w:r>
            <w:r>
              <w:rPr>
                <w:rFonts w:ascii="Times New Roman" w:hAnsi="Times New Roman" w:cs="Times New Roman"/>
              </w:rPr>
              <w:t>ứ</w:t>
            </w:r>
            <w:r>
              <w:t>c c</w:t>
            </w:r>
            <w:r>
              <w:rPr>
                <w:rFonts w:ascii="Times New Roman" w:hAnsi="Times New Roman" w:cs="Times New Roman"/>
              </w:rPr>
              <w:t>ơ</w:t>
            </w:r>
            <w:r>
              <w:t xml:space="preserve"> b</w:t>
            </w:r>
            <w:r>
              <w:rPr>
                <w:rFonts w:ascii="Times New Roman" w:hAnsi="Times New Roman" w:cs="Times New Roman"/>
              </w:rPr>
              <w:t>ả</w:t>
            </w:r>
            <w:r>
              <w:t>n nh</w:t>
            </w:r>
            <w:r>
              <w:rPr>
                <w:rFonts w:ascii="Times New Roman" w:hAnsi="Times New Roman" w:cs="Times New Roman"/>
              </w:rPr>
              <w:t>ằ</w:t>
            </w:r>
            <w:r>
              <w:t>m ti</w:t>
            </w:r>
            <w:r>
              <w:rPr>
                <w:rFonts w:ascii="Times New Roman" w:hAnsi="Times New Roman" w:cs="Times New Roman"/>
              </w:rPr>
              <w:t>ế</w:t>
            </w:r>
            <w:r>
              <w:t>t ki</w:t>
            </w:r>
            <w:r>
              <w:rPr>
                <w:rFonts w:ascii="Times New Roman" w:hAnsi="Times New Roman" w:cs="Times New Roman"/>
              </w:rPr>
              <w:t>ệ</w:t>
            </w:r>
            <w:r>
              <w:t>m chi phí nh</w:t>
            </w:r>
            <w:r>
              <w:rPr>
                <w:rFonts w:ascii="Times New Roman" w:hAnsi="Times New Roman" w:cs="Times New Roman"/>
              </w:rPr>
              <w:t>ư</w:t>
            </w:r>
            <w:r>
              <w:t>ng v</w:t>
            </w:r>
            <w:r>
              <w:rPr>
                <w:rFonts w:ascii="Times New Roman" w:hAnsi="Times New Roman" w:cs="Times New Roman"/>
              </w:rPr>
              <w:t>ẫ</w:t>
            </w:r>
            <w:r>
              <w:t>n đ</w:t>
            </w:r>
            <w:r>
              <w:rPr>
                <w:rFonts w:ascii="Times New Roman" w:hAnsi="Times New Roman" w:cs="Times New Roman"/>
              </w:rPr>
              <w:t>ả</w:t>
            </w:r>
            <w:r>
              <w:t>m b</w:t>
            </w:r>
            <w:r>
              <w:rPr>
                <w:rFonts w:ascii="Times New Roman" w:hAnsi="Times New Roman" w:cs="Times New Roman"/>
              </w:rPr>
              <w:t>ả</w:t>
            </w:r>
            <w:r>
              <w:t>o tìm đ</w:t>
            </w:r>
            <w:r>
              <w:rPr>
                <w:rFonts w:ascii="Times New Roman" w:hAnsi="Times New Roman" w:cs="Times New Roman"/>
              </w:rPr>
              <w:t>ượ</w:t>
            </w:r>
            <w:r>
              <w:t>c h</w:t>
            </w:r>
            <w:r>
              <w:rPr>
                <w:rFonts w:ascii="Times New Roman" w:hAnsi="Times New Roman" w:cs="Times New Roman"/>
              </w:rPr>
              <w:t>ầ</w:t>
            </w:r>
            <w:r>
              <w:t>u h</w:t>
            </w:r>
            <w:r>
              <w:rPr>
                <w:rFonts w:ascii="Times New Roman" w:hAnsi="Times New Roman" w:cs="Times New Roman"/>
              </w:rPr>
              <w:t>ế</w:t>
            </w:r>
            <w:r>
              <w:t>t l</w:t>
            </w:r>
            <w:r>
              <w:rPr>
                <w:rFonts w:ascii="Times New Roman" w:hAnsi="Times New Roman" w:cs="Times New Roman"/>
              </w:rPr>
              <w:t>ỗ</w:t>
            </w:r>
            <w:r>
              <w:t>i toán t</w:t>
            </w:r>
            <w:r>
              <w:rPr>
                <w:rFonts w:ascii="Times New Roman" w:hAnsi="Times New Roman" w:cs="Times New Roman"/>
              </w:rPr>
              <w:t>ử</w:t>
            </w:r>
            <w:r>
              <w:t xml:space="preserve"> (&gt; vs &gt;=).</w:t>
            </w:r>
          </w:p>
          <w:p w14:paraId="5D37E88E"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r>
              <w:t>3-Value BVA:</w:t>
            </w:r>
          </w:p>
          <w:p w14:paraId="44E179AF"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p>
          <w:p w14:paraId="19061035"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r>
              <w:t>Nguyên t</w:t>
            </w:r>
            <w:r>
              <w:rPr>
                <w:rFonts w:ascii="Times New Roman" w:hAnsi="Times New Roman" w:cs="Times New Roman"/>
              </w:rPr>
              <w:t>ắ</w:t>
            </w:r>
            <w:r>
              <w:t>c: M</w:t>
            </w:r>
            <w:r>
              <w:rPr>
                <w:rFonts w:ascii="Times New Roman" w:hAnsi="Times New Roman" w:cs="Times New Roman"/>
              </w:rPr>
              <w:t>ỗ</w:t>
            </w:r>
            <w:r>
              <w:t>i ranh gi</w:t>
            </w:r>
            <w:r>
              <w:rPr>
                <w:rFonts w:ascii="Times New Roman" w:hAnsi="Times New Roman" w:cs="Times New Roman"/>
              </w:rPr>
              <w:t>ớ</w:t>
            </w:r>
            <w:r>
              <w:t>i ki</w:t>
            </w:r>
            <w:r>
              <w:rPr>
                <w:rFonts w:ascii="Times New Roman" w:hAnsi="Times New Roman" w:cs="Times New Roman"/>
              </w:rPr>
              <w:t>ể</w:t>
            </w:r>
            <w:r>
              <w:t>m tra 3 đi</w:t>
            </w:r>
            <w:r>
              <w:rPr>
                <w:rFonts w:ascii="Times New Roman" w:hAnsi="Times New Roman" w:cs="Times New Roman"/>
              </w:rPr>
              <w:t>ể</w:t>
            </w:r>
            <w:r>
              <w:t xml:space="preserve">m: {Off-point, On-point, In-point} $\rightarrow {Edge - 1, Edge, Edge + </w:t>
            </w:r>
            <w:proofErr w:type="gramStart"/>
            <w:r>
              <w:t>1}$</w:t>
            </w:r>
            <w:proofErr w:type="gramEnd"/>
            <w:r>
              <w:t>.</w:t>
            </w:r>
          </w:p>
          <w:p w14:paraId="18A88EBC"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r>
              <w:t>D</w:t>
            </w:r>
            <w:r>
              <w:rPr>
                <w:rFonts w:ascii="Times New Roman" w:hAnsi="Times New Roman" w:cs="Times New Roman"/>
              </w:rPr>
              <w:t>ả</w:t>
            </w:r>
            <w:r>
              <w:t>i hoàn ch</w:t>
            </w:r>
            <w:r>
              <w:rPr>
                <w:rFonts w:ascii="Times New Roman" w:hAnsi="Times New Roman" w:cs="Times New Roman"/>
              </w:rPr>
              <w:t>ỉ</w:t>
            </w:r>
            <w:r>
              <w:t>nh g</w:t>
            </w:r>
            <w:r>
              <w:rPr>
                <w:rFonts w:ascii="Times New Roman" w:hAnsi="Times New Roman" w:cs="Times New Roman"/>
              </w:rPr>
              <w:t>ồ</w:t>
            </w:r>
            <w:r>
              <w:t>m 6 giá tr</w:t>
            </w:r>
            <w:r>
              <w:rPr>
                <w:rFonts w:ascii="Times New Roman" w:hAnsi="Times New Roman" w:cs="Times New Roman"/>
              </w:rPr>
              <w:t>ị</w:t>
            </w:r>
            <w:r>
              <w:t xml:space="preserve">: ${Min - 1, Min, Min + 1, Max - 1, Max, </w:t>
            </w:r>
            <w:r>
              <w:lastRenderedPageBreak/>
              <w:t xml:space="preserve">Max + </w:t>
            </w:r>
            <w:proofErr w:type="gramStart"/>
            <w:r>
              <w:t>1}$</w:t>
            </w:r>
            <w:proofErr w:type="gramEnd"/>
            <w:r>
              <w:t>.</w:t>
            </w:r>
          </w:p>
          <w:p w14:paraId="15786EBB" w14:textId="77777777" w:rsidR="005D6B01" w:rsidRDefault="005D6B01" w:rsidP="005D6B01">
            <w:pPr>
              <w:jc w:val="center"/>
              <w:cnfStyle w:val="000000100000" w:firstRow="0" w:lastRow="0" w:firstColumn="0" w:lastColumn="0" w:oddVBand="0" w:evenVBand="0" w:oddHBand="1" w:evenHBand="0" w:firstRowFirstColumn="0" w:firstRowLastColumn="0" w:lastRowFirstColumn="0" w:lastRowLastColumn="0"/>
            </w:pPr>
            <w:r>
              <w:t>C</w:t>
            </w:r>
            <w:r>
              <w:rPr>
                <w:rFonts w:ascii="Times New Roman" w:hAnsi="Times New Roman" w:cs="Times New Roman"/>
              </w:rPr>
              <w:t>ụ</w:t>
            </w:r>
            <w:r>
              <w:t xml:space="preserve"> th</w:t>
            </w:r>
            <w:r>
              <w:rPr>
                <w:rFonts w:ascii="Times New Roman" w:hAnsi="Times New Roman" w:cs="Times New Roman"/>
              </w:rPr>
              <w:t>ể</w:t>
            </w:r>
            <w:r>
              <w:t xml:space="preserve"> v</w:t>
            </w:r>
            <w:r>
              <w:rPr>
                <w:rFonts w:ascii="Times New Roman" w:hAnsi="Times New Roman" w:cs="Times New Roman"/>
              </w:rPr>
              <w:t>ớ</w:t>
            </w:r>
            <w:r>
              <w:t xml:space="preserve">i $[8, </w:t>
            </w:r>
            <w:proofErr w:type="gramStart"/>
            <w:r>
              <w:t>128]$</w:t>
            </w:r>
            <w:proofErr w:type="gramEnd"/>
            <w:r>
              <w:t>: ${7, 8, 9, 127, 128, 129}$.</w:t>
            </w:r>
          </w:p>
          <w:p w14:paraId="2B96EE4C" w14:textId="483CCAC2" w:rsidR="005D6B01" w:rsidRPr="005D6B01" w:rsidRDefault="005D6B01" w:rsidP="005D6B01">
            <w:pPr>
              <w:jc w:val="center"/>
              <w:cnfStyle w:val="000000100000" w:firstRow="0" w:lastRow="0" w:firstColumn="0" w:lastColumn="0" w:oddVBand="0" w:evenVBand="0" w:oddHBand="1" w:evenHBand="0" w:firstRowFirstColumn="0" w:firstRowLastColumn="0" w:lastRowFirstColumn="0" w:lastRowLastColumn="0"/>
            </w:pPr>
            <w:r>
              <w:t>Khi nào áp d</w:t>
            </w:r>
            <w:r>
              <w:rPr>
                <w:rFonts w:ascii="Times New Roman" w:hAnsi="Times New Roman" w:cs="Times New Roman"/>
              </w:rPr>
              <w:t>ụ</w:t>
            </w:r>
            <w:r>
              <w:t>ng: Dùng cho các h</w:t>
            </w:r>
            <w:r>
              <w:rPr>
                <w:rFonts w:ascii="Times New Roman" w:hAnsi="Times New Roman" w:cs="Times New Roman"/>
              </w:rPr>
              <w:t>ệ</w:t>
            </w:r>
            <w:r>
              <w:t xml:space="preserve"> th</w:t>
            </w:r>
            <w:r>
              <w:rPr>
                <w:rFonts w:ascii="Times New Roman" w:hAnsi="Times New Roman" w:cs="Times New Roman"/>
              </w:rPr>
              <w:t>ố</w:t>
            </w:r>
            <w:r>
              <w:t>ng yêu c</w:t>
            </w:r>
            <w:r>
              <w:rPr>
                <w:rFonts w:ascii="Times New Roman" w:hAnsi="Times New Roman" w:cs="Times New Roman"/>
              </w:rPr>
              <w:t>ầ</w:t>
            </w:r>
            <w:r>
              <w:t>u đ</w:t>
            </w:r>
            <w:r>
              <w:rPr>
                <w:rFonts w:ascii="Times New Roman" w:hAnsi="Times New Roman" w:cs="Times New Roman"/>
              </w:rPr>
              <w:t>ộ</w:t>
            </w:r>
            <w:r>
              <w:t xml:space="preserve"> tin c</w:t>
            </w:r>
            <w:r>
              <w:rPr>
                <w:rFonts w:ascii="Times New Roman" w:hAnsi="Times New Roman" w:cs="Times New Roman"/>
              </w:rPr>
              <w:t>ậ</w:t>
            </w:r>
            <w:r>
              <w:t>y cao, ph</w:t>
            </w:r>
            <w:r>
              <w:rPr>
                <w:rFonts w:ascii="Times New Roman" w:hAnsi="Times New Roman" w:cs="Times New Roman"/>
              </w:rPr>
              <w:t>ầ</w:t>
            </w:r>
            <w:r>
              <w:t>n m</w:t>
            </w:r>
            <w:r>
              <w:rPr>
                <w:rFonts w:ascii="Times New Roman" w:hAnsi="Times New Roman" w:cs="Times New Roman"/>
              </w:rPr>
              <w:t>ề</w:t>
            </w:r>
            <w:r>
              <w:t>m ngân hàng, th</w:t>
            </w:r>
            <w:r>
              <w:rPr>
                <w:rFonts w:ascii="Times New Roman" w:hAnsi="Times New Roman" w:cs="Times New Roman"/>
              </w:rPr>
              <w:t>ươ</w:t>
            </w:r>
            <w:r>
              <w:t>ng m</w:t>
            </w:r>
            <w:r>
              <w:rPr>
                <w:rFonts w:ascii="Times New Roman" w:hAnsi="Times New Roman" w:cs="Times New Roman"/>
              </w:rPr>
              <w:t>ạ</w:t>
            </w:r>
            <w:r>
              <w:t>i đi</w:t>
            </w:r>
            <w:r>
              <w:rPr>
                <w:rFonts w:ascii="Times New Roman" w:hAnsi="Times New Roman" w:cs="Times New Roman"/>
              </w:rPr>
              <w:t>ệ</w:t>
            </w:r>
            <w:r>
              <w:t>n t</w:t>
            </w:r>
            <w:r>
              <w:rPr>
                <w:rFonts w:ascii="Times New Roman" w:hAnsi="Times New Roman" w:cs="Times New Roman"/>
              </w:rPr>
              <w:t>ử</w:t>
            </w:r>
            <w:r>
              <w:t>, ho</w:t>
            </w:r>
            <w:r>
              <w:rPr>
                <w:rFonts w:ascii="Times New Roman" w:hAnsi="Times New Roman" w:cs="Times New Roman"/>
              </w:rPr>
              <w:t>ặ</w:t>
            </w:r>
            <w:r>
              <w:t>c khi mi</w:t>
            </w:r>
            <w:r>
              <w:rPr>
                <w:rFonts w:ascii="Times New Roman" w:hAnsi="Times New Roman" w:cs="Times New Roman"/>
              </w:rPr>
              <w:t>ề</w:t>
            </w:r>
            <w:r>
              <w:t>n giá tr</w:t>
            </w:r>
            <w:r>
              <w:rPr>
                <w:rFonts w:ascii="Times New Roman" w:hAnsi="Times New Roman" w:cs="Times New Roman"/>
              </w:rPr>
              <w:t>ị</w:t>
            </w:r>
            <w:r>
              <w:t xml:space="preserve"> đ</w:t>
            </w:r>
            <w:r>
              <w:rPr>
                <w:rFonts w:ascii="Times New Roman" w:hAnsi="Times New Roman" w:cs="Times New Roman"/>
              </w:rPr>
              <w:t>ượ</w:t>
            </w:r>
            <w:r>
              <w:t>c x</w:t>
            </w:r>
            <w:r>
              <w:rPr>
                <w:rFonts w:ascii="Times New Roman" w:hAnsi="Times New Roman" w:cs="Times New Roman"/>
              </w:rPr>
              <w:t>ử</w:t>
            </w:r>
            <w:r>
              <w:t xml:space="preserve"> lý b</w:t>
            </w:r>
            <w:r>
              <w:rPr>
                <w:rFonts w:ascii="Times New Roman" w:hAnsi="Times New Roman" w:cs="Times New Roman"/>
              </w:rPr>
              <w:t>ở</w:t>
            </w:r>
            <w:r>
              <w:t>i logic ph</w:t>
            </w:r>
            <w:r>
              <w:rPr>
                <w:rFonts w:ascii="Times New Roman" w:hAnsi="Times New Roman" w:cs="Times New Roman"/>
              </w:rPr>
              <w:t>ứ</w:t>
            </w:r>
            <w:r>
              <w:t>c t</w:t>
            </w:r>
            <w:r>
              <w:rPr>
                <w:rFonts w:ascii="Times New Roman" w:hAnsi="Times New Roman" w:cs="Times New Roman"/>
              </w:rPr>
              <w:t>ạ</w:t>
            </w:r>
            <w:r>
              <w:t>p (ví d</w:t>
            </w:r>
            <w:r>
              <w:rPr>
                <w:rFonts w:ascii="Times New Roman" w:hAnsi="Times New Roman" w:cs="Times New Roman"/>
              </w:rPr>
              <w:t>ụ</w:t>
            </w:r>
            <w:r>
              <w:t>: regex ki</w:t>
            </w:r>
            <w:r>
              <w:rPr>
                <w:rFonts w:ascii="Times New Roman" w:hAnsi="Times New Roman" w:cs="Times New Roman"/>
              </w:rPr>
              <w:t>ể</w:t>
            </w:r>
            <w:r>
              <w:t>m tra chu</w:t>
            </w:r>
            <w:r>
              <w:rPr>
                <w:rFonts w:ascii="Times New Roman" w:hAnsi="Times New Roman" w:cs="Times New Roman"/>
              </w:rPr>
              <w:t>ỗ</w:t>
            </w:r>
            <w:r>
              <w:t>i, parser). Đi</w:t>
            </w:r>
            <w:r>
              <w:rPr>
                <w:rFonts w:ascii="Times New Roman" w:hAnsi="Times New Roman" w:cs="Times New Roman"/>
              </w:rPr>
              <w:t>ể</w:t>
            </w:r>
            <w:r>
              <w:t>m $Min + 1$ (In-point) giúp kh</w:t>
            </w:r>
            <w:r>
              <w:rPr>
                <w:rFonts w:ascii="Times New Roman" w:hAnsi="Times New Roman" w:cs="Times New Roman"/>
              </w:rPr>
              <w:t>ẳ</w:t>
            </w:r>
            <w:r>
              <w:t>ng đ</w:t>
            </w:r>
            <w:r>
              <w:rPr>
                <w:rFonts w:ascii="Times New Roman" w:hAnsi="Times New Roman" w:cs="Times New Roman"/>
              </w:rPr>
              <w:t>ị</w:t>
            </w:r>
            <w:r>
              <w:t>nh r</w:t>
            </w:r>
            <w:r>
              <w:rPr>
                <w:rFonts w:ascii="Times New Roman" w:hAnsi="Times New Roman" w:cs="Times New Roman"/>
              </w:rPr>
              <w:t>ằ</w:t>
            </w:r>
            <w:r>
              <w:t>ng h</w:t>
            </w:r>
            <w:r>
              <w:rPr>
                <w:rFonts w:ascii="Times New Roman" w:hAnsi="Times New Roman" w:cs="Times New Roman"/>
              </w:rPr>
              <w:t>ệ</w:t>
            </w:r>
            <w:r>
              <w:t xml:space="preserve"> th</w:t>
            </w:r>
            <w:r>
              <w:rPr>
                <w:rFonts w:ascii="Times New Roman" w:hAnsi="Times New Roman" w:cs="Times New Roman"/>
              </w:rPr>
              <w:t>ố</w:t>
            </w:r>
            <w:r>
              <w:t>ng không ch</w:t>
            </w:r>
            <w:r>
              <w:rPr>
                <w:rFonts w:ascii="Times New Roman" w:hAnsi="Times New Roman" w:cs="Times New Roman"/>
              </w:rPr>
              <w:t>ỉ</w:t>
            </w:r>
            <w:r>
              <w:t xml:space="preserve"> ch</w:t>
            </w:r>
            <w:r>
              <w:rPr>
                <w:rFonts w:ascii="Times New Roman" w:hAnsi="Times New Roman" w:cs="Times New Roman"/>
              </w:rPr>
              <w:t>ấ</w:t>
            </w:r>
            <w:r>
              <w:t>p nh</w:t>
            </w:r>
            <w:r>
              <w:rPr>
                <w:rFonts w:ascii="Times New Roman" w:hAnsi="Times New Roman" w:cs="Times New Roman"/>
              </w:rPr>
              <w:t>ậ</w:t>
            </w:r>
            <w:r>
              <w:t>n đi</w:t>
            </w:r>
            <w:r>
              <w:rPr>
                <w:rFonts w:ascii="Times New Roman" w:hAnsi="Times New Roman" w:cs="Times New Roman"/>
              </w:rPr>
              <w:t>ể</w:t>
            </w:r>
            <w:r>
              <w:t>m biên mà giá tr</w:t>
            </w:r>
            <w:r>
              <w:rPr>
                <w:rFonts w:ascii="Times New Roman" w:hAnsi="Times New Roman" w:cs="Times New Roman"/>
              </w:rPr>
              <w:t>ị</w:t>
            </w:r>
            <w:r>
              <w:t xml:space="preserve"> n</w:t>
            </w:r>
            <w:r>
              <w:rPr>
                <w:rFonts w:ascii="Times New Roman" w:hAnsi="Times New Roman" w:cs="Times New Roman"/>
              </w:rPr>
              <w:t>ằ</w:t>
            </w:r>
            <w:r>
              <w:t>m bên trong phân vùng h</w:t>
            </w:r>
            <w:r>
              <w:rPr>
                <w:rFonts w:ascii="Times New Roman" w:hAnsi="Times New Roman" w:cs="Times New Roman"/>
              </w:rPr>
              <w:t>ợ</w:t>
            </w:r>
            <w:r>
              <w:t>p l</w:t>
            </w:r>
            <w:r>
              <w:rPr>
                <w:rFonts w:ascii="Times New Roman" w:hAnsi="Times New Roman" w:cs="Times New Roman"/>
              </w:rPr>
              <w:t>ệ</w:t>
            </w:r>
            <w:r>
              <w:t xml:space="preserve"> cũng th</w:t>
            </w:r>
            <w:r>
              <w:rPr>
                <w:rFonts w:ascii="Times New Roman" w:hAnsi="Times New Roman" w:cs="Times New Roman"/>
              </w:rPr>
              <w:t>ự</w:t>
            </w:r>
            <w:r>
              <w:t>c s</w:t>
            </w:r>
            <w:r>
              <w:rPr>
                <w:rFonts w:ascii="Times New Roman" w:hAnsi="Times New Roman" w:cs="Times New Roman"/>
              </w:rPr>
              <w:t>ự</w:t>
            </w:r>
            <w:r>
              <w:t xml:space="preserve"> đ</w:t>
            </w:r>
            <w:r>
              <w:rPr>
                <w:rFonts w:ascii="Times New Roman" w:hAnsi="Times New Roman" w:cs="Times New Roman"/>
              </w:rPr>
              <w:t>ượ</w:t>
            </w:r>
            <w:r>
              <w:t>c ti</w:t>
            </w:r>
            <w:r>
              <w:rPr>
                <w:rFonts w:ascii="Times New Roman" w:hAnsi="Times New Roman" w:cs="Times New Roman"/>
              </w:rPr>
              <w:t>ế</w:t>
            </w:r>
            <w:r>
              <w:t>p nh</w:t>
            </w:r>
            <w:r>
              <w:rPr>
                <w:rFonts w:ascii="Times New Roman" w:hAnsi="Times New Roman" w:cs="Times New Roman"/>
              </w:rPr>
              <w:t>ậ</w:t>
            </w:r>
            <w:r>
              <w:t>n tr</w:t>
            </w:r>
            <w:r>
              <w:rPr>
                <w:rFonts w:ascii="Times New Roman" w:hAnsi="Times New Roman" w:cs="Times New Roman"/>
              </w:rPr>
              <w:t>ơ</w:t>
            </w:r>
            <w:r>
              <w:t>n tru.</w:t>
            </w:r>
          </w:p>
        </w:tc>
        <w:tc>
          <w:tcPr>
            <w:tcW w:w="1020" w:type="dxa"/>
          </w:tcPr>
          <w:p w14:paraId="20BFC7EB" w14:textId="5F3B519C" w:rsidR="005D6B01" w:rsidRDefault="005D6B01" w:rsidP="005D6B01">
            <w:pPr>
              <w:cnfStyle w:val="000000100000" w:firstRow="0" w:lastRow="0" w:firstColumn="0" w:lastColumn="0" w:oddVBand="0" w:evenVBand="0" w:oddHBand="1" w:evenHBand="0" w:firstRowFirstColumn="0" w:firstRowLastColumn="0" w:lastRowFirstColumn="0" w:lastRowLastColumn="0"/>
            </w:pPr>
          </w:p>
          <w:p w14:paraId="7165D41B" w14:textId="77777777" w:rsidR="005D6B01" w:rsidRPr="005D6B01" w:rsidRDefault="005D6B01" w:rsidP="005D6B01">
            <w:pPr>
              <w:cnfStyle w:val="000000100000" w:firstRow="0" w:lastRow="0" w:firstColumn="0" w:lastColumn="0" w:oddVBand="0" w:evenVBand="0" w:oddHBand="1" w:evenHBand="0" w:firstRowFirstColumn="0" w:firstRowLastColumn="0" w:lastRowFirstColumn="0" w:lastRowLastColumn="0"/>
            </w:pPr>
          </w:p>
          <w:p w14:paraId="01B6C569" w14:textId="6A86F110" w:rsidR="005D6B01" w:rsidRDefault="005D6B01" w:rsidP="005D6B01">
            <w:pPr>
              <w:cnfStyle w:val="000000100000" w:firstRow="0" w:lastRow="0" w:firstColumn="0" w:lastColumn="0" w:oddVBand="0" w:evenVBand="0" w:oddHBand="1" w:evenHBand="0" w:firstRowFirstColumn="0" w:firstRowLastColumn="0" w:lastRowFirstColumn="0" w:lastRowLastColumn="0"/>
            </w:pPr>
          </w:p>
          <w:p w14:paraId="55DAEA52" w14:textId="4A5C4120" w:rsidR="005D6B01" w:rsidRDefault="005D6B01" w:rsidP="005D6B01">
            <w:pPr>
              <w:cnfStyle w:val="000000100000" w:firstRow="0" w:lastRow="0" w:firstColumn="0" w:lastColumn="0" w:oddVBand="0" w:evenVBand="0" w:oddHBand="1" w:evenHBand="0" w:firstRowFirstColumn="0" w:firstRowLastColumn="0" w:lastRowFirstColumn="0" w:lastRowLastColumn="0"/>
            </w:pPr>
          </w:p>
          <w:p w14:paraId="503B53B2" w14:textId="0F06C329" w:rsidR="005D6B01" w:rsidRDefault="005D6B01" w:rsidP="005D6B01">
            <w:pPr>
              <w:cnfStyle w:val="000000100000" w:firstRow="0" w:lastRow="0" w:firstColumn="0" w:lastColumn="0" w:oddVBand="0" w:evenVBand="0" w:oddHBand="1" w:evenHBand="0" w:firstRowFirstColumn="0" w:firstRowLastColumn="0" w:lastRowFirstColumn="0" w:lastRowLastColumn="0"/>
            </w:pPr>
          </w:p>
          <w:p w14:paraId="1179BA2A" w14:textId="72E4B67B" w:rsidR="005D6B01" w:rsidRPr="005D6B01" w:rsidRDefault="005D6B01" w:rsidP="005D6B01">
            <w:pPr>
              <w:cnfStyle w:val="000000100000" w:firstRow="0" w:lastRow="0" w:firstColumn="0" w:lastColumn="0" w:oddVBand="0" w:evenVBand="0" w:oddHBand="1" w:evenHBand="0" w:firstRowFirstColumn="0" w:firstRowLastColumn="0" w:lastRowFirstColumn="0" w:lastRowLastColumn="0"/>
            </w:pPr>
            <w:r>
              <w:t>Valid</w:t>
            </w:r>
          </w:p>
        </w:tc>
        <w:tc>
          <w:tcPr>
            <w:tcW w:w="2268" w:type="dxa"/>
          </w:tcPr>
          <w:p w14:paraId="78653E50" w14:textId="1B681C6C" w:rsidR="005D6B01" w:rsidRDefault="005D6B01" w:rsidP="005D6B01">
            <w:pPr>
              <w:cnfStyle w:val="000000100000" w:firstRow="0" w:lastRow="0" w:firstColumn="0" w:lastColumn="0" w:oddVBand="0" w:evenVBand="0" w:oddHBand="1" w:evenHBand="0" w:firstRowFirstColumn="0" w:firstRowLastColumn="0" w:lastRowFirstColumn="0" w:lastRowLastColumn="0"/>
            </w:pPr>
            <w:r>
              <w:t>Ổn</w:t>
            </w:r>
          </w:p>
        </w:tc>
        <w:tc>
          <w:tcPr>
            <w:tcW w:w="2154" w:type="dxa"/>
          </w:tcPr>
          <w:p w14:paraId="5F1468E3" w14:textId="77777777" w:rsidR="005D6B01" w:rsidRDefault="005D6B01" w:rsidP="005D6B01">
            <w:pPr>
              <w:cnfStyle w:val="000000100000" w:firstRow="0" w:lastRow="0" w:firstColumn="0" w:lastColumn="0" w:oddVBand="0" w:evenVBand="0" w:oddHBand="1" w:evenHBand="0" w:firstRowFirstColumn="0" w:firstRowLastColumn="0" w:lastRowFirstColumn="0" w:lastRowLastColumn="0"/>
            </w:pPr>
          </w:p>
        </w:tc>
      </w:tr>
      <w:tr w:rsidR="005D6B01" w14:paraId="46A7E935" w14:textId="77777777" w:rsidTr="005D6B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0E3484BC" w14:textId="77777777" w:rsidR="005D6B01" w:rsidRDefault="005D6B01" w:rsidP="005D6B01">
            <w:pPr>
              <w:rPr>
                <w:rFonts w:ascii="Arial" w:hAnsi="Arial"/>
                <w:sz w:val="21"/>
              </w:rPr>
            </w:pPr>
            <w:r>
              <w:rPr>
                <w:rFonts w:ascii="Arial" w:hAnsi="Arial"/>
                <w:sz w:val="21"/>
              </w:rPr>
              <w:lastRenderedPageBreak/>
              <w:t>Tool: Gemini</w:t>
            </w:r>
          </w:p>
          <w:p w14:paraId="44C6179F" w14:textId="154846C5" w:rsidR="005D6B01" w:rsidRDefault="005D6B01" w:rsidP="005D6B01">
            <w:r>
              <w:rPr>
                <w:rFonts w:ascii="Arial" w:hAnsi="Arial"/>
                <w:sz w:val="21"/>
              </w:rPr>
              <w:t>Date: 17/10/2026 21:22</w:t>
            </w:r>
            <w:r>
              <w:rPr>
                <w:rFonts w:ascii="Arial" w:hAnsi="Arial"/>
                <w:sz w:val="21"/>
              </w:rPr>
              <w:br/>
              <w:t>Prompt: “</w:t>
            </w:r>
            <w:r w:rsidRPr="005D6B01">
              <w:rPr>
                <w:rFonts w:ascii="Arial" w:hAnsi="Arial"/>
                <w:sz w:val="21"/>
              </w:rPr>
              <w:t xml:space="preserve">Tôi đang làm kiểm thử cho ứng dụng EShop. Hãy giúp tôi áp dụng kỹ thuật Domain Testing cho tính năng FR-07 (đặc tả trong readme.md). Hãy thực hiện từng </w:t>
            </w:r>
            <w:proofErr w:type="gramStart"/>
            <w:r w:rsidRPr="005D6B01">
              <w:rPr>
                <w:rFonts w:ascii="Arial" w:hAnsi="Arial"/>
                <w:sz w:val="21"/>
              </w:rPr>
              <w:t>b</w:t>
            </w:r>
            <w:r w:rsidRPr="005D6B01">
              <w:rPr>
                <w:rFonts w:ascii="Arial" w:hAnsi="Arial" w:hint="cs"/>
                <w:sz w:val="21"/>
              </w:rPr>
              <w:t>ư</w:t>
            </w:r>
            <w:r w:rsidRPr="005D6B01">
              <w:rPr>
                <w:rFonts w:ascii="Arial" w:hAnsi="Arial"/>
                <w:sz w:val="21"/>
              </w:rPr>
              <w:t>ớc:Xác</w:t>
            </w:r>
            <w:proofErr w:type="gramEnd"/>
            <w:r w:rsidRPr="005D6B01">
              <w:rPr>
                <w:rFonts w:ascii="Arial" w:hAnsi="Arial"/>
                <w:sz w:val="21"/>
              </w:rPr>
              <w:t xml:space="preserve"> định các biến đầu vào và phân vùng t</w:t>
            </w:r>
            <w:r w:rsidRPr="005D6B01">
              <w:rPr>
                <w:rFonts w:ascii="Arial" w:hAnsi="Arial" w:hint="cs"/>
                <w:sz w:val="21"/>
              </w:rPr>
              <w:t>ươ</w:t>
            </w:r>
            <w:r w:rsidRPr="005D6B01">
              <w:rPr>
                <w:rFonts w:ascii="Arial" w:hAnsi="Arial"/>
                <w:sz w:val="21"/>
              </w:rPr>
              <w:t>ng đ</w:t>
            </w:r>
            <w:r w:rsidRPr="005D6B01">
              <w:rPr>
                <w:rFonts w:ascii="Arial" w:hAnsi="Arial" w:hint="cs"/>
                <w:sz w:val="21"/>
              </w:rPr>
              <w:t>ươ</w:t>
            </w:r>
            <w:r w:rsidRPr="005D6B01">
              <w:rPr>
                <w:rFonts w:ascii="Arial" w:hAnsi="Arial"/>
                <w:sz w:val="21"/>
              </w:rPr>
              <w:t xml:space="preserve">ng (Equivalence Partitioning) gồm Valid &amp; Invalid Partitions.Tạo ma trận kết hợp các phân vùng để thiết kế tập Test Cases phủ toàn bộ các miền giá trị.Xuất </w:t>
            </w:r>
            <w:r w:rsidRPr="005D6B01">
              <w:rPr>
                <w:rFonts w:ascii="Arial" w:hAnsi="Arial"/>
                <w:sz w:val="21"/>
              </w:rPr>
              <w:lastRenderedPageBreak/>
              <w:t>danh sách Test Case gồm: Test ID, Input Data, Expected Output, Type (Valid/Invalid). Cung cấp đoạn giải thích chi tiết từng b</w:t>
            </w:r>
            <w:r w:rsidRPr="005D6B01">
              <w:rPr>
                <w:rFonts w:ascii="Arial" w:hAnsi="Arial" w:hint="cs"/>
                <w:sz w:val="21"/>
              </w:rPr>
              <w:t>ư</w:t>
            </w:r>
            <w:r w:rsidRPr="005D6B01">
              <w:rPr>
                <w:rFonts w:ascii="Arial" w:hAnsi="Arial"/>
                <w:sz w:val="21"/>
              </w:rPr>
              <w:t>ớc đã bạn đã áp dụng</w:t>
            </w:r>
            <w:r>
              <w:rPr>
                <w:rFonts w:ascii="Arial" w:hAnsi="Arial"/>
                <w:sz w:val="21"/>
              </w:rPr>
              <w:t>”</w:t>
            </w:r>
          </w:p>
        </w:tc>
        <w:tc>
          <w:tcPr>
            <w:tcW w:w="2041" w:type="dxa"/>
          </w:tcPr>
          <w:p w14:paraId="3C08AC96"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lastRenderedPageBreak/>
              <w:t>Bây gi</w:t>
            </w:r>
            <w:r>
              <w:rPr>
                <w:rFonts w:ascii="Times New Roman" w:hAnsi="Times New Roman" w:cs="Times New Roman"/>
              </w:rPr>
              <w:t>ờ</w:t>
            </w:r>
            <w:r>
              <w:t xml:space="preserve"> tôi đã có đ</w:t>
            </w:r>
            <w:r>
              <w:rPr>
                <w:rFonts w:ascii="Times New Roman" w:hAnsi="Times New Roman" w:cs="Times New Roman"/>
              </w:rPr>
              <w:t>ầ</w:t>
            </w:r>
            <w:r>
              <w:t>y đ</w:t>
            </w:r>
            <w:r>
              <w:rPr>
                <w:rFonts w:ascii="Times New Roman" w:hAnsi="Times New Roman" w:cs="Times New Roman"/>
              </w:rPr>
              <w:t>ủ</w:t>
            </w:r>
            <w:r>
              <w:t xml:space="preserve"> thông tin đ</w:t>
            </w:r>
            <w:r>
              <w:rPr>
                <w:rFonts w:ascii="Times New Roman" w:hAnsi="Times New Roman" w:cs="Times New Roman"/>
              </w:rPr>
              <w:t>ể</w:t>
            </w:r>
            <w:r>
              <w:t xml:space="preserve"> phân tích Domain Testing cho FR-07. D</w:t>
            </w:r>
            <w:r>
              <w:rPr>
                <w:rFonts w:ascii="Times New Roman" w:hAnsi="Times New Roman" w:cs="Times New Roman"/>
              </w:rPr>
              <w:t>ướ</w:t>
            </w:r>
            <w:r>
              <w:t>i đây là k</w:t>
            </w:r>
            <w:r>
              <w:rPr>
                <w:rFonts w:ascii="Times New Roman" w:hAnsi="Times New Roman" w:cs="Times New Roman"/>
              </w:rPr>
              <w:t>ế</w:t>
            </w:r>
            <w:r>
              <w:t>t qu</w:t>
            </w:r>
            <w:r>
              <w:rPr>
                <w:rFonts w:ascii="Times New Roman" w:hAnsi="Times New Roman" w:cs="Times New Roman"/>
              </w:rPr>
              <w:t>ả</w:t>
            </w:r>
            <w:r>
              <w:t xml:space="preserve"> chi ti</w:t>
            </w:r>
            <w:r>
              <w:rPr>
                <w:rFonts w:ascii="Times New Roman" w:hAnsi="Times New Roman" w:cs="Times New Roman"/>
              </w:rPr>
              <w:t>ế</w:t>
            </w:r>
            <w:r>
              <w:t>t:</w:t>
            </w:r>
          </w:p>
          <w:p w14:paraId="33D1C71E"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p>
          <w:p w14:paraId="11D08E76"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rPr>
                <w:rFonts w:ascii="Segoe UI Symbol" w:hAnsi="Segoe UI Symbol" w:cs="Segoe UI Symbol"/>
              </w:rPr>
              <w:t>🛒</w:t>
            </w:r>
            <w:r>
              <w:t xml:space="preserve"> DOMAIN TESTING CHO FR-07: GI</w:t>
            </w:r>
            <w:r>
              <w:rPr>
                <w:rFonts w:ascii="Times New Roman" w:hAnsi="Times New Roman" w:cs="Times New Roman"/>
              </w:rPr>
              <w:t>Ỏ</w:t>
            </w:r>
            <w:r>
              <w:t xml:space="preserve"> HÀNG (SHOPPING CART)</w:t>
            </w:r>
          </w:p>
          <w:p w14:paraId="08F60010"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rPr>
                <w:rFonts w:ascii="Segoe UI Symbol" w:hAnsi="Segoe UI Symbol" w:cs="Segoe UI Symbol"/>
              </w:rPr>
              <w:t>📋</w:t>
            </w:r>
            <w:r>
              <w:t xml:space="preserve"> Đ</w:t>
            </w:r>
            <w:r>
              <w:rPr>
                <w:rFonts w:ascii="Times New Roman" w:hAnsi="Times New Roman" w:cs="Times New Roman"/>
              </w:rPr>
              <w:t>Ặ</w:t>
            </w:r>
            <w:r>
              <w:t>C T</w:t>
            </w:r>
            <w:r>
              <w:rPr>
                <w:rFonts w:ascii="Times New Roman" w:hAnsi="Times New Roman" w:cs="Times New Roman"/>
              </w:rPr>
              <w:t>Ả</w:t>
            </w:r>
            <w:r>
              <w:t xml:space="preserve"> FR-07 (Tóm t</w:t>
            </w:r>
            <w:r>
              <w:rPr>
                <w:rFonts w:ascii="Times New Roman" w:hAnsi="Times New Roman" w:cs="Times New Roman"/>
              </w:rPr>
              <w:t>ắ</w:t>
            </w:r>
            <w:r>
              <w:t>t)</w:t>
            </w:r>
          </w:p>
          <w:p w14:paraId="606D2C52"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T</w:t>
            </w:r>
            <w:r>
              <w:rPr>
                <w:rFonts w:ascii="Times New Roman" w:hAnsi="Times New Roman" w:cs="Times New Roman"/>
              </w:rPr>
              <w:t>ừ</w:t>
            </w:r>
            <w:r>
              <w:t xml:space="preserve"> README.md (dòng 93-100):</w:t>
            </w:r>
          </w:p>
          <w:p w14:paraId="574A1CB4"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p>
          <w:p w14:paraId="513C1A34"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w:t>
            </w:r>
            <w:r>
              <w:tab/>
              <w:t>Yêu c</w:t>
            </w:r>
            <w:r>
              <w:rPr>
                <w:rFonts w:ascii="Times New Roman" w:hAnsi="Times New Roman" w:cs="Times New Roman"/>
              </w:rPr>
              <w:t>ầ</w:t>
            </w:r>
            <w:r>
              <w:t>u</w:t>
            </w:r>
          </w:p>
          <w:p w14:paraId="09C61D8D"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R1</w:t>
            </w:r>
            <w:r>
              <w:tab/>
              <w:t>Hi</w:t>
            </w:r>
            <w:r>
              <w:rPr>
                <w:rFonts w:ascii="Times New Roman" w:hAnsi="Times New Roman" w:cs="Times New Roman"/>
              </w:rPr>
              <w:t>ể</w:t>
            </w:r>
            <w:r>
              <w:t>n th</w:t>
            </w:r>
            <w:r>
              <w:rPr>
                <w:rFonts w:ascii="Times New Roman" w:hAnsi="Times New Roman" w:cs="Times New Roman"/>
              </w:rPr>
              <w:t>ị</w:t>
            </w:r>
            <w:r>
              <w:t xml:space="preserve"> danh sách SP v</w:t>
            </w:r>
            <w:r>
              <w:rPr>
                <w:rFonts w:ascii="Times New Roman" w:hAnsi="Times New Roman" w:cs="Times New Roman"/>
              </w:rPr>
              <w:t>ớ</w:t>
            </w:r>
            <w:r>
              <w:t>i các c</w:t>
            </w:r>
            <w:r>
              <w:rPr>
                <w:rFonts w:ascii="Times New Roman" w:hAnsi="Times New Roman" w:cs="Times New Roman"/>
              </w:rPr>
              <w:t>ộ</w:t>
            </w:r>
            <w:r>
              <w:t>t: S</w:t>
            </w:r>
            <w:r>
              <w:rPr>
                <w:rFonts w:ascii="Times New Roman" w:hAnsi="Times New Roman" w:cs="Times New Roman"/>
              </w:rPr>
              <w:t>ả</w:t>
            </w:r>
            <w:r>
              <w:t>n ph</w:t>
            </w:r>
            <w:r>
              <w:rPr>
                <w:rFonts w:ascii="Times New Roman" w:hAnsi="Times New Roman" w:cs="Times New Roman"/>
              </w:rPr>
              <w:t>ẩ</w:t>
            </w:r>
            <w:r>
              <w:t>m, Đ</w:t>
            </w:r>
            <w:r>
              <w:rPr>
                <w:rFonts w:ascii="Times New Roman" w:hAnsi="Times New Roman" w:cs="Times New Roman"/>
              </w:rPr>
              <w:t>ơ</w:t>
            </w:r>
            <w:r>
              <w:t>n giá, S</w:t>
            </w:r>
            <w:r>
              <w:rPr>
                <w:rFonts w:ascii="Times New Roman" w:hAnsi="Times New Roman" w:cs="Times New Roman"/>
              </w:rPr>
              <w:t>ố</w:t>
            </w:r>
            <w:r>
              <w:t xml:space="preserve"> l</w:t>
            </w:r>
            <w:r>
              <w:rPr>
                <w:rFonts w:ascii="Times New Roman" w:hAnsi="Times New Roman" w:cs="Times New Roman"/>
              </w:rPr>
              <w:t>ượ</w:t>
            </w:r>
            <w:r>
              <w:t>ng (có nút +/- đ</w:t>
            </w:r>
            <w:r>
              <w:rPr>
                <w:rFonts w:ascii="Times New Roman" w:hAnsi="Times New Roman" w:cs="Times New Roman"/>
              </w:rPr>
              <w:t>ể</w:t>
            </w:r>
            <w:r>
              <w:t xml:space="preserve"> ch</w:t>
            </w:r>
            <w:r>
              <w:rPr>
                <w:rFonts w:ascii="Times New Roman" w:hAnsi="Times New Roman" w:cs="Times New Roman"/>
              </w:rPr>
              <w:t>ỉ</w:t>
            </w:r>
            <w:r>
              <w:t>nh), Thành ti</w:t>
            </w:r>
            <w:r>
              <w:rPr>
                <w:rFonts w:ascii="Times New Roman" w:hAnsi="Times New Roman" w:cs="Times New Roman"/>
              </w:rPr>
              <w:t>ề</w:t>
            </w:r>
            <w:r>
              <w:t>n, Thao tác</w:t>
            </w:r>
          </w:p>
          <w:p w14:paraId="106869D7"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lastRenderedPageBreak/>
              <w:t>R2</w:t>
            </w:r>
            <w:r>
              <w:tab/>
              <w:t>Thêm cùng m</w:t>
            </w:r>
            <w:r>
              <w:rPr>
                <w:rFonts w:ascii="Times New Roman" w:hAnsi="Times New Roman" w:cs="Times New Roman"/>
              </w:rPr>
              <w:t>ộ</w:t>
            </w:r>
            <w:r>
              <w:t>t s</w:t>
            </w:r>
            <w:r>
              <w:rPr>
                <w:rFonts w:ascii="Times New Roman" w:hAnsi="Times New Roman" w:cs="Times New Roman"/>
              </w:rPr>
              <w:t>ả</w:t>
            </w:r>
            <w:r>
              <w:t>n ph</w:t>
            </w:r>
            <w:r>
              <w:rPr>
                <w:rFonts w:ascii="Times New Roman" w:hAnsi="Times New Roman" w:cs="Times New Roman"/>
              </w:rPr>
              <w:t>ẩ</w:t>
            </w:r>
            <w:r>
              <w:t>m vào gi</w:t>
            </w:r>
            <w:r>
              <w:rPr>
                <w:rFonts w:ascii="Times New Roman" w:hAnsi="Times New Roman" w:cs="Times New Roman"/>
              </w:rPr>
              <w:t>ỏ</w:t>
            </w:r>
            <w:r>
              <w:t xml:space="preserve"> </w:t>
            </w:r>
            <w:r>
              <w:rPr>
                <w:rFonts w:hint="eastAsia"/>
              </w:rPr>
              <w:t>→</w:t>
            </w:r>
            <w:r>
              <w:t xml:space="preserve"> tăng s</w:t>
            </w:r>
            <w:r>
              <w:rPr>
                <w:rFonts w:ascii="Times New Roman" w:hAnsi="Times New Roman" w:cs="Times New Roman"/>
              </w:rPr>
              <w:t>ố</w:t>
            </w:r>
            <w:r>
              <w:t xml:space="preserve"> l</w:t>
            </w:r>
            <w:r>
              <w:rPr>
                <w:rFonts w:ascii="Times New Roman" w:hAnsi="Times New Roman" w:cs="Times New Roman"/>
              </w:rPr>
              <w:t>ượ</w:t>
            </w:r>
            <w:r>
              <w:t>ng, không t</w:t>
            </w:r>
            <w:r>
              <w:rPr>
                <w:rFonts w:ascii="Times New Roman" w:hAnsi="Times New Roman" w:cs="Times New Roman"/>
              </w:rPr>
              <w:t>ạ</w:t>
            </w:r>
            <w:r>
              <w:t>o dòng m</w:t>
            </w:r>
            <w:r>
              <w:rPr>
                <w:rFonts w:ascii="Times New Roman" w:hAnsi="Times New Roman" w:cs="Times New Roman"/>
              </w:rPr>
              <w:t>ớ</w:t>
            </w:r>
            <w:r>
              <w:t>i</w:t>
            </w:r>
          </w:p>
          <w:p w14:paraId="10B118C0"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R3</w:t>
            </w:r>
            <w:r>
              <w:tab/>
              <w:t>Nút Xóa s</w:t>
            </w:r>
            <w:r>
              <w:rPr>
                <w:rFonts w:ascii="Times New Roman" w:hAnsi="Times New Roman" w:cs="Times New Roman"/>
              </w:rPr>
              <w:t>ả</w:t>
            </w:r>
            <w:r>
              <w:t>n ph</w:t>
            </w:r>
            <w:r>
              <w:rPr>
                <w:rFonts w:ascii="Times New Roman" w:hAnsi="Times New Roman" w:cs="Times New Roman"/>
              </w:rPr>
              <w:t>ẩ</w:t>
            </w:r>
            <w:r>
              <w:t>m ph</w:t>
            </w:r>
            <w:r>
              <w:rPr>
                <w:rFonts w:ascii="Times New Roman" w:hAnsi="Times New Roman" w:cs="Times New Roman"/>
              </w:rPr>
              <w:t>ả</w:t>
            </w:r>
            <w:r>
              <w:t>i có dialog xác nh</w:t>
            </w:r>
            <w:r>
              <w:rPr>
                <w:rFonts w:ascii="Times New Roman" w:hAnsi="Times New Roman" w:cs="Times New Roman"/>
              </w:rPr>
              <w:t>ậ</w:t>
            </w:r>
            <w:r>
              <w:t>n tr</w:t>
            </w:r>
            <w:r>
              <w:rPr>
                <w:rFonts w:ascii="Times New Roman" w:hAnsi="Times New Roman" w:cs="Times New Roman"/>
              </w:rPr>
              <w:t>ướ</w:t>
            </w:r>
            <w:r>
              <w:t>c khi th</w:t>
            </w:r>
            <w:r>
              <w:rPr>
                <w:rFonts w:ascii="Times New Roman" w:hAnsi="Times New Roman" w:cs="Times New Roman"/>
              </w:rPr>
              <w:t>ự</w:t>
            </w:r>
            <w:r>
              <w:t>c hi</w:t>
            </w:r>
            <w:r>
              <w:rPr>
                <w:rFonts w:ascii="Times New Roman" w:hAnsi="Times New Roman" w:cs="Times New Roman"/>
              </w:rPr>
              <w:t>ệ</w:t>
            </w:r>
            <w:r>
              <w:t>n</w:t>
            </w:r>
          </w:p>
          <w:p w14:paraId="750F47B4"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R4</w:t>
            </w:r>
            <w:r>
              <w:tab/>
              <w:t>Có nút "Ti</w:t>
            </w:r>
            <w:r>
              <w:rPr>
                <w:rFonts w:ascii="Times New Roman" w:hAnsi="Times New Roman" w:cs="Times New Roman"/>
              </w:rPr>
              <w:t>ế</w:t>
            </w:r>
            <w:r>
              <w:t>p t</w:t>
            </w:r>
            <w:r>
              <w:rPr>
                <w:rFonts w:ascii="Times New Roman" w:hAnsi="Times New Roman" w:cs="Times New Roman"/>
              </w:rPr>
              <w:t>ụ</w:t>
            </w:r>
            <w:r>
              <w:t>c mua s</w:t>
            </w:r>
            <w:r>
              <w:rPr>
                <w:rFonts w:ascii="Times New Roman" w:hAnsi="Times New Roman" w:cs="Times New Roman"/>
              </w:rPr>
              <w:t>ắ</w:t>
            </w:r>
            <w:r>
              <w:t>m" đ</w:t>
            </w:r>
            <w:r>
              <w:rPr>
                <w:rFonts w:ascii="Times New Roman" w:hAnsi="Times New Roman" w:cs="Times New Roman"/>
              </w:rPr>
              <w:t>ể</w:t>
            </w:r>
            <w:r>
              <w:t xml:space="preserve"> quay v</w:t>
            </w:r>
            <w:r>
              <w:rPr>
                <w:rFonts w:ascii="Times New Roman" w:hAnsi="Times New Roman" w:cs="Times New Roman"/>
              </w:rPr>
              <w:t>ề</w:t>
            </w:r>
            <w:r>
              <w:t xml:space="preserve"> trang ch</w:t>
            </w:r>
            <w:r>
              <w:rPr>
                <w:rFonts w:ascii="Times New Roman" w:hAnsi="Times New Roman" w:cs="Times New Roman"/>
              </w:rPr>
              <w:t>ủ</w:t>
            </w:r>
          </w:p>
          <w:p w14:paraId="663EA8F1"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R5</w:t>
            </w:r>
            <w:r>
              <w:tab/>
              <w:t>T</w:t>
            </w:r>
            <w:r>
              <w:rPr>
                <w:rFonts w:ascii="Times New Roman" w:hAnsi="Times New Roman" w:cs="Times New Roman"/>
              </w:rPr>
              <w:t>ổ</w:t>
            </w:r>
            <w:r>
              <w:t>ng ti</w:t>
            </w:r>
            <w:r>
              <w:rPr>
                <w:rFonts w:ascii="Times New Roman" w:hAnsi="Times New Roman" w:cs="Times New Roman"/>
              </w:rPr>
              <w:t>ề</w:t>
            </w:r>
            <w:r>
              <w:t>n hi</w:t>
            </w:r>
            <w:r>
              <w:rPr>
                <w:rFonts w:ascii="Times New Roman" w:hAnsi="Times New Roman" w:cs="Times New Roman"/>
              </w:rPr>
              <w:t>ể</w:t>
            </w:r>
            <w:r>
              <w:t>n th</w:t>
            </w:r>
            <w:r>
              <w:rPr>
                <w:rFonts w:ascii="Times New Roman" w:hAnsi="Times New Roman" w:cs="Times New Roman"/>
              </w:rPr>
              <w:t>ị</w:t>
            </w:r>
            <w:r>
              <w:t xml:space="preserve"> nhãn chính xác: "T</w:t>
            </w:r>
            <w:r>
              <w:rPr>
                <w:rFonts w:ascii="Times New Roman" w:hAnsi="Times New Roman" w:cs="Times New Roman"/>
              </w:rPr>
              <w:t>ổ</w:t>
            </w:r>
            <w:r>
              <w:t>ng c</w:t>
            </w:r>
            <w:r>
              <w:rPr>
                <w:rFonts w:ascii="Times New Roman" w:hAnsi="Times New Roman" w:cs="Times New Roman"/>
              </w:rPr>
              <w:t>ộ</w:t>
            </w:r>
            <w:r>
              <w:t>ng" (không ph</w:t>
            </w:r>
            <w:r>
              <w:rPr>
                <w:rFonts w:ascii="Times New Roman" w:hAnsi="Times New Roman" w:cs="Times New Roman"/>
              </w:rPr>
              <w:t>ả</w:t>
            </w:r>
            <w:r>
              <w:t>i "T</w:t>
            </w:r>
            <w:r>
              <w:rPr>
                <w:rFonts w:ascii="Times New Roman" w:hAnsi="Times New Roman" w:cs="Times New Roman"/>
              </w:rPr>
              <w:t>ổ</w:t>
            </w:r>
            <w:r>
              <w:t>ng t</w:t>
            </w:r>
            <w:r>
              <w:rPr>
                <w:rFonts w:ascii="Times New Roman" w:hAnsi="Times New Roman" w:cs="Times New Roman"/>
              </w:rPr>
              <w:t>ạ</w:t>
            </w:r>
            <w:r>
              <w:t>m tính")</w:t>
            </w:r>
          </w:p>
          <w:p w14:paraId="0CE41CC4"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R6</w:t>
            </w:r>
            <w:r>
              <w:tab/>
              <w:t>Gi</w:t>
            </w:r>
            <w:r>
              <w:rPr>
                <w:rFonts w:ascii="Times New Roman" w:hAnsi="Times New Roman" w:cs="Times New Roman"/>
              </w:rPr>
              <w:t>ỏ</w:t>
            </w:r>
            <w:r>
              <w:t xml:space="preserve"> hàng tr</w:t>
            </w:r>
            <w:r>
              <w:rPr>
                <w:rFonts w:ascii="Times New Roman" w:hAnsi="Times New Roman" w:cs="Times New Roman"/>
              </w:rPr>
              <w:t>ố</w:t>
            </w:r>
            <w:r>
              <w:t>ng ph</w:t>
            </w:r>
            <w:r>
              <w:rPr>
                <w:rFonts w:ascii="Times New Roman" w:hAnsi="Times New Roman" w:cs="Times New Roman"/>
              </w:rPr>
              <w:t>ả</w:t>
            </w:r>
            <w:r>
              <w:t>i có hình minh h</w:t>
            </w:r>
            <w:r>
              <w:rPr>
                <w:rFonts w:ascii="Times New Roman" w:hAnsi="Times New Roman" w:cs="Times New Roman"/>
              </w:rPr>
              <w:t>ọ</w:t>
            </w:r>
            <w:r>
              <w:t>a và thông báo rõ ràng</w:t>
            </w:r>
          </w:p>
          <w:p w14:paraId="26303E4E"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K</w:t>
            </w:r>
            <w:r>
              <w:rPr>
                <w:rFonts w:ascii="Times New Roman" w:hAnsi="Times New Roman" w:cs="Times New Roman"/>
              </w:rPr>
              <w:t>ế</w:t>
            </w:r>
            <w:r>
              <w:t>t h</w:t>
            </w:r>
            <w:r>
              <w:rPr>
                <w:rFonts w:ascii="Times New Roman" w:hAnsi="Times New Roman" w:cs="Times New Roman"/>
              </w:rPr>
              <w:t>ợ</w:t>
            </w:r>
            <w:r>
              <w:t>p FR-06 liên quan:</w:t>
            </w:r>
          </w:p>
          <w:p w14:paraId="23D30B88"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p>
          <w:p w14:paraId="726E2809"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S</w:t>
            </w:r>
            <w:r>
              <w:rPr>
                <w:rFonts w:ascii="Times New Roman" w:hAnsi="Times New Roman" w:cs="Times New Roman"/>
              </w:rPr>
              <w:t>ố</w:t>
            </w:r>
            <w:r>
              <w:t xml:space="preserve"> l</w:t>
            </w:r>
            <w:r>
              <w:rPr>
                <w:rFonts w:ascii="Times New Roman" w:hAnsi="Times New Roman" w:cs="Times New Roman"/>
              </w:rPr>
              <w:t>ượ</w:t>
            </w:r>
            <w:r>
              <w:t>ng (quantity): s</w:t>
            </w:r>
            <w:r>
              <w:rPr>
                <w:rFonts w:ascii="Times New Roman" w:hAnsi="Times New Roman" w:cs="Times New Roman"/>
              </w:rPr>
              <w:t>ố</w:t>
            </w:r>
            <w:r>
              <w:t xml:space="preserve"> nguyên d</w:t>
            </w:r>
            <w:r>
              <w:rPr>
                <w:rFonts w:ascii="Times New Roman" w:hAnsi="Times New Roman" w:cs="Times New Roman"/>
              </w:rPr>
              <w:t>ươ</w:t>
            </w:r>
            <w:r>
              <w:t>ng, t</w:t>
            </w:r>
            <w:r>
              <w:rPr>
                <w:rFonts w:ascii="Times New Roman" w:hAnsi="Times New Roman" w:cs="Times New Roman"/>
              </w:rPr>
              <w:t>ố</w:t>
            </w:r>
            <w:r>
              <w:t>i thi</w:t>
            </w:r>
            <w:r>
              <w:rPr>
                <w:rFonts w:ascii="Times New Roman" w:hAnsi="Times New Roman" w:cs="Times New Roman"/>
              </w:rPr>
              <w:t>ể</w:t>
            </w:r>
            <w:r>
              <w:t>u là 1 (t</w:t>
            </w:r>
            <w:r>
              <w:rPr>
                <w:rFonts w:ascii="Times New Roman" w:hAnsi="Times New Roman" w:cs="Times New Roman"/>
              </w:rPr>
              <w:t>ừ</w:t>
            </w:r>
            <w:r>
              <w:t xml:space="preserve"> ô nh</w:t>
            </w:r>
            <w:r>
              <w:rPr>
                <w:rFonts w:ascii="Times New Roman" w:hAnsi="Times New Roman" w:cs="Times New Roman"/>
              </w:rPr>
              <w:t>ậ</w:t>
            </w:r>
            <w:r>
              <w:t>p trên trang chi ti</w:t>
            </w:r>
            <w:r>
              <w:rPr>
                <w:rFonts w:ascii="Times New Roman" w:hAnsi="Times New Roman" w:cs="Times New Roman"/>
              </w:rPr>
              <w:t>ế</w:t>
            </w:r>
            <w:r>
              <w:t>t SP)</w:t>
            </w:r>
          </w:p>
          <w:p w14:paraId="0702D3FD"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API POST /api/cart nh</w:t>
            </w:r>
            <w:r>
              <w:rPr>
                <w:rFonts w:ascii="Times New Roman" w:hAnsi="Times New Roman" w:cs="Times New Roman"/>
              </w:rPr>
              <w:t>ậ</w:t>
            </w:r>
            <w:r>
              <w:t xml:space="preserve">n body: </w:t>
            </w:r>
            <w:proofErr w:type="gramStart"/>
            <w:r>
              <w:t>{ id</w:t>
            </w:r>
            <w:proofErr w:type="gramEnd"/>
            <w:r>
              <w:t>, name, price, quantity }</w:t>
            </w:r>
          </w:p>
          <w:p w14:paraId="128B47FC"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B</w:t>
            </w:r>
            <w:r>
              <w:rPr>
                <w:rFonts w:ascii="Times New Roman" w:hAnsi="Times New Roman" w:cs="Times New Roman"/>
              </w:rPr>
              <w:t>ƯỚ</w:t>
            </w:r>
            <w:r>
              <w:t>C 1: XÁC Đ</w:t>
            </w:r>
            <w:r>
              <w:rPr>
                <w:rFonts w:ascii="Times New Roman" w:hAnsi="Times New Roman" w:cs="Times New Roman"/>
              </w:rPr>
              <w:t>Ị</w:t>
            </w:r>
            <w:r>
              <w:t>NH CÁC BI</w:t>
            </w:r>
            <w:r>
              <w:rPr>
                <w:rFonts w:ascii="Times New Roman" w:hAnsi="Times New Roman" w:cs="Times New Roman"/>
              </w:rPr>
              <w:t>Ế</w:t>
            </w:r>
            <w:r>
              <w:t>N Đ</w:t>
            </w:r>
            <w:r>
              <w:rPr>
                <w:rFonts w:ascii="Times New Roman" w:hAnsi="Times New Roman" w:cs="Times New Roman"/>
              </w:rPr>
              <w:t>Ầ</w:t>
            </w:r>
            <w:r>
              <w:t>U VÀO VÀ PHÂN VÙNG T</w:t>
            </w:r>
            <w:r>
              <w:rPr>
                <w:rFonts w:ascii="Times New Roman" w:hAnsi="Times New Roman" w:cs="Times New Roman"/>
              </w:rPr>
              <w:t>ƯƠ</w:t>
            </w:r>
            <w:r>
              <w:t>NG Đ</w:t>
            </w:r>
            <w:r>
              <w:rPr>
                <w:rFonts w:ascii="Times New Roman" w:hAnsi="Times New Roman" w:cs="Times New Roman"/>
              </w:rPr>
              <w:t>ƯƠ</w:t>
            </w:r>
            <w:r>
              <w:t>NG (Equivalence Partitioning)</w:t>
            </w:r>
          </w:p>
          <w:p w14:paraId="0455556F"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1.1 Bi</w:t>
            </w:r>
            <w:r>
              <w:rPr>
                <w:rFonts w:ascii="Times New Roman" w:hAnsi="Times New Roman" w:cs="Times New Roman"/>
              </w:rPr>
              <w:t>ế</w:t>
            </w:r>
            <w:r>
              <w:t>n đ</w:t>
            </w:r>
            <w:r>
              <w:rPr>
                <w:rFonts w:ascii="Times New Roman" w:hAnsi="Times New Roman" w:cs="Times New Roman"/>
              </w:rPr>
              <w:t>ầ</w:t>
            </w:r>
            <w:r>
              <w:t>u vào</w:t>
            </w:r>
          </w:p>
          <w:p w14:paraId="58BB305B"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Gi</w:t>
            </w:r>
            <w:r>
              <w:rPr>
                <w:rFonts w:ascii="Times New Roman" w:hAnsi="Times New Roman" w:cs="Times New Roman"/>
              </w:rPr>
              <w:t>ỏ</w:t>
            </w:r>
            <w:r>
              <w:t xml:space="preserve"> hàng (FR-07) có nhi</w:t>
            </w:r>
            <w:r>
              <w:rPr>
                <w:rFonts w:ascii="Times New Roman" w:hAnsi="Times New Roman" w:cs="Times New Roman"/>
              </w:rPr>
              <w:t>ề</w:t>
            </w:r>
            <w:r>
              <w:t>u thao tác: Thêm s</w:t>
            </w:r>
            <w:r>
              <w:rPr>
                <w:rFonts w:ascii="Times New Roman" w:hAnsi="Times New Roman" w:cs="Times New Roman"/>
              </w:rPr>
              <w:t>ả</w:t>
            </w:r>
            <w:r>
              <w:t>n ph</w:t>
            </w:r>
            <w:r>
              <w:rPr>
                <w:rFonts w:ascii="Times New Roman" w:hAnsi="Times New Roman" w:cs="Times New Roman"/>
              </w:rPr>
              <w:t>ẩ</w:t>
            </w:r>
            <w:r>
              <w:t>m vào gi</w:t>
            </w:r>
            <w:r>
              <w:rPr>
                <w:rFonts w:ascii="Times New Roman" w:hAnsi="Times New Roman" w:cs="Times New Roman"/>
              </w:rPr>
              <w:t>ỏ</w:t>
            </w:r>
            <w:r>
              <w:t>, Ch</w:t>
            </w:r>
            <w:r>
              <w:rPr>
                <w:rFonts w:ascii="Times New Roman" w:hAnsi="Times New Roman" w:cs="Times New Roman"/>
              </w:rPr>
              <w:t>ỉ</w:t>
            </w:r>
            <w:r>
              <w:t>nh s</w:t>
            </w:r>
            <w:r>
              <w:rPr>
                <w:rFonts w:ascii="Times New Roman" w:hAnsi="Times New Roman" w:cs="Times New Roman"/>
              </w:rPr>
              <w:t>ố</w:t>
            </w:r>
            <w:r>
              <w:t xml:space="preserve"> l</w:t>
            </w:r>
            <w:r>
              <w:rPr>
                <w:rFonts w:ascii="Times New Roman" w:hAnsi="Times New Roman" w:cs="Times New Roman"/>
              </w:rPr>
              <w:t>ượ</w:t>
            </w:r>
            <w:r>
              <w:t>ng, Xóa s</w:t>
            </w:r>
            <w:r>
              <w:rPr>
                <w:rFonts w:ascii="Times New Roman" w:hAnsi="Times New Roman" w:cs="Times New Roman"/>
              </w:rPr>
              <w:t>ả</w:t>
            </w:r>
            <w:r>
              <w:t>n ph</w:t>
            </w:r>
            <w:r>
              <w:rPr>
                <w:rFonts w:ascii="Times New Roman" w:hAnsi="Times New Roman" w:cs="Times New Roman"/>
              </w:rPr>
              <w:t>ẩ</w:t>
            </w:r>
            <w:r>
              <w:t>m, Xem gi</w:t>
            </w:r>
            <w:r>
              <w:rPr>
                <w:rFonts w:ascii="Times New Roman" w:hAnsi="Times New Roman" w:cs="Times New Roman"/>
              </w:rPr>
              <w:t>ỏ</w:t>
            </w:r>
            <w:r>
              <w:t xml:space="preserve"> </w:t>
            </w:r>
            <w:r>
              <w:lastRenderedPageBreak/>
              <w:t>tr</w:t>
            </w:r>
            <w:r>
              <w:rPr>
                <w:rFonts w:ascii="Times New Roman" w:hAnsi="Times New Roman" w:cs="Times New Roman"/>
              </w:rPr>
              <w:t>ố</w:t>
            </w:r>
            <w:r>
              <w:t>ng, Nh</w:t>
            </w:r>
            <w:r>
              <w:rPr>
                <w:rFonts w:ascii="Times New Roman" w:hAnsi="Times New Roman" w:cs="Times New Roman"/>
              </w:rPr>
              <w:t>ấ</w:t>
            </w:r>
            <w:r>
              <w:t>n nút đi</w:t>
            </w:r>
            <w:r>
              <w:rPr>
                <w:rFonts w:ascii="Times New Roman" w:hAnsi="Times New Roman" w:cs="Times New Roman"/>
              </w:rPr>
              <w:t>ề</w:t>
            </w:r>
            <w:r>
              <w:t>u h</w:t>
            </w:r>
            <w:r>
              <w:rPr>
                <w:rFonts w:ascii="Times New Roman" w:hAnsi="Times New Roman" w:cs="Times New Roman"/>
              </w:rPr>
              <w:t>ướ</w:t>
            </w:r>
            <w:r>
              <w:t>ng. Các bi</w:t>
            </w:r>
            <w:r>
              <w:rPr>
                <w:rFonts w:ascii="Times New Roman" w:hAnsi="Times New Roman" w:cs="Times New Roman"/>
              </w:rPr>
              <w:t>ế</w:t>
            </w:r>
            <w:r>
              <w:t>n đ</w:t>
            </w:r>
            <w:r>
              <w:rPr>
                <w:rFonts w:ascii="Times New Roman" w:hAnsi="Times New Roman" w:cs="Times New Roman"/>
              </w:rPr>
              <w:t>ầ</w:t>
            </w:r>
            <w:r>
              <w:t>u vào chính:</w:t>
            </w:r>
          </w:p>
          <w:p w14:paraId="203AF345"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p>
          <w:p w14:paraId="10935A3D"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Bi</w:t>
            </w:r>
            <w:r>
              <w:rPr>
                <w:rFonts w:ascii="Times New Roman" w:hAnsi="Times New Roman" w:cs="Times New Roman"/>
              </w:rPr>
              <w:t>ế</w:t>
            </w:r>
            <w:r>
              <w:t>n</w:t>
            </w:r>
            <w:r>
              <w:tab/>
              <w:t>Ki</w:t>
            </w:r>
            <w:r>
              <w:rPr>
                <w:rFonts w:ascii="Times New Roman" w:hAnsi="Times New Roman" w:cs="Times New Roman"/>
              </w:rPr>
              <w:t>ể</w:t>
            </w:r>
            <w:r>
              <w:t>u</w:t>
            </w:r>
            <w:r>
              <w:tab/>
              <w:t>Ràng bu</w:t>
            </w:r>
            <w:r>
              <w:rPr>
                <w:rFonts w:ascii="Times New Roman" w:hAnsi="Times New Roman" w:cs="Times New Roman"/>
              </w:rPr>
              <w:t>ộ</w:t>
            </w:r>
            <w:r>
              <w:t>c</w:t>
            </w:r>
          </w:p>
          <w:p w14:paraId="7FF9842A"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V1: S</w:t>
            </w:r>
            <w:r>
              <w:rPr>
                <w:rFonts w:ascii="Times New Roman" w:hAnsi="Times New Roman" w:cs="Times New Roman"/>
              </w:rPr>
              <w:t>ố</w:t>
            </w:r>
            <w:r>
              <w:t xml:space="preserve"> l</w:t>
            </w:r>
            <w:r>
              <w:rPr>
                <w:rFonts w:ascii="Times New Roman" w:hAnsi="Times New Roman" w:cs="Times New Roman"/>
              </w:rPr>
              <w:t>ượ</w:t>
            </w:r>
            <w:r>
              <w:t>ng s</w:t>
            </w:r>
            <w:r>
              <w:rPr>
                <w:rFonts w:ascii="Times New Roman" w:hAnsi="Times New Roman" w:cs="Times New Roman"/>
              </w:rPr>
              <w:t>ả</w:t>
            </w:r>
            <w:r>
              <w:t>n ph</w:t>
            </w:r>
            <w:r>
              <w:rPr>
                <w:rFonts w:ascii="Times New Roman" w:hAnsi="Times New Roman" w:cs="Times New Roman"/>
              </w:rPr>
              <w:t>ẩ</w:t>
            </w:r>
            <w:r>
              <w:t>m (quantity)</w:t>
            </w:r>
            <w:r>
              <w:tab/>
              <w:t>S</w:t>
            </w:r>
            <w:r>
              <w:rPr>
                <w:rFonts w:ascii="Times New Roman" w:hAnsi="Times New Roman" w:cs="Times New Roman"/>
              </w:rPr>
              <w:t>ố</w:t>
            </w:r>
            <w:r>
              <w:t xml:space="preserve"> nguyên</w:t>
            </w:r>
            <w:r>
              <w:tab/>
              <w:t>≥ 1, s</w:t>
            </w:r>
            <w:r>
              <w:rPr>
                <w:rFonts w:ascii="Times New Roman" w:hAnsi="Times New Roman" w:cs="Times New Roman"/>
              </w:rPr>
              <w:t>ố</w:t>
            </w:r>
            <w:r>
              <w:t xml:space="preserve"> nguyên d</w:t>
            </w:r>
            <w:r>
              <w:rPr>
                <w:rFonts w:ascii="Times New Roman" w:hAnsi="Times New Roman" w:cs="Times New Roman"/>
              </w:rPr>
              <w:t>ươ</w:t>
            </w:r>
            <w:r>
              <w:t>ng</w:t>
            </w:r>
          </w:p>
          <w:p w14:paraId="22502D54"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V2: S</w:t>
            </w:r>
            <w:r>
              <w:rPr>
                <w:rFonts w:ascii="Times New Roman" w:hAnsi="Times New Roman" w:cs="Times New Roman"/>
              </w:rPr>
              <w:t>ố</w:t>
            </w:r>
            <w:r>
              <w:t xml:space="preserve"> lo</w:t>
            </w:r>
            <w:r>
              <w:rPr>
                <w:rFonts w:ascii="Times New Roman" w:hAnsi="Times New Roman" w:cs="Times New Roman"/>
              </w:rPr>
              <w:t>ạ</w:t>
            </w:r>
            <w:r>
              <w:t>i s</w:t>
            </w:r>
            <w:r>
              <w:rPr>
                <w:rFonts w:ascii="Times New Roman" w:hAnsi="Times New Roman" w:cs="Times New Roman"/>
              </w:rPr>
              <w:t>ả</w:t>
            </w:r>
            <w:r>
              <w:t>n ph</w:t>
            </w:r>
            <w:r>
              <w:rPr>
                <w:rFonts w:ascii="Times New Roman" w:hAnsi="Times New Roman" w:cs="Times New Roman"/>
              </w:rPr>
              <w:t>ẩ</w:t>
            </w:r>
            <w:r>
              <w:t>m trong gi</w:t>
            </w:r>
            <w:r>
              <w:rPr>
                <w:rFonts w:ascii="Times New Roman" w:hAnsi="Times New Roman" w:cs="Times New Roman"/>
              </w:rPr>
              <w:t>ỏ</w:t>
            </w:r>
            <w:r>
              <w:tab/>
              <w:t>S</w:t>
            </w:r>
            <w:r>
              <w:rPr>
                <w:rFonts w:ascii="Times New Roman" w:hAnsi="Times New Roman" w:cs="Times New Roman"/>
              </w:rPr>
              <w:t>ố</w:t>
            </w:r>
            <w:r>
              <w:t xml:space="preserve"> nguyên</w:t>
            </w:r>
            <w:r>
              <w:tab/>
              <w:t>≥ 0 (gi</w:t>
            </w:r>
            <w:r>
              <w:rPr>
                <w:rFonts w:ascii="Times New Roman" w:hAnsi="Times New Roman" w:cs="Times New Roman"/>
              </w:rPr>
              <w:t>ỏ</w:t>
            </w:r>
            <w:r>
              <w:t xml:space="preserve"> tr</w:t>
            </w:r>
            <w:r>
              <w:rPr>
                <w:rFonts w:ascii="Times New Roman" w:hAnsi="Times New Roman" w:cs="Times New Roman"/>
              </w:rPr>
              <w:t>ố</w:t>
            </w:r>
            <w:r>
              <w:t>ng đ</w:t>
            </w:r>
            <w:r>
              <w:rPr>
                <w:rFonts w:ascii="Times New Roman" w:hAnsi="Times New Roman" w:cs="Times New Roman"/>
              </w:rPr>
              <w:t>ế</w:t>
            </w:r>
            <w:r>
              <w:t>n nhi</w:t>
            </w:r>
            <w:r>
              <w:rPr>
                <w:rFonts w:ascii="Times New Roman" w:hAnsi="Times New Roman" w:cs="Times New Roman"/>
              </w:rPr>
              <w:t>ề</w:t>
            </w:r>
            <w:r>
              <w:t>u SP)</w:t>
            </w:r>
          </w:p>
          <w:p w14:paraId="78E7C2E8"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V3: S</w:t>
            </w:r>
            <w:r>
              <w:rPr>
                <w:rFonts w:ascii="Times New Roman" w:hAnsi="Times New Roman" w:cs="Times New Roman"/>
              </w:rPr>
              <w:t>ả</w:t>
            </w:r>
            <w:r>
              <w:t>n ph</w:t>
            </w:r>
            <w:r>
              <w:rPr>
                <w:rFonts w:ascii="Times New Roman" w:hAnsi="Times New Roman" w:cs="Times New Roman"/>
              </w:rPr>
              <w:t>ẩ</w:t>
            </w:r>
            <w:r>
              <w:t>m thêm vào</w:t>
            </w:r>
            <w:r>
              <w:tab/>
              <w:t>Đ</w:t>
            </w:r>
            <w:r>
              <w:rPr>
                <w:rFonts w:ascii="Times New Roman" w:hAnsi="Times New Roman" w:cs="Times New Roman"/>
              </w:rPr>
              <w:t>ố</w:t>
            </w:r>
            <w:r>
              <w:t>i t</w:t>
            </w:r>
            <w:r>
              <w:rPr>
                <w:rFonts w:ascii="Times New Roman" w:hAnsi="Times New Roman" w:cs="Times New Roman"/>
              </w:rPr>
              <w:t>ượ</w:t>
            </w:r>
            <w:r>
              <w:t>ng</w:t>
            </w:r>
            <w:r>
              <w:tab/>
              <w:t>S</w:t>
            </w:r>
            <w:r>
              <w:rPr>
                <w:rFonts w:ascii="Times New Roman" w:hAnsi="Times New Roman" w:cs="Times New Roman"/>
              </w:rPr>
              <w:t>ả</w:t>
            </w:r>
            <w:r>
              <w:t>n ph</w:t>
            </w:r>
            <w:r>
              <w:rPr>
                <w:rFonts w:ascii="Times New Roman" w:hAnsi="Times New Roman" w:cs="Times New Roman"/>
              </w:rPr>
              <w:t>ẩ</w:t>
            </w:r>
            <w:r>
              <w:t>m ph</w:t>
            </w:r>
            <w:r>
              <w:rPr>
                <w:rFonts w:ascii="Times New Roman" w:hAnsi="Times New Roman" w:cs="Times New Roman"/>
              </w:rPr>
              <w:t>ả</w:t>
            </w:r>
            <w:r>
              <w:t>i có id, name, price h</w:t>
            </w:r>
            <w:r>
              <w:rPr>
                <w:rFonts w:ascii="Times New Roman" w:hAnsi="Times New Roman" w:cs="Times New Roman"/>
              </w:rPr>
              <w:t>ợ</w:t>
            </w:r>
            <w:r>
              <w:t>p l</w:t>
            </w:r>
            <w:r>
              <w:rPr>
                <w:rFonts w:ascii="Times New Roman" w:hAnsi="Times New Roman" w:cs="Times New Roman"/>
              </w:rPr>
              <w:t>ệ</w:t>
            </w:r>
          </w:p>
          <w:p w14:paraId="6E2D44DA"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V4: Trùng l</w:t>
            </w:r>
            <w:r>
              <w:rPr>
                <w:rFonts w:ascii="Times New Roman" w:hAnsi="Times New Roman" w:cs="Times New Roman"/>
              </w:rPr>
              <w:t>ặ</w:t>
            </w:r>
            <w:r>
              <w:t>p s</w:t>
            </w:r>
            <w:r>
              <w:rPr>
                <w:rFonts w:ascii="Times New Roman" w:hAnsi="Times New Roman" w:cs="Times New Roman"/>
              </w:rPr>
              <w:t>ả</w:t>
            </w:r>
            <w:r>
              <w:t>n ph</w:t>
            </w:r>
            <w:r>
              <w:rPr>
                <w:rFonts w:ascii="Times New Roman" w:hAnsi="Times New Roman" w:cs="Times New Roman"/>
              </w:rPr>
              <w:t>ẩ</w:t>
            </w:r>
            <w:r>
              <w:t>m</w:t>
            </w:r>
            <w:r>
              <w:tab/>
              <w:t>Boolean</w:t>
            </w:r>
            <w:r>
              <w:tab/>
              <w:t>Cùng 1 SP thêm l</w:t>
            </w:r>
            <w:r>
              <w:rPr>
                <w:rFonts w:ascii="Times New Roman" w:hAnsi="Times New Roman" w:cs="Times New Roman"/>
              </w:rPr>
              <w:t>ạ</w:t>
            </w:r>
            <w:r>
              <w:t xml:space="preserve">i </w:t>
            </w:r>
            <w:r>
              <w:rPr>
                <w:rFonts w:hint="eastAsia"/>
              </w:rPr>
              <w:t>→</w:t>
            </w:r>
            <w:r>
              <w:t xml:space="preserve"> g</w:t>
            </w:r>
            <w:r>
              <w:rPr>
                <w:rFonts w:ascii="Times New Roman" w:hAnsi="Times New Roman" w:cs="Times New Roman"/>
              </w:rPr>
              <w:t>ộ</w:t>
            </w:r>
            <w:r>
              <w:t>p (merge), không t</w:t>
            </w:r>
            <w:r>
              <w:rPr>
                <w:rFonts w:ascii="Times New Roman" w:hAnsi="Times New Roman" w:cs="Times New Roman"/>
              </w:rPr>
              <w:t>ạ</w:t>
            </w:r>
            <w:r>
              <w:t>o dòng m</w:t>
            </w:r>
            <w:r>
              <w:rPr>
                <w:rFonts w:ascii="Times New Roman" w:hAnsi="Times New Roman" w:cs="Times New Roman"/>
              </w:rPr>
              <w:t>ớ</w:t>
            </w:r>
            <w:r>
              <w:t>i</w:t>
            </w:r>
          </w:p>
          <w:p w14:paraId="59B741BA"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V5: Thao tác xóa</w:t>
            </w:r>
            <w:r>
              <w:tab/>
              <w:t>Hành vi</w:t>
            </w:r>
            <w:r>
              <w:tab/>
              <w:t>Ph</w:t>
            </w:r>
            <w:r>
              <w:rPr>
                <w:rFonts w:ascii="Times New Roman" w:hAnsi="Times New Roman" w:cs="Times New Roman"/>
              </w:rPr>
              <w:t>ả</w:t>
            </w:r>
            <w:r>
              <w:t>i có dialog xác nh</w:t>
            </w:r>
            <w:r>
              <w:rPr>
                <w:rFonts w:ascii="Times New Roman" w:hAnsi="Times New Roman" w:cs="Times New Roman"/>
              </w:rPr>
              <w:t>ậ</w:t>
            </w:r>
            <w:r>
              <w:t>n tr</w:t>
            </w:r>
            <w:r>
              <w:rPr>
                <w:rFonts w:ascii="Times New Roman" w:hAnsi="Times New Roman" w:cs="Times New Roman"/>
              </w:rPr>
              <w:t>ướ</w:t>
            </w:r>
            <w:r>
              <w:t>c khi xóa</w:t>
            </w:r>
          </w:p>
          <w:p w14:paraId="66615103"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V6: Tr</w:t>
            </w:r>
            <w:r>
              <w:rPr>
                <w:rFonts w:ascii="Times New Roman" w:hAnsi="Times New Roman" w:cs="Times New Roman"/>
              </w:rPr>
              <w:t>ạ</w:t>
            </w:r>
            <w:r>
              <w:t>ng thái đăng nh</w:t>
            </w:r>
            <w:r>
              <w:rPr>
                <w:rFonts w:ascii="Times New Roman" w:hAnsi="Times New Roman" w:cs="Times New Roman"/>
              </w:rPr>
              <w:t>ậ</w:t>
            </w:r>
            <w:r>
              <w:t>p</w:t>
            </w:r>
            <w:r>
              <w:tab/>
              <w:t>Boolean</w:t>
            </w:r>
            <w:r>
              <w:tab/>
              <w:t>C</w:t>
            </w:r>
            <w:r>
              <w:rPr>
                <w:rFonts w:ascii="Times New Roman" w:hAnsi="Times New Roman" w:cs="Times New Roman"/>
              </w:rPr>
              <w:t>ầ</w:t>
            </w:r>
            <w:r>
              <w:t>n đăng nh</w:t>
            </w:r>
            <w:r>
              <w:rPr>
                <w:rFonts w:ascii="Times New Roman" w:hAnsi="Times New Roman" w:cs="Times New Roman"/>
              </w:rPr>
              <w:t>ậ</w:t>
            </w:r>
            <w:r>
              <w:t>p đ</w:t>
            </w:r>
            <w:r>
              <w:rPr>
                <w:rFonts w:ascii="Times New Roman" w:hAnsi="Times New Roman" w:cs="Times New Roman"/>
              </w:rPr>
              <w:t>ể</w:t>
            </w:r>
            <w:r>
              <w:t xml:space="preserve"> thao tác gi</w:t>
            </w:r>
            <w:r>
              <w:rPr>
                <w:rFonts w:ascii="Times New Roman" w:hAnsi="Times New Roman" w:cs="Times New Roman"/>
              </w:rPr>
              <w:t>ỏ</w:t>
            </w:r>
            <w:r>
              <w:t xml:space="preserve"> hàng (API yêu c</w:t>
            </w:r>
            <w:r>
              <w:rPr>
                <w:rFonts w:ascii="Times New Roman" w:hAnsi="Times New Roman" w:cs="Times New Roman"/>
              </w:rPr>
              <w:t>ầ</w:t>
            </w:r>
            <w:r>
              <w:t>u Bearer token)</w:t>
            </w:r>
          </w:p>
          <w:p w14:paraId="3E6DD521"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V7: Giá s</w:t>
            </w:r>
            <w:r>
              <w:rPr>
                <w:rFonts w:ascii="Times New Roman" w:hAnsi="Times New Roman" w:cs="Times New Roman"/>
              </w:rPr>
              <w:t>ả</w:t>
            </w:r>
            <w:r>
              <w:t>n ph</w:t>
            </w:r>
            <w:r>
              <w:rPr>
                <w:rFonts w:ascii="Times New Roman" w:hAnsi="Times New Roman" w:cs="Times New Roman"/>
              </w:rPr>
              <w:t>ẩ</w:t>
            </w:r>
            <w:r>
              <w:t>m (price)</w:t>
            </w:r>
            <w:r>
              <w:tab/>
              <w:t>S</w:t>
            </w:r>
            <w:r>
              <w:rPr>
                <w:rFonts w:ascii="Times New Roman" w:hAnsi="Times New Roman" w:cs="Times New Roman"/>
              </w:rPr>
              <w:t>ố</w:t>
            </w:r>
            <w:r>
              <w:tab/>
              <w:t>&gt; 0</w:t>
            </w:r>
          </w:p>
          <w:p w14:paraId="16962231"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1.2 Phân vùng t</w:t>
            </w:r>
            <w:r>
              <w:rPr>
                <w:rFonts w:ascii="Times New Roman" w:hAnsi="Times New Roman" w:cs="Times New Roman"/>
              </w:rPr>
              <w:t>ươ</w:t>
            </w:r>
            <w:r>
              <w:t>ng đ</w:t>
            </w:r>
            <w:r>
              <w:rPr>
                <w:rFonts w:ascii="Times New Roman" w:hAnsi="Times New Roman" w:cs="Times New Roman"/>
              </w:rPr>
              <w:t>ươ</w:t>
            </w:r>
            <w:r>
              <w:t>ng (Equivalence Classes)</w:t>
            </w:r>
          </w:p>
          <w:p w14:paraId="18AA650E"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V1: S</w:t>
            </w:r>
            <w:r>
              <w:rPr>
                <w:rFonts w:ascii="Times New Roman" w:hAnsi="Times New Roman" w:cs="Times New Roman"/>
              </w:rPr>
              <w:t>ố</w:t>
            </w:r>
            <w:r>
              <w:t xml:space="preserve"> l</w:t>
            </w:r>
            <w:r>
              <w:rPr>
                <w:rFonts w:ascii="Times New Roman" w:hAnsi="Times New Roman" w:cs="Times New Roman"/>
              </w:rPr>
              <w:t>ượ</w:t>
            </w:r>
            <w:r>
              <w:t>ng s</w:t>
            </w:r>
            <w:r>
              <w:rPr>
                <w:rFonts w:ascii="Times New Roman" w:hAnsi="Times New Roman" w:cs="Times New Roman"/>
              </w:rPr>
              <w:t>ả</w:t>
            </w:r>
            <w:r>
              <w:t>n ph</w:t>
            </w:r>
            <w:r>
              <w:rPr>
                <w:rFonts w:ascii="Times New Roman" w:hAnsi="Times New Roman" w:cs="Times New Roman"/>
              </w:rPr>
              <w:t>ẩ</w:t>
            </w:r>
            <w:r>
              <w:t>m (Quantity)</w:t>
            </w:r>
          </w:p>
          <w:p w14:paraId="5BF386DA"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Phân vùng</w:t>
            </w:r>
            <w:r>
              <w:tab/>
              <w:t>Mô t</w:t>
            </w:r>
            <w:r>
              <w:rPr>
                <w:rFonts w:ascii="Times New Roman" w:hAnsi="Times New Roman" w:cs="Times New Roman"/>
              </w:rPr>
              <w:t>ả</w:t>
            </w:r>
            <w:r>
              <w:tab/>
              <w:t>Ví d</w:t>
            </w:r>
            <w:r>
              <w:rPr>
                <w:rFonts w:ascii="Times New Roman" w:hAnsi="Times New Roman" w:cs="Times New Roman"/>
              </w:rPr>
              <w:t>ụ</w:t>
            </w:r>
            <w:r>
              <w:lastRenderedPageBreak/>
              <w:tab/>
              <w:t>Lo</w:t>
            </w:r>
            <w:r>
              <w:rPr>
                <w:rFonts w:ascii="Times New Roman" w:hAnsi="Times New Roman" w:cs="Times New Roman"/>
              </w:rPr>
              <w:t>ạ</w:t>
            </w:r>
            <w:r>
              <w:t>i</w:t>
            </w:r>
          </w:p>
          <w:p w14:paraId="28893EF3"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EP1.1</w:t>
            </w:r>
            <w:r>
              <w:tab/>
              <w:t>S</w:t>
            </w:r>
            <w:r>
              <w:rPr>
                <w:rFonts w:ascii="Times New Roman" w:hAnsi="Times New Roman" w:cs="Times New Roman"/>
              </w:rPr>
              <w:t>ố</w:t>
            </w:r>
            <w:r>
              <w:t xml:space="preserve"> nguyên d</w:t>
            </w:r>
            <w:r>
              <w:rPr>
                <w:rFonts w:ascii="Times New Roman" w:hAnsi="Times New Roman" w:cs="Times New Roman"/>
              </w:rPr>
              <w:t>ươ</w:t>
            </w:r>
            <w:r>
              <w:t>ng h</w:t>
            </w:r>
            <w:r>
              <w:rPr>
                <w:rFonts w:ascii="Times New Roman" w:hAnsi="Times New Roman" w:cs="Times New Roman"/>
              </w:rPr>
              <w:t>ợ</w:t>
            </w:r>
            <w:r>
              <w:t>p l</w:t>
            </w:r>
            <w:r>
              <w:rPr>
                <w:rFonts w:ascii="Times New Roman" w:hAnsi="Times New Roman" w:cs="Times New Roman"/>
              </w:rPr>
              <w:t>ệ</w:t>
            </w:r>
            <w:r>
              <w:t xml:space="preserve"> (≥ 1)</w:t>
            </w:r>
            <w:r>
              <w:tab/>
              <w:t>1, 5, 10</w:t>
            </w:r>
            <w:r>
              <w:tab/>
              <w:t>Valid</w:t>
            </w:r>
          </w:p>
          <w:p w14:paraId="3440BD61"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EP1.2</w:t>
            </w:r>
            <w:r>
              <w:tab/>
              <w:t>S</w:t>
            </w:r>
            <w:r>
              <w:rPr>
                <w:rFonts w:ascii="Times New Roman" w:hAnsi="Times New Roman" w:cs="Times New Roman"/>
              </w:rPr>
              <w:t>ố</w:t>
            </w:r>
            <w:r>
              <w:t xml:space="preserve"> l</w:t>
            </w:r>
            <w:r>
              <w:rPr>
                <w:rFonts w:ascii="Times New Roman" w:hAnsi="Times New Roman" w:cs="Times New Roman"/>
              </w:rPr>
              <w:t>ượ</w:t>
            </w:r>
            <w:r>
              <w:t>ng = 0</w:t>
            </w:r>
            <w:r>
              <w:tab/>
              <w:t>0</w:t>
            </w:r>
            <w:r>
              <w:tab/>
              <w:t>Invalid</w:t>
            </w:r>
          </w:p>
          <w:p w14:paraId="32AE088F"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EP1.3</w:t>
            </w:r>
            <w:r>
              <w:tab/>
              <w:t>S</w:t>
            </w:r>
            <w:r>
              <w:rPr>
                <w:rFonts w:ascii="Times New Roman" w:hAnsi="Times New Roman" w:cs="Times New Roman"/>
              </w:rPr>
              <w:t>ố</w:t>
            </w:r>
            <w:r>
              <w:t xml:space="preserve"> âm</w:t>
            </w:r>
            <w:r>
              <w:tab/>
              <w:t>-1, -5</w:t>
            </w:r>
            <w:r>
              <w:tab/>
              <w:t>Invalid</w:t>
            </w:r>
          </w:p>
          <w:p w14:paraId="598B1304"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EP1.4</w:t>
            </w:r>
            <w:r>
              <w:tab/>
              <w:t>S</w:t>
            </w:r>
            <w:r>
              <w:rPr>
                <w:rFonts w:ascii="Times New Roman" w:hAnsi="Times New Roman" w:cs="Times New Roman"/>
              </w:rPr>
              <w:t>ố</w:t>
            </w:r>
            <w:r>
              <w:t xml:space="preserve"> th</w:t>
            </w:r>
            <w:r>
              <w:rPr>
                <w:rFonts w:ascii="Times New Roman" w:hAnsi="Times New Roman" w:cs="Times New Roman"/>
              </w:rPr>
              <w:t>ậ</w:t>
            </w:r>
            <w:r>
              <w:t>p phân (không nguyên)</w:t>
            </w:r>
            <w:r>
              <w:tab/>
              <w:t>1.5, 2.7</w:t>
            </w:r>
            <w:r>
              <w:tab/>
              <w:t>Invalid</w:t>
            </w:r>
          </w:p>
          <w:p w14:paraId="47655BB7"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EP1.5</w:t>
            </w:r>
            <w:r>
              <w:tab/>
              <w:t>Chu</w:t>
            </w:r>
            <w:r>
              <w:rPr>
                <w:rFonts w:ascii="Times New Roman" w:hAnsi="Times New Roman" w:cs="Times New Roman"/>
              </w:rPr>
              <w:t>ỗ</w:t>
            </w:r>
            <w:r>
              <w:t>i ký t</w:t>
            </w:r>
            <w:r>
              <w:rPr>
                <w:rFonts w:ascii="Times New Roman" w:hAnsi="Times New Roman" w:cs="Times New Roman"/>
              </w:rPr>
              <w:t>ự</w:t>
            </w:r>
            <w:r>
              <w:t xml:space="preserve"> không ph</w:t>
            </w:r>
            <w:r>
              <w:rPr>
                <w:rFonts w:ascii="Times New Roman" w:hAnsi="Times New Roman" w:cs="Times New Roman"/>
              </w:rPr>
              <w:t>ả</w:t>
            </w:r>
            <w:r>
              <w:t>i s</w:t>
            </w:r>
            <w:r>
              <w:rPr>
                <w:rFonts w:ascii="Times New Roman" w:hAnsi="Times New Roman" w:cs="Times New Roman"/>
              </w:rPr>
              <w:t>ố</w:t>
            </w:r>
            <w:r>
              <w:tab/>
              <w:t>"abc", ""</w:t>
            </w:r>
            <w:r>
              <w:tab/>
              <w:t>Invalid</w:t>
            </w:r>
          </w:p>
          <w:p w14:paraId="167C5E77"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EP1.6</w:t>
            </w:r>
            <w:r>
              <w:tab/>
              <w:t>S</w:t>
            </w:r>
            <w:r>
              <w:rPr>
                <w:rFonts w:ascii="Times New Roman" w:hAnsi="Times New Roman" w:cs="Times New Roman"/>
              </w:rPr>
              <w:t>ố</w:t>
            </w:r>
            <w:r>
              <w:t xml:space="preserve"> r</w:t>
            </w:r>
            <w:r>
              <w:rPr>
                <w:rFonts w:ascii="Times New Roman" w:hAnsi="Times New Roman" w:cs="Times New Roman"/>
              </w:rPr>
              <w:t>ấ</w:t>
            </w:r>
            <w:r>
              <w:t>t l</w:t>
            </w:r>
            <w:r>
              <w:rPr>
                <w:rFonts w:ascii="Times New Roman" w:hAnsi="Times New Roman" w:cs="Times New Roman"/>
              </w:rPr>
              <w:t>ớ</w:t>
            </w:r>
            <w:r>
              <w:t>n</w:t>
            </w:r>
            <w:r>
              <w:tab/>
              <w:t>999999999</w:t>
            </w:r>
            <w:r>
              <w:tab/>
              <w:t>Invalid / Edge</w:t>
            </w:r>
          </w:p>
          <w:p w14:paraId="3C40ACAF"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V2: S</w:t>
            </w:r>
            <w:r>
              <w:rPr>
                <w:rFonts w:ascii="Times New Roman" w:hAnsi="Times New Roman" w:cs="Times New Roman"/>
              </w:rPr>
              <w:t>ố</w:t>
            </w:r>
            <w:r>
              <w:t xml:space="preserve"> lo</w:t>
            </w:r>
            <w:r>
              <w:rPr>
                <w:rFonts w:ascii="Times New Roman" w:hAnsi="Times New Roman" w:cs="Times New Roman"/>
              </w:rPr>
              <w:t>ạ</w:t>
            </w:r>
            <w:r>
              <w:t>i s</w:t>
            </w:r>
            <w:r>
              <w:rPr>
                <w:rFonts w:ascii="Times New Roman" w:hAnsi="Times New Roman" w:cs="Times New Roman"/>
              </w:rPr>
              <w:t>ả</w:t>
            </w:r>
            <w:r>
              <w:t>n ph</w:t>
            </w:r>
            <w:r>
              <w:rPr>
                <w:rFonts w:ascii="Times New Roman" w:hAnsi="Times New Roman" w:cs="Times New Roman"/>
              </w:rPr>
              <w:t>ẩ</w:t>
            </w:r>
            <w:r>
              <w:t>m trong gi</w:t>
            </w:r>
            <w:r>
              <w:rPr>
                <w:rFonts w:ascii="Times New Roman" w:hAnsi="Times New Roman" w:cs="Times New Roman"/>
              </w:rPr>
              <w:t>ỏ</w:t>
            </w:r>
            <w:r>
              <w:t xml:space="preserve"> (Cart State)</w:t>
            </w:r>
          </w:p>
          <w:p w14:paraId="182D8AEC"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Phân vùng</w:t>
            </w:r>
            <w:r>
              <w:tab/>
              <w:t>Mô t</w:t>
            </w:r>
            <w:r>
              <w:rPr>
                <w:rFonts w:ascii="Times New Roman" w:hAnsi="Times New Roman" w:cs="Times New Roman"/>
              </w:rPr>
              <w:t>ả</w:t>
            </w:r>
            <w:r>
              <w:tab/>
              <w:t>Ví d</w:t>
            </w:r>
            <w:r>
              <w:rPr>
                <w:rFonts w:ascii="Times New Roman" w:hAnsi="Times New Roman" w:cs="Times New Roman"/>
              </w:rPr>
              <w:t>ụ</w:t>
            </w:r>
            <w:r>
              <w:tab/>
              <w:t>Lo</w:t>
            </w:r>
            <w:r>
              <w:rPr>
                <w:rFonts w:ascii="Times New Roman" w:hAnsi="Times New Roman" w:cs="Times New Roman"/>
              </w:rPr>
              <w:t>ạ</w:t>
            </w:r>
            <w:r>
              <w:t>i</w:t>
            </w:r>
          </w:p>
          <w:p w14:paraId="26372EF1"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EP2.1</w:t>
            </w:r>
            <w:r>
              <w:tab/>
              <w:t>Gi</w:t>
            </w:r>
            <w:r>
              <w:rPr>
                <w:rFonts w:ascii="Times New Roman" w:hAnsi="Times New Roman" w:cs="Times New Roman"/>
              </w:rPr>
              <w:t>ỏ</w:t>
            </w:r>
            <w:r>
              <w:t xml:space="preserve"> tr</w:t>
            </w:r>
            <w:r>
              <w:rPr>
                <w:rFonts w:ascii="Times New Roman" w:hAnsi="Times New Roman" w:cs="Times New Roman"/>
              </w:rPr>
              <w:t>ố</w:t>
            </w:r>
            <w:r>
              <w:t>ng</w:t>
            </w:r>
            <w:r>
              <w:tab/>
              <w:t>0 s</w:t>
            </w:r>
            <w:r>
              <w:rPr>
                <w:rFonts w:ascii="Times New Roman" w:hAnsi="Times New Roman" w:cs="Times New Roman"/>
              </w:rPr>
              <w:t>ả</w:t>
            </w:r>
            <w:r>
              <w:t>n ph</w:t>
            </w:r>
            <w:r>
              <w:rPr>
                <w:rFonts w:ascii="Times New Roman" w:hAnsi="Times New Roman" w:cs="Times New Roman"/>
              </w:rPr>
              <w:t>ẩ</w:t>
            </w:r>
            <w:r>
              <w:t>m</w:t>
            </w:r>
            <w:r>
              <w:tab/>
              <w:t>Valid (hi</w:t>
            </w:r>
            <w:r>
              <w:rPr>
                <w:rFonts w:ascii="Times New Roman" w:hAnsi="Times New Roman" w:cs="Times New Roman"/>
              </w:rPr>
              <w:t>ể</w:t>
            </w:r>
            <w:r>
              <w:t>n th</w:t>
            </w:r>
            <w:r>
              <w:rPr>
                <w:rFonts w:ascii="Times New Roman" w:hAnsi="Times New Roman" w:cs="Times New Roman"/>
              </w:rPr>
              <w:t>ị</w:t>
            </w:r>
            <w:r>
              <w:t xml:space="preserve"> empty state)</w:t>
            </w:r>
          </w:p>
          <w:p w14:paraId="2E1097A9"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EP2.2</w:t>
            </w:r>
            <w:r>
              <w:tab/>
              <w:t>Gi</w:t>
            </w:r>
            <w:r>
              <w:rPr>
                <w:rFonts w:ascii="Times New Roman" w:hAnsi="Times New Roman" w:cs="Times New Roman"/>
              </w:rPr>
              <w:t>ỏ</w:t>
            </w:r>
            <w:r>
              <w:t xml:space="preserve"> có 1 s</w:t>
            </w:r>
            <w:r>
              <w:rPr>
                <w:rFonts w:ascii="Times New Roman" w:hAnsi="Times New Roman" w:cs="Times New Roman"/>
              </w:rPr>
              <w:t>ả</w:t>
            </w:r>
            <w:r>
              <w:t>n ph</w:t>
            </w:r>
            <w:r>
              <w:rPr>
                <w:rFonts w:ascii="Times New Roman" w:hAnsi="Times New Roman" w:cs="Times New Roman"/>
              </w:rPr>
              <w:t>ẩ</w:t>
            </w:r>
            <w:r>
              <w:t>m</w:t>
            </w:r>
            <w:r>
              <w:tab/>
              <w:t>1 SP</w:t>
            </w:r>
            <w:r>
              <w:tab/>
              <w:t>Valid</w:t>
            </w:r>
          </w:p>
          <w:p w14:paraId="4D970C81"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EP2.3</w:t>
            </w:r>
            <w:r>
              <w:tab/>
              <w:t>Gi</w:t>
            </w:r>
            <w:r>
              <w:rPr>
                <w:rFonts w:ascii="Times New Roman" w:hAnsi="Times New Roman" w:cs="Times New Roman"/>
              </w:rPr>
              <w:t>ỏ</w:t>
            </w:r>
            <w:r>
              <w:t xml:space="preserve"> có nhi</w:t>
            </w:r>
            <w:r>
              <w:rPr>
                <w:rFonts w:ascii="Times New Roman" w:hAnsi="Times New Roman" w:cs="Times New Roman"/>
              </w:rPr>
              <w:t>ề</w:t>
            </w:r>
            <w:r>
              <w:t>u s</w:t>
            </w:r>
            <w:r>
              <w:rPr>
                <w:rFonts w:ascii="Times New Roman" w:hAnsi="Times New Roman" w:cs="Times New Roman"/>
              </w:rPr>
              <w:t>ả</w:t>
            </w:r>
            <w:r>
              <w:t>n ph</w:t>
            </w:r>
            <w:r>
              <w:rPr>
                <w:rFonts w:ascii="Times New Roman" w:hAnsi="Times New Roman" w:cs="Times New Roman"/>
              </w:rPr>
              <w:t>ẩ</w:t>
            </w:r>
            <w:r>
              <w:t>m</w:t>
            </w:r>
            <w:r>
              <w:tab/>
              <w:t>2+ SP khác nhau</w:t>
            </w:r>
            <w:r>
              <w:tab/>
              <w:t>Valid</w:t>
            </w:r>
          </w:p>
          <w:p w14:paraId="36C79019"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V3: S</w:t>
            </w:r>
            <w:r>
              <w:rPr>
                <w:rFonts w:ascii="Times New Roman" w:hAnsi="Times New Roman" w:cs="Times New Roman"/>
              </w:rPr>
              <w:t>ả</w:t>
            </w:r>
            <w:r>
              <w:t>n ph</w:t>
            </w:r>
            <w:r>
              <w:rPr>
                <w:rFonts w:ascii="Times New Roman" w:hAnsi="Times New Roman" w:cs="Times New Roman"/>
              </w:rPr>
              <w:t>ẩ</w:t>
            </w:r>
            <w:r>
              <w:t>m thêm vào (Product)</w:t>
            </w:r>
          </w:p>
          <w:p w14:paraId="20EFE3C1"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Phân vùng</w:t>
            </w:r>
            <w:r>
              <w:tab/>
              <w:t>Mô t</w:t>
            </w:r>
            <w:r>
              <w:rPr>
                <w:rFonts w:ascii="Times New Roman" w:hAnsi="Times New Roman" w:cs="Times New Roman"/>
              </w:rPr>
              <w:t>ả</w:t>
            </w:r>
            <w:r>
              <w:tab/>
              <w:t>Ví d</w:t>
            </w:r>
            <w:r>
              <w:rPr>
                <w:rFonts w:ascii="Times New Roman" w:hAnsi="Times New Roman" w:cs="Times New Roman"/>
              </w:rPr>
              <w:t>ụ</w:t>
            </w:r>
            <w:r>
              <w:tab/>
              <w:t>Lo</w:t>
            </w:r>
            <w:r>
              <w:rPr>
                <w:rFonts w:ascii="Times New Roman" w:hAnsi="Times New Roman" w:cs="Times New Roman"/>
              </w:rPr>
              <w:t>ạ</w:t>
            </w:r>
            <w:r>
              <w:t>i</w:t>
            </w:r>
          </w:p>
          <w:p w14:paraId="2E012055"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EP3.1</w:t>
            </w:r>
            <w:r>
              <w:tab/>
              <w:t>S</w:t>
            </w:r>
            <w:r>
              <w:rPr>
                <w:rFonts w:ascii="Times New Roman" w:hAnsi="Times New Roman" w:cs="Times New Roman"/>
              </w:rPr>
              <w:t>ả</w:t>
            </w:r>
            <w:r>
              <w:t>n ph</w:t>
            </w:r>
            <w:r>
              <w:rPr>
                <w:rFonts w:ascii="Times New Roman" w:hAnsi="Times New Roman" w:cs="Times New Roman"/>
              </w:rPr>
              <w:t>ẩ</w:t>
            </w:r>
            <w:r>
              <w:t>m h</w:t>
            </w:r>
            <w:r>
              <w:rPr>
                <w:rFonts w:ascii="Times New Roman" w:hAnsi="Times New Roman" w:cs="Times New Roman"/>
              </w:rPr>
              <w:t>ợ</w:t>
            </w:r>
            <w:r>
              <w:t>p l</w:t>
            </w:r>
            <w:r>
              <w:rPr>
                <w:rFonts w:ascii="Times New Roman" w:hAnsi="Times New Roman" w:cs="Times New Roman"/>
              </w:rPr>
              <w:t>ệ</w:t>
            </w:r>
            <w:r>
              <w:t xml:space="preserve"> (id, name, price đ</w:t>
            </w:r>
            <w:r>
              <w:rPr>
                <w:rFonts w:ascii="Times New Roman" w:hAnsi="Times New Roman" w:cs="Times New Roman"/>
              </w:rPr>
              <w:t>ầ</w:t>
            </w:r>
            <w:r>
              <w:t>y đ</w:t>
            </w:r>
            <w:r>
              <w:rPr>
                <w:rFonts w:ascii="Times New Roman" w:hAnsi="Times New Roman" w:cs="Times New Roman"/>
              </w:rPr>
              <w:t>ủ</w:t>
            </w:r>
            <w:r>
              <w:t>)</w:t>
            </w:r>
            <w:r>
              <w:tab/>
              <w:t>{id:1, name:"iPhone", price:30000000}</w:t>
            </w:r>
            <w:r>
              <w:lastRenderedPageBreak/>
              <w:tab/>
              <w:t>Valid</w:t>
            </w:r>
          </w:p>
          <w:p w14:paraId="7C421FB6"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EP3.2</w:t>
            </w:r>
            <w:r>
              <w:tab/>
              <w:t>S</w:t>
            </w:r>
            <w:r>
              <w:rPr>
                <w:rFonts w:ascii="Times New Roman" w:hAnsi="Times New Roman" w:cs="Times New Roman"/>
              </w:rPr>
              <w:t>ả</w:t>
            </w:r>
            <w:r>
              <w:t>n ph</w:t>
            </w:r>
            <w:r>
              <w:rPr>
                <w:rFonts w:ascii="Times New Roman" w:hAnsi="Times New Roman" w:cs="Times New Roman"/>
              </w:rPr>
              <w:t>ẩ</w:t>
            </w:r>
            <w:r>
              <w:t>m thi</w:t>
            </w:r>
            <w:r>
              <w:rPr>
                <w:rFonts w:ascii="Times New Roman" w:hAnsi="Times New Roman" w:cs="Times New Roman"/>
              </w:rPr>
              <w:t>ế</w:t>
            </w:r>
            <w:r>
              <w:t>u id</w:t>
            </w:r>
            <w:r>
              <w:tab/>
              <w:t>{name:"iPhone", price:30000000}</w:t>
            </w:r>
            <w:r>
              <w:tab/>
              <w:t>Invalid</w:t>
            </w:r>
          </w:p>
          <w:p w14:paraId="0FC78A39"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EP3.3</w:t>
            </w:r>
            <w:r>
              <w:tab/>
              <w:t>S</w:t>
            </w:r>
            <w:r>
              <w:rPr>
                <w:rFonts w:ascii="Times New Roman" w:hAnsi="Times New Roman" w:cs="Times New Roman"/>
              </w:rPr>
              <w:t>ả</w:t>
            </w:r>
            <w:r>
              <w:t>n ph</w:t>
            </w:r>
            <w:r>
              <w:rPr>
                <w:rFonts w:ascii="Times New Roman" w:hAnsi="Times New Roman" w:cs="Times New Roman"/>
              </w:rPr>
              <w:t>ẩ</w:t>
            </w:r>
            <w:r>
              <w:t>m có price ≤ 0</w:t>
            </w:r>
            <w:r>
              <w:tab/>
              <w:t>{id:1, name:"iPhone", price:0}</w:t>
            </w:r>
            <w:r>
              <w:tab/>
              <w:t>Invalid</w:t>
            </w:r>
          </w:p>
          <w:p w14:paraId="750E5EFB"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EP3.4</w:t>
            </w:r>
            <w:r>
              <w:tab/>
              <w:t>S</w:t>
            </w:r>
            <w:r>
              <w:rPr>
                <w:rFonts w:ascii="Times New Roman" w:hAnsi="Times New Roman" w:cs="Times New Roman"/>
              </w:rPr>
              <w:t>ả</w:t>
            </w:r>
            <w:r>
              <w:t>n ph</w:t>
            </w:r>
            <w:r>
              <w:rPr>
                <w:rFonts w:ascii="Times New Roman" w:hAnsi="Times New Roman" w:cs="Times New Roman"/>
              </w:rPr>
              <w:t>ẩ</w:t>
            </w:r>
            <w:r>
              <w:t>m có price không ph</w:t>
            </w:r>
            <w:r>
              <w:rPr>
                <w:rFonts w:ascii="Times New Roman" w:hAnsi="Times New Roman" w:cs="Times New Roman"/>
              </w:rPr>
              <w:t>ả</w:t>
            </w:r>
            <w:r>
              <w:t>i s</w:t>
            </w:r>
            <w:r>
              <w:rPr>
                <w:rFonts w:ascii="Times New Roman" w:hAnsi="Times New Roman" w:cs="Times New Roman"/>
              </w:rPr>
              <w:t>ố</w:t>
            </w:r>
            <w:r>
              <w:tab/>
              <w:t>{id:1, name:"iPhone", price:"abc"}</w:t>
            </w:r>
            <w:r>
              <w:tab/>
              <w:t>Invalid</w:t>
            </w:r>
          </w:p>
          <w:p w14:paraId="435EBED1"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V4: Trùng l</w:t>
            </w:r>
            <w:r>
              <w:rPr>
                <w:rFonts w:ascii="Times New Roman" w:hAnsi="Times New Roman" w:cs="Times New Roman"/>
              </w:rPr>
              <w:t>ặ</w:t>
            </w:r>
            <w:r>
              <w:t>p s</w:t>
            </w:r>
            <w:r>
              <w:rPr>
                <w:rFonts w:ascii="Times New Roman" w:hAnsi="Times New Roman" w:cs="Times New Roman"/>
              </w:rPr>
              <w:t>ả</w:t>
            </w:r>
            <w:r>
              <w:t>n ph</w:t>
            </w:r>
            <w:r>
              <w:rPr>
                <w:rFonts w:ascii="Times New Roman" w:hAnsi="Times New Roman" w:cs="Times New Roman"/>
              </w:rPr>
              <w:t>ẩ</w:t>
            </w:r>
            <w:r>
              <w:t>m (Duplicate Add)</w:t>
            </w:r>
          </w:p>
          <w:p w14:paraId="24CB26AD"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Phân vùng</w:t>
            </w:r>
            <w:r>
              <w:tab/>
              <w:t>Mô t</w:t>
            </w:r>
            <w:r>
              <w:rPr>
                <w:rFonts w:ascii="Times New Roman" w:hAnsi="Times New Roman" w:cs="Times New Roman"/>
              </w:rPr>
              <w:t>ả</w:t>
            </w:r>
            <w:r>
              <w:tab/>
              <w:t>Ví d</w:t>
            </w:r>
            <w:r>
              <w:rPr>
                <w:rFonts w:ascii="Times New Roman" w:hAnsi="Times New Roman" w:cs="Times New Roman"/>
              </w:rPr>
              <w:t>ụ</w:t>
            </w:r>
            <w:r>
              <w:tab/>
              <w:t>Lo</w:t>
            </w:r>
            <w:r>
              <w:rPr>
                <w:rFonts w:ascii="Times New Roman" w:hAnsi="Times New Roman" w:cs="Times New Roman"/>
              </w:rPr>
              <w:t>ạ</w:t>
            </w:r>
            <w:r>
              <w:t>i</w:t>
            </w:r>
          </w:p>
          <w:p w14:paraId="20979104"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EP4.1</w:t>
            </w:r>
            <w:r>
              <w:tab/>
              <w:t>Thêm SP m</w:t>
            </w:r>
            <w:r>
              <w:rPr>
                <w:rFonts w:ascii="Times New Roman" w:hAnsi="Times New Roman" w:cs="Times New Roman"/>
              </w:rPr>
              <w:t>ớ</w:t>
            </w:r>
            <w:r>
              <w:t>i (ch</w:t>
            </w:r>
            <w:r>
              <w:rPr>
                <w:rFonts w:ascii="Times New Roman" w:hAnsi="Times New Roman" w:cs="Times New Roman"/>
              </w:rPr>
              <w:t>ư</w:t>
            </w:r>
            <w:r>
              <w:t>a có trong gi</w:t>
            </w:r>
            <w:r>
              <w:rPr>
                <w:rFonts w:ascii="Times New Roman" w:hAnsi="Times New Roman" w:cs="Times New Roman"/>
              </w:rPr>
              <w:t>ỏ</w:t>
            </w:r>
            <w:r>
              <w:t>)</w:t>
            </w:r>
            <w:r>
              <w:tab/>
              <w:t>SP A l</w:t>
            </w:r>
            <w:r>
              <w:rPr>
                <w:rFonts w:ascii="Times New Roman" w:hAnsi="Times New Roman" w:cs="Times New Roman"/>
              </w:rPr>
              <w:t>ầ</w:t>
            </w:r>
            <w:r>
              <w:t>n đ</w:t>
            </w:r>
            <w:r>
              <w:rPr>
                <w:rFonts w:ascii="Times New Roman" w:hAnsi="Times New Roman" w:cs="Times New Roman"/>
              </w:rPr>
              <w:t>ầ</w:t>
            </w:r>
            <w:r>
              <w:t>u</w:t>
            </w:r>
            <w:r>
              <w:tab/>
              <w:t>Valid</w:t>
            </w:r>
          </w:p>
          <w:p w14:paraId="71A31BF2"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EP4.2</w:t>
            </w:r>
            <w:r>
              <w:tab/>
              <w:t>Thêm SP đã t</w:t>
            </w:r>
            <w:r>
              <w:rPr>
                <w:rFonts w:ascii="Times New Roman" w:hAnsi="Times New Roman" w:cs="Times New Roman"/>
              </w:rPr>
              <w:t>ồ</w:t>
            </w:r>
            <w:r>
              <w:t>n t</w:t>
            </w:r>
            <w:r>
              <w:rPr>
                <w:rFonts w:ascii="Times New Roman" w:hAnsi="Times New Roman" w:cs="Times New Roman"/>
              </w:rPr>
              <w:t>ạ</w:t>
            </w:r>
            <w:r>
              <w:t>i (g</w:t>
            </w:r>
            <w:r>
              <w:rPr>
                <w:rFonts w:ascii="Times New Roman" w:hAnsi="Times New Roman" w:cs="Times New Roman"/>
              </w:rPr>
              <w:t>ộ</w:t>
            </w:r>
            <w:r>
              <w:t>p quantity)</w:t>
            </w:r>
            <w:r>
              <w:tab/>
              <w:t>SP A l</w:t>
            </w:r>
            <w:r>
              <w:rPr>
                <w:rFonts w:ascii="Times New Roman" w:hAnsi="Times New Roman" w:cs="Times New Roman"/>
              </w:rPr>
              <w:t>ầ</w:t>
            </w:r>
            <w:r>
              <w:t xml:space="preserve">n 2 </w:t>
            </w:r>
            <w:r>
              <w:rPr>
                <w:rFonts w:hint="eastAsia"/>
              </w:rPr>
              <w:t>→</w:t>
            </w:r>
            <w:r>
              <w:t xml:space="preserve"> g</w:t>
            </w:r>
            <w:r>
              <w:rPr>
                <w:rFonts w:ascii="Times New Roman" w:hAnsi="Times New Roman" w:cs="Times New Roman"/>
              </w:rPr>
              <w:t>ộ</w:t>
            </w:r>
            <w:r>
              <w:t>p</w:t>
            </w:r>
            <w:r>
              <w:tab/>
              <w:t>Valid</w:t>
            </w:r>
          </w:p>
          <w:p w14:paraId="1973F66C"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V5: Thao tác xóa (Remove Action)</w:t>
            </w:r>
          </w:p>
          <w:p w14:paraId="10C1491B"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Phân vùng</w:t>
            </w:r>
            <w:r>
              <w:tab/>
              <w:t>Mô t</w:t>
            </w:r>
            <w:r>
              <w:rPr>
                <w:rFonts w:ascii="Times New Roman" w:hAnsi="Times New Roman" w:cs="Times New Roman"/>
              </w:rPr>
              <w:t>ả</w:t>
            </w:r>
            <w:r>
              <w:tab/>
              <w:t>Ví d</w:t>
            </w:r>
            <w:r>
              <w:rPr>
                <w:rFonts w:ascii="Times New Roman" w:hAnsi="Times New Roman" w:cs="Times New Roman"/>
              </w:rPr>
              <w:t>ụ</w:t>
            </w:r>
            <w:r>
              <w:tab/>
              <w:t>Lo</w:t>
            </w:r>
            <w:r>
              <w:rPr>
                <w:rFonts w:ascii="Times New Roman" w:hAnsi="Times New Roman" w:cs="Times New Roman"/>
              </w:rPr>
              <w:t>ạ</w:t>
            </w:r>
            <w:r>
              <w:t>i</w:t>
            </w:r>
          </w:p>
          <w:p w14:paraId="621E494E"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EP5.1</w:t>
            </w:r>
            <w:r>
              <w:tab/>
              <w:t>Xóa SP v</w:t>
            </w:r>
            <w:r>
              <w:rPr>
                <w:rFonts w:ascii="Times New Roman" w:hAnsi="Times New Roman" w:cs="Times New Roman"/>
              </w:rPr>
              <w:t>ớ</w:t>
            </w:r>
            <w:r>
              <w:t>i xác nh</w:t>
            </w:r>
            <w:r>
              <w:rPr>
                <w:rFonts w:ascii="Times New Roman" w:hAnsi="Times New Roman" w:cs="Times New Roman"/>
              </w:rPr>
              <w:t>ậ</w:t>
            </w:r>
            <w:r>
              <w:t>n dialog (ch</w:t>
            </w:r>
            <w:r>
              <w:rPr>
                <w:rFonts w:ascii="Times New Roman" w:hAnsi="Times New Roman" w:cs="Times New Roman"/>
              </w:rPr>
              <w:t>ấ</w:t>
            </w:r>
            <w:r>
              <w:t>p nh</w:t>
            </w:r>
            <w:r>
              <w:rPr>
                <w:rFonts w:ascii="Times New Roman" w:hAnsi="Times New Roman" w:cs="Times New Roman"/>
              </w:rPr>
              <w:t>ậ</w:t>
            </w:r>
            <w:r>
              <w:t>n)</w:t>
            </w:r>
            <w:r>
              <w:tab/>
              <w:t xml:space="preserve">Confirm </w:t>
            </w:r>
            <w:r>
              <w:rPr>
                <w:rFonts w:hint="eastAsia"/>
              </w:rPr>
              <w:t>→</w:t>
            </w:r>
            <w:r>
              <w:t xml:space="preserve"> OK</w:t>
            </w:r>
            <w:r>
              <w:tab/>
              <w:t>Valid</w:t>
            </w:r>
          </w:p>
          <w:p w14:paraId="3EEF0D87"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EP5.2</w:t>
            </w:r>
            <w:r>
              <w:tab/>
              <w:t>Xóa SP v</w:t>
            </w:r>
            <w:r>
              <w:rPr>
                <w:rFonts w:ascii="Times New Roman" w:hAnsi="Times New Roman" w:cs="Times New Roman"/>
              </w:rPr>
              <w:t>ớ</w:t>
            </w:r>
            <w:r>
              <w:t>i xác nh</w:t>
            </w:r>
            <w:r>
              <w:rPr>
                <w:rFonts w:ascii="Times New Roman" w:hAnsi="Times New Roman" w:cs="Times New Roman"/>
              </w:rPr>
              <w:t>ậ</w:t>
            </w:r>
            <w:r>
              <w:t>n dialog (h</w:t>
            </w:r>
            <w:r>
              <w:rPr>
                <w:rFonts w:ascii="Times New Roman" w:hAnsi="Times New Roman" w:cs="Times New Roman"/>
              </w:rPr>
              <w:t>ủ</w:t>
            </w:r>
            <w:r>
              <w:t>y b</w:t>
            </w:r>
            <w:r>
              <w:rPr>
                <w:rFonts w:ascii="Times New Roman" w:hAnsi="Times New Roman" w:cs="Times New Roman"/>
              </w:rPr>
              <w:t>ỏ</w:t>
            </w:r>
            <w:r>
              <w:t>)</w:t>
            </w:r>
            <w:r>
              <w:tab/>
              <w:t xml:space="preserve">Confirm </w:t>
            </w:r>
            <w:r>
              <w:rPr>
                <w:rFonts w:hint="eastAsia"/>
              </w:rPr>
              <w:t>→</w:t>
            </w:r>
            <w:r>
              <w:t xml:space="preserve"> Cancel</w:t>
            </w:r>
            <w:r>
              <w:tab/>
              <w:t>Valid</w:t>
            </w:r>
          </w:p>
          <w:p w14:paraId="73E6C5DD"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lastRenderedPageBreak/>
              <w:t>EP5.3</w:t>
            </w:r>
            <w:r>
              <w:tab/>
              <w:t>Xóa SP không có dialog xác nh</w:t>
            </w:r>
            <w:r>
              <w:rPr>
                <w:rFonts w:ascii="Times New Roman" w:hAnsi="Times New Roman" w:cs="Times New Roman"/>
              </w:rPr>
              <w:t>ậ</w:t>
            </w:r>
            <w:r>
              <w:t>n</w:t>
            </w:r>
            <w:r>
              <w:tab/>
              <w:t>Xóa tr</w:t>
            </w:r>
            <w:r>
              <w:rPr>
                <w:rFonts w:ascii="Times New Roman" w:hAnsi="Times New Roman" w:cs="Times New Roman"/>
              </w:rPr>
              <w:t>ự</w:t>
            </w:r>
            <w:r>
              <w:t>c ti</w:t>
            </w:r>
            <w:r>
              <w:rPr>
                <w:rFonts w:ascii="Times New Roman" w:hAnsi="Times New Roman" w:cs="Times New Roman"/>
              </w:rPr>
              <w:t>ế</w:t>
            </w:r>
            <w:r>
              <w:t>p</w:t>
            </w:r>
            <w:r>
              <w:tab/>
              <w:t>Invalid (theo spec)</w:t>
            </w:r>
          </w:p>
          <w:p w14:paraId="7741969C"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V6: Tr</w:t>
            </w:r>
            <w:r>
              <w:rPr>
                <w:rFonts w:ascii="Times New Roman" w:hAnsi="Times New Roman" w:cs="Times New Roman"/>
              </w:rPr>
              <w:t>ạ</w:t>
            </w:r>
            <w:r>
              <w:t>ng thái đăng nh</w:t>
            </w:r>
            <w:r>
              <w:rPr>
                <w:rFonts w:ascii="Times New Roman" w:hAnsi="Times New Roman" w:cs="Times New Roman"/>
              </w:rPr>
              <w:t>ậ</w:t>
            </w:r>
            <w:r>
              <w:t>p</w:t>
            </w:r>
          </w:p>
          <w:p w14:paraId="2A3BCB18"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Phân vùng</w:t>
            </w:r>
            <w:r>
              <w:tab/>
              <w:t>Mô t</w:t>
            </w:r>
            <w:r>
              <w:rPr>
                <w:rFonts w:ascii="Times New Roman" w:hAnsi="Times New Roman" w:cs="Times New Roman"/>
              </w:rPr>
              <w:t>ả</w:t>
            </w:r>
            <w:r>
              <w:tab/>
              <w:t>Ví d</w:t>
            </w:r>
            <w:r>
              <w:rPr>
                <w:rFonts w:ascii="Times New Roman" w:hAnsi="Times New Roman" w:cs="Times New Roman"/>
              </w:rPr>
              <w:t>ụ</w:t>
            </w:r>
            <w:r>
              <w:tab/>
              <w:t>Lo</w:t>
            </w:r>
            <w:r>
              <w:rPr>
                <w:rFonts w:ascii="Times New Roman" w:hAnsi="Times New Roman" w:cs="Times New Roman"/>
              </w:rPr>
              <w:t>ạ</w:t>
            </w:r>
            <w:r>
              <w:t>i</w:t>
            </w:r>
          </w:p>
          <w:p w14:paraId="52EB2B43"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EP6.1</w:t>
            </w:r>
            <w:r>
              <w:tab/>
              <w:t>Đã đăng nh</w:t>
            </w:r>
            <w:r>
              <w:rPr>
                <w:rFonts w:ascii="Times New Roman" w:hAnsi="Times New Roman" w:cs="Times New Roman"/>
              </w:rPr>
              <w:t>ậ</w:t>
            </w:r>
            <w:r>
              <w:t>p (có token h</w:t>
            </w:r>
            <w:r>
              <w:rPr>
                <w:rFonts w:ascii="Times New Roman" w:hAnsi="Times New Roman" w:cs="Times New Roman"/>
              </w:rPr>
              <w:t>ợ</w:t>
            </w:r>
            <w:r>
              <w:t>p l</w:t>
            </w:r>
            <w:r>
              <w:rPr>
                <w:rFonts w:ascii="Times New Roman" w:hAnsi="Times New Roman" w:cs="Times New Roman"/>
              </w:rPr>
              <w:t>ệ</w:t>
            </w:r>
            <w:r>
              <w:t>)</w:t>
            </w:r>
            <w:r>
              <w:tab/>
              <w:t>JWT valid</w:t>
            </w:r>
            <w:r>
              <w:tab/>
              <w:t>Valid</w:t>
            </w:r>
          </w:p>
          <w:p w14:paraId="22E7977D"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EP6.2</w:t>
            </w:r>
            <w:r>
              <w:tab/>
              <w:t>Ch</w:t>
            </w:r>
            <w:r>
              <w:rPr>
                <w:rFonts w:ascii="Times New Roman" w:hAnsi="Times New Roman" w:cs="Times New Roman"/>
              </w:rPr>
              <w:t>ư</w:t>
            </w:r>
            <w:r>
              <w:t>a đăng nh</w:t>
            </w:r>
            <w:r>
              <w:rPr>
                <w:rFonts w:ascii="Times New Roman" w:hAnsi="Times New Roman" w:cs="Times New Roman"/>
              </w:rPr>
              <w:t>ậ</w:t>
            </w:r>
            <w:r>
              <w:t>p (không có token)</w:t>
            </w:r>
            <w:r>
              <w:tab/>
              <w:t>No token</w:t>
            </w:r>
            <w:r>
              <w:tab/>
              <w:t>Invalid</w:t>
            </w:r>
          </w:p>
          <w:p w14:paraId="29AB4A56"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EP6.3</w:t>
            </w:r>
            <w:r>
              <w:tab/>
              <w:t>Token h</w:t>
            </w:r>
            <w:r>
              <w:rPr>
                <w:rFonts w:ascii="Times New Roman" w:hAnsi="Times New Roman" w:cs="Times New Roman"/>
              </w:rPr>
              <w:t>ế</w:t>
            </w:r>
            <w:r>
              <w:t>t h</w:t>
            </w:r>
            <w:r>
              <w:rPr>
                <w:rFonts w:ascii="Times New Roman" w:hAnsi="Times New Roman" w:cs="Times New Roman"/>
              </w:rPr>
              <w:t>ạ</w:t>
            </w:r>
            <w:r>
              <w:t>n/không h</w:t>
            </w:r>
            <w:r>
              <w:rPr>
                <w:rFonts w:ascii="Times New Roman" w:hAnsi="Times New Roman" w:cs="Times New Roman"/>
              </w:rPr>
              <w:t>ợ</w:t>
            </w:r>
            <w:r>
              <w:t>p l</w:t>
            </w:r>
            <w:r>
              <w:rPr>
                <w:rFonts w:ascii="Times New Roman" w:hAnsi="Times New Roman" w:cs="Times New Roman"/>
              </w:rPr>
              <w:t>ệ</w:t>
            </w:r>
            <w:r>
              <w:tab/>
              <w:t>Expired JWT</w:t>
            </w:r>
            <w:r>
              <w:tab/>
              <w:t>Invalid</w:t>
            </w:r>
          </w:p>
          <w:p w14:paraId="2B4F9A5D"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V7: Giá s</w:t>
            </w:r>
            <w:r>
              <w:rPr>
                <w:rFonts w:ascii="Times New Roman" w:hAnsi="Times New Roman" w:cs="Times New Roman"/>
              </w:rPr>
              <w:t>ả</w:t>
            </w:r>
            <w:r>
              <w:t>n ph</w:t>
            </w:r>
            <w:r>
              <w:rPr>
                <w:rFonts w:ascii="Times New Roman" w:hAnsi="Times New Roman" w:cs="Times New Roman"/>
              </w:rPr>
              <w:t>ẩ</w:t>
            </w:r>
            <w:r>
              <w:t>m (Price)</w:t>
            </w:r>
          </w:p>
          <w:p w14:paraId="27E1A273"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Phân vùng</w:t>
            </w:r>
            <w:r>
              <w:tab/>
              <w:t>Mô t</w:t>
            </w:r>
            <w:r>
              <w:rPr>
                <w:rFonts w:ascii="Times New Roman" w:hAnsi="Times New Roman" w:cs="Times New Roman"/>
              </w:rPr>
              <w:t>ả</w:t>
            </w:r>
            <w:r>
              <w:tab/>
              <w:t>Ví d</w:t>
            </w:r>
            <w:r>
              <w:rPr>
                <w:rFonts w:ascii="Times New Roman" w:hAnsi="Times New Roman" w:cs="Times New Roman"/>
              </w:rPr>
              <w:t>ụ</w:t>
            </w:r>
            <w:r>
              <w:tab/>
              <w:t>Lo</w:t>
            </w:r>
            <w:r>
              <w:rPr>
                <w:rFonts w:ascii="Times New Roman" w:hAnsi="Times New Roman" w:cs="Times New Roman"/>
              </w:rPr>
              <w:t>ạ</w:t>
            </w:r>
            <w:r>
              <w:t>i</w:t>
            </w:r>
          </w:p>
          <w:p w14:paraId="1621E641"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EP7.1</w:t>
            </w:r>
            <w:r>
              <w:tab/>
              <w:t>Giá &gt; 0</w:t>
            </w:r>
            <w:r>
              <w:tab/>
              <w:t>100000</w:t>
            </w:r>
            <w:r>
              <w:tab/>
              <w:t>Valid</w:t>
            </w:r>
          </w:p>
          <w:p w14:paraId="2D8B023D"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EP7.2</w:t>
            </w:r>
            <w:r>
              <w:tab/>
              <w:t>Giá = 0</w:t>
            </w:r>
            <w:r>
              <w:tab/>
              <w:t>0</w:t>
            </w:r>
            <w:r>
              <w:tab/>
              <w:t>Invalid</w:t>
            </w:r>
          </w:p>
          <w:p w14:paraId="48E1A198"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EP7.3</w:t>
            </w:r>
            <w:r>
              <w:tab/>
              <w:t>Giá &lt; 0</w:t>
            </w:r>
            <w:r>
              <w:tab/>
              <w:t>-50000</w:t>
            </w:r>
            <w:r>
              <w:tab/>
              <w:t>Invalid</w:t>
            </w:r>
          </w:p>
          <w:p w14:paraId="13013058"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B</w:t>
            </w:r>
            <w:r>
              <w:rPr>
                <w:rFonts w:ascii="Times New Roman" w:hAnsi="Times New Roman" w:cs="Times New Roman"/>
              </w:rPr>
              <w:t>ƯỚ</w:t>
            </w:r>
            <w:r>
              <w:t>C 2: MA TR</w:t>
            </w:r>
            <w:r>
              <w:rPr>
                <w:rFonts w:ascii="Times New Roman" w:hAnsi="Times New Roman" w:cs="Times New Roman"/>
              </w:rPr>
              <w:t>Ậ</w:t>
            </w:r>
            <w:r>
              <w:t>N K</w:t>
            </w:r>
            <w:r>
              <w:rPr>
                <w:rFonts w:ascii="Times New Roman" w:hAnsi="Times New Roman" w:cs="Times New Roman"/>
              </w:rPr>
              <w:t>Ế</w:t>
            </w:r>
            <w:r>
              <w:t>T H</w:t>
            </w:r>
            <w:r>
              <w:rPr>
                <w:rFonts w:ascii="Times New Roman" w:hAnsi="Times New Roman" w:cs="Times New Roman"/>
              </w:rPr>
              <w:t>Ợ</w:t>
            </w:r>
            <w:r>
              <w:t>P CÁC PHÂN VÙNG</w:t>
            </w:r>
          </w:p>
          <w:p w14:paraId="2FA85791"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S</w:t>
            </w:r>
            <w:r>
              <w:rPr>
                <w:rFonts w:ascii="Times New Roman" w:hAnsi="Times New Roman" w:cs="Times New Roman"/>
              </w:rPr>
              <w:t>ử</w:t>
            </w:r>
            <w:r>
              <w:t xml:space="preserve"> d</w:t>
            </w:r>
            <w:r>
              <w:rPr>
                <w:rFonts w:ascii="Times New Roman" w:hAnsi="Times New Roman" w:cs="Times New Roman"/>
              </w:rPr>
              <w:t>ụ</w:t>
            </w:r>
            <w:r>
              <w:t>ng Each Choice Coverage k</w:t>
            </w:r>
            <w:r>
              <w:rPr>
                <w:rFonts w:ascii="Times New Roman" w:hAnsi="Times New Roman" w:cs="Times New Roman"/>
              </w:rPr>
              <w:t>ế</w:t>
            </w:r>
            <w:r>
              <w:t>t h</w:t>
            </w:r>
            <w:r>
              <w:rPr>
                <w:rFonts w:ascii="Times New Roman" w:hAnsi="Times New Roman" w:cs="Times New Roman"/>
              </w:rPr>
              <w:t>ợ</w:t>
            </w:r>
            <w:r>
              <w:t>p v</w:t>
            </w:r>
            <w:r>
              <w:rPr>
                <w:rFonts w:ascii="Times New Roman" w:hAnsi="Times New Roman" w:cs="Times New Roman"/>
              </w:rPr>
              <w:t>ớ</w:t>
            </w:r>
            <w:r>
              <w:t>i Base Choice Coverage đ</w:t>
            </w:r>
            <w:r>
              <w:rPr>
                <w:rFonts w:ascii="Times New Roman" w:hAnsi="Times New Roman" w:cs="Times New Roman"/>
              </w:rPr>
              <w:t>ể</w:t>
            </w:r>
            <w:r>
              <w:t xml:space="preserve"> thi</w:t>
            </w:r>
            <w:r>
              <w:rPr>
                <w:rFonts w:ascii="Times New Roman" w:hAnsi="Times New Roman" w:cs="Times New Roman"/>
              </w:rPr>
              <w:t>ế</w:t>
            </w:r>
            <w:r>
              <w:t>t k</w:t>
            </w:r>
            <w:r>
              <w:rPr>
                <w:rFonts w:ascii="Times New Roman" w:hAnsi="Times New Roman" w:cs="Times New Roman"/>
              </w:rPr>
              <w:t>ế</w:t>
            </w:r>
            <w:r>
              <w:t xml:space="preserve"> test cases. Ch</w:t>
            </w:r>
            <w:r>
              <w:rPr>
                <w:rFonts w:ascii="Times New Roman" w:hAnsi="Times New Roman" w:cs="Times New Roman"/>
              </w:rPr>
              <w:t>ọ</w:t>
            </w:r>
            <w:r>
              <w:t>n 1 base valid case r</w:t>
            </w:r>
            <w:r>
              <w:rPr>
                <w:rFonts w:ascii="Times New Roman" w:hAnsi="Times New Roman" w:cs="Times New Roman"/>
              </w:rPr>
              <w:t>ồ</w:t>
            </w:r>
            <w:r>
              <w:t>i thay đ</w:t>
            </w:r>
            <w:r>
              <w:rPr>
                <w:rFonts w:ascii="Times New Roman" w:hAnsi="Times New Roman" w:cs="Times New Roman"/>
              </w:rPr>
              <w:t>ổ</w:t>
            </w:r>
            <w:r>
              <w:t>i t</w:t>
            </w:r>
            <w:r>
              <w:rPr>
                <w:rFonts w:ascii="Times New Roman" w:hAnsi="Times New Roman" w:cs="Times New Roman"/>
              </w:rPr>
              <w:t>ừ</w:t>
            </w:r>
            <w:r>
              <w:t>ng bi</w:t>
            </w:r>
            <w:r>
              <w:rPr>
                <w:rFonts w:ascii="Times New Roman" w:hAnsi="Times New Roman" w:cs="Times New Roman"/>
              </w:rPr>
              <w:t>ế</w:t>
            </w:r>
            <w:r>
              <w:t>n sang các phân vùng invalid/edge.</w:t>
            </w:r>
          </w:p>
          <w:p w14:paraId="683426F9"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p>
          <w:p w14:paraId="33C7FB5F"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Ma tr</w:t>
            </w:r>
            <w:r>
              <w:rPr>
                <w:rFonts w:ascii="Times New Roman" w:hAnsi="Times New Roman" w:cs="Times New Roman"/>
              </w:rPr>
              <w:t>ậ</w:t>
            </w:r>
            <w:r>
              <w:t>n thi</w:t>
            </w:r>
            <w:r>
              <w:rPr>
                <w:rFonts w:ascii="Times New Roman" w:hAnsi="Times New Roman" w:cs="Times New Roman"/>
              </w:rPr>
              <w:t>ế</w:t>
            </w:r>
            <w:r>
              <w:t>t k</w:t>
            </w:r>
            <w:r>
              <w:rPr>
                <w:rFonts w:ascii="Times New Roman" w:hAnsi="Times New Roman" w:cs="Times New Roman"/>
              </w:rPr>
              <w:t>ế</w:t>
            </w:r>
            <w:r>
              <w:t>:</w:t>
            </w:r>
          </w:p>
          <w:p w14:paraId="1A0327FB"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lastRenderedPageBreak/>
              <w:t>TC</w:t>
            </w:r>
            <w:r>
              <w:tab/>
              <w:t>V1 (Quantity)</w:t>
            </w:r>
            <w:r>
              <w:tab/>
              <w:t>V2 (Cart State)</w:t>
            </w:r>
            <w:r>
              <w:tab/>
              <w:t>V3 (Product)</w:t>
            </w:r>
            <w:r>
              <w:tab/>
              <w:t>V4 (Duplicate)</w:t>
            </w:r>
            <w:r>
              <w:tab/>
              <w:t>V5 (Remove)</w:t>
            </w:r>
            <w:r>
              <w:tab/>
              <w:t>V6 (Login)</w:t>
            </w:r>
            <w:r>
              <w:tab/>
              <w:t>V7 (Price)</w:t>
            </w:r>
            <w:r>
              <w:tab/>
              <w:t>Type</w:t>
            </w:r>
          </w:p>
          <w:p w14:paraId="06219211"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1</w:t>
            </w:r>
            <w:r>
              <w:tab/>
              <w:t>EP1.1</w:t>
            </w:r>
            <w:r>
              <w:tab/>
              <w:t>EP2.2</w:t>
            </w:r>
            <w:r>
              <w:tab/>
              <w:t>EP3.1</w:t>
            </w:r>
            <w:r>
              <w:tab/>
              <w:t>EP4.1</w:t>
            </w:r>
            <w:r>
              <w:tab/>
              <w:t>-</w:t>
            </w:r>
            <w:r>
              <w:tab/>
              <w:t>EP6.1</w:t>
            </w:r>
            <w:r>
              <w:tab/>
              <w:t>EP7.1</w:t>
            </w:r>
            <w:r>
              <w:tab/>
              <w:t>Valid</w:t>
            </w:r>
          </w:p>
          <w:p w14:paraId="50ED4D66"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2</w:t>
            </w:r>
            <w:r>
              <w:tab/>
              <w:t>EP1.1</w:t>
            </w:r>
            <w:r>
              <w:tab/>
              <w:t>EP2.3</w:t>
            </w:r>
            <w:r>
              <w:tab/>
              <w:t>EP3.1</w:t>
            </w:r>
            <w:r>
              <w:tab/>
              <w:t>EP4.1</w:t>
            </w:r>
            <w:r>
              <w:tab/>
              <w:t>-</w:t>
            </w:r>
            <w:r>
              <w:tab/>
              <w:t>EP6.1</w:t>
            </w:r>
            <w:r>
              <w:tab/>
              <w:t>EP7.1</w:t>
            </w:r>
            <w:r>
              <w:tab/>
              <w:t>Valid</w:t>
            </w:r>
          </w:p>
          <w:p w14:paraId="3ABF16E0"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3</w:t>
            </w:r>
            <w:r>
              <w:tab/>
              <w:t>EP1.1</w:t>
            </w:r>
            <w:r>
              <w:tab/>
              <w:t>EP2.1</w:t>
            </w:r>
            <w:r>
              <w:tab/>
              <w:t>-</w:t>
            </w:r>
            <w:r>
              <w:tab/>
              <w:t>-</w:t>
            </w:r>
            <w:r>
              <w:tab/>
              <w:t>-</w:t>
            </w:r>
            <w:r>
              <w:tab/>
              <w:t>EP6.1</w:t>
            </w:r>
            <w:r>
              <w:tab/>
              <w:t>-</w:t>
            </w:r>
            <w:r>
              <w:tab/>
              <w:t>Valid</w:t>
            </w:r>
          </w:p>
          <w:p w14:paraId="4FDD5A87"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4</w:t>
            </w:r>
            <w:r>
              <w:tab/>
              <w:t>EP1.1</w:t>
            </w:r>
            <w:r>
              <w:tab/>
              <w:t>EP2.2</w:t>
            </w:r>
            <w:r>
              <w:tab/>
              <w:t>EP3.1</w:t>
            </w:r>
            <w:r>
              <w:tab/>
              <w:t>EP4.2</w:t>
            </w:r>
            <w:r>
              <w:tab/>
              <w:t>-</w:t>
            </w:r>
            <w:r>
              <w:tab/>
              <w:t>EP6.1</w:t>
            </w:r>
            <w:r>
              <w:tab/>
              <w:t>EP7.1</w:t>
            </w:r>
            <w:r>
              <w:tab/>
              <w:t>Valid</w:t>
            </w:r>
          </w:p>
          <w:p w14:paraId="79E6CDFF"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5</w:t>
            </w:r>
            <w:r>
              <w:tab/>
              <w:t>EP1.1</w:t>
            </w:r>
            <w:r>
              <w:tab/>
              <w:t>EP2.2</w:t>
            </w:r>
            <w:r>
              <w:tab/>
              <w:t>EP3.1</w:t>
            </w:r>
            <w:r>
              <w:tab/>
              <w:t>-</w:t>
            </w:r>
            <w:r>
              <w:tab/>
              <w:t>EP5.1</w:t>
            </w:r>
            <w:r>
              <w:tab/>
              <w:t>EP6.1</w:t>
            </w:r>
            <w:r>
              <w:tab/>
              <w:t>EP7.1</w:t>
            </w:r>
            <w:r>
              <w:tab/>
              <w:t>Valid</w:t>
            </w:r>
          </w:p>
          <w:p w14:paraId="2679B17D"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6</w:t>
            </w:r>
            <w:r>
              <w:tab/>
              <w:t>EP1.1</w:t>
            </w:r>
            <w:r>
              <w:tab/>
              <w:t>EP2.2</w:t>
            </w:r>
            <w:r>
              <w:tab/>
              <w:t>EP3.1</w:t>
            </w:r>
            <w:r>
              <w:tab/>
              <w:t>-</w:t>
            </w:r>
            <w:r>
              <w:tab/>
              <w:t>EP5.2</w:t>
            </w:r>
            <w:r>
              <w:tab/>
              <w:t>EP6.1</w:t>
            </w:r>
            <w:r>
              <w:tab/>
              <w:t>EP7.1</w:t>
            </w:r>
            <w:r>
              <w:tab/>
              <w:t>Valid</w:t>
            </w:r>
          </w:p>
          <w:p w14:paraId="259ADA02"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7</w:t>
            </w:r>
            <w:r>
              <w:tab/>
              <w:t>EP1.2</w:t>
            </w:r>
            <w:r>
              <w:tab/>
              <w:t>EP2.2</w:t>
            </w:r>
            <w:r>
              <w:lastRenderedPageBreak/>
              <w:tab/>
              <w:t>EP3.1</w:t>
            </w:r>
            <w:r>
              <w:tab/>
              <w:t>EP4.1</w:t>
            </w:r>
            <w:r>
              <w:tab/>
              <w:t>-</w:t>
            </w:r>
            <w:r>
              <w:tab/>
              <w:t>EP6.1</w:t>
            </w:r>
            <w:r>
              <w:tab/>
              <w:t>EP7.1</w:t>
            </w:r>
            <w:r>
              <w:tab/>
              <w:t>Invalid</w:t>
            </w:r>
          </w:p>
          <w:p w14:paraId="40AA5126"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8</w:t>
            </w:r>
            <w:r>
              <w:tab/>
              <w:t>EP1.3</w:t>
            </w:r>
            <w:r>
              <w:tab/>
              <w:t>EP2.2</w:t>
            </w:r>
            <w:r>
              <w:tab/>
              <w:t>EP3.1</w:t>
            </w:r>
            <w:r>
              <w:tab/>
              <w:t>EP4.1</w:t>
            </w:r>
            <w:r>
              <w:tab/>
              <w:t>-</w:t>
            </w:r>
            <w:r>
              <w:tab/>
              <w:t>EP6.1</w:t>
            </w:r>
            <w:r>
              <w:tab/>
              <w:t>EP7.1</w:t>
            </w:r>
            <w:r>
              <w:tab/>
              <w:t>Invalid</w:t>
            </w:r>
          </w:p>
          <w:p w14:paraId="60F7F126"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9</w:t>
            </w:r>
            <w:r>
              <w:tab/>
              <w:t>EP1.4</w:t>
            </w:r>
            <w:r>
              <w:tab/>
              <w:t>EP2.2</w:t>
            </w:r>
            <w:r>
              <w:tab/>
              <w:t>EP3.1</w:t>
            </w:r>
            <w:r>
              <w:tab/>
              <w:t>EP4.1</w:t>
            </w:r>
            <w:r>
              <w:tab/>
              <w:t>-</w:t>
            </w:r>
            <w:r>
              <w:tab/>
              <w:t>EP6.1</w:t>
            </w:r>
            <w:r>
              <w:tab/>
              <w:t>EP7.1</w:t>
            </w:r>
            <w:r>
              <w:tab/>
              <w:t>Invalid</w:t>
            </w:r>
          </w:p>
          <w:p w14:paraId="22EB308C"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10</w:t>
            </w:r>
            <w:r>
              <w:tab/>
              <w:t>EP1.5</w:t>
            </w:r>
            <w:r>
              <w:tab/>
              <w:t>EP2.2</w:t>
            </w:r>
            <w:r>
              <w:tab/>
              <w:t>EP3.1</w:t>
            </w:r>
            <w:r>
              <w:tab/>
              <w:t>EP4.1</w:t>
            </w:r>
            <w:r>
              <w:tab/>
              <w:t>-</w:t>
            </w:r>
            <w:r>
              <w:tab/>
              <w:t>EP6.1</w:t>
            </w:r>
            <w:r>
              <w:tab/>
              <w:t>EP7.1</w:t>
            </w:r>
            <w:r>
              <w:tab/>
              <w:t>Invalid</w:t>
            </w:r>
          </w:p>
          <w:p w14:paraId="33B23A5C"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11</w:t>
            </w:r>
            <w:r>
              <w:tab/>
              <w:t>EP1.6</w:t>
            </w:r>
            <w:r>
              <w:tab/>
              <w:t>EP2.2</w:t>
            </w:r>
            <w:r>
              <w:tab/>
              <w:t>EP3.1</w:t>
            </w:r>
            <w:r>
              <w:tab/>
              <w:t>EP4.1</w:t>
            </w:r>
            <w:r>
              <w:tab/>
              <w:t>-</w:t>
            </w:r>
            <w:r>
              <w:tab/>
              <w:t>EP6.1</w:t>
            </w:r>
            <w:r>
              <w:tab/>
              <w:t>EP7.1</w:t>
            </w:r>
            <w:r>
              <w:tab/>
              <w:t>Invalid</w:t>
            </w:r>
          </w:p>
          <w:p w14:paraId="5775AA8C"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12</w:t>
            </w:r>
            <w:r>
              <w:tab/>
              <w:t>EP1.1</w:t>
            </w:r>
            <w:r>
              <w:tab/>
              <w:t>EP2.2</w:t>
            </w:r>
            <w:r>
              <w:tab/>
              <w:t>EP3.2</w:t>
            </w:r>
            <w:r>
              <w:tab/>
              <w:t>EP4.1</w:t>
            </w:r>
            <w:r>
              <w:tab/>
              <w:t>-</w:t>
            </w:r>
            <w:r>
              <w:tab/>
              <w:t>EP6.1</w:t>
            </w:r>
            <w:r>
              <w:tab/>
              <w:t>EP7.1</w:t>
            </w:r>
            <w:r>
              <w:tab/>
              <w:t>Invalid</w:t>
            </w:r>
          </w:p>
          <w:p w14:paraId="581C8F81"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13</w:t>
            </w:r>
            <w:r>
              <w:tab/>
              <w:t>EP1.1</w:t>
            </w:r>
            <w:r>
              <w:tab/>
              <w:t>EP2.2</w:t>
            </w:r>
            <w:r>
              <w:tab/>
              <w:t>EP3.3</w:t>
            </w:r>
            <w:r>
              <w:tab/>
              <w:t>EP4.1</w:t>
            </w:r>
            <w:r>
              <w:tab/>
              <w:t>-</w:t>
            </w:r>
            <w:r>
              <w:tab/>
              <w:t>EP6.1</w:t>
            </w:r>
            <w:r>
              <w:tab/>
              <w:t>EP7.2</w:t>
            </w:r>
            <w:r>
              <w:tab/>
              <w:t>Invalid</w:t>
            </w:r>
          </w:p>
          <w:p w14:paraId="5ABA2F1D"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14</w:t>
            </w:r>
            <w:r>
              <w:tab/>
              <w:t>EP1.1</w:t>
            </w:r>
            <w:r>
              <w:tab/>
              <w:t>EP2.2</w:t>
            </w:r>
            <w:r>
              <w:tab/>
              <w:t>EP3.4</w:t>
            </w:r>
            <w:r>
              <w:lastRenderedPageBreak/>
              <w:tab/>
              <w:t>EP4.1</w:t>
            </w:r>
            <w:r>
              <w:tab/>
              <w:t>-</w:t>
            </w:r>
            <w:r>
              <w:tab/>
              <w:t>EP6.1</w:t>
            </w:r>
            <w:r>
              <w:tab/>
              <w:t>EP7.3</w:t>
            </w:r>
            <w:r>
              <w:tab/>
              <w:t>Invalid</w:t>
            </w:r>
          </w:p>
          <w:p w14:paraId="33AE50EA"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15</w:t>
            </w:r>
            <w:r>
              <w:tab/>
              <w:t>EP1.1</w:t>
            </w:r>
            <w:r>
              <w:tab/>
              <w:t>EP2.2</w:t>
            </w:r>
            <w:r>
              <w:tab/>
              <w:t>EP3.1</w:t>
            </w:r>
            <w:r>
              <w:tab/>
              <w:t>-</w:t>
            </w:r>
            <w:r>
              <w:tab/>
              <w:t>EP5.3</w:t>
            </w:r>
            <w:r>
              <w:tab/>
              <w:t>EP6.1</w:t>
            </w:r>
            <w:r>
              <w:tab/>
              <w:t>EP7.1</w:t>
            </w:r>
            <w:r>
              <w:tab/>
              <w:t>Invalid</w:t>
            </w:r>
          </w:p>
          <w:p w14:paraId="4162F1A2"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16</w:t>
            </w:r>
            <w:r>
              <w:tab/>
              <w:t>EP1.1</w:t>
            </w:r>
            <w:r>
              <w:tab/>
              <w:t>EP2.2</w:t>
            </w:r>
            <w:r>
              <w:tab/>
              <w:t>EP3.1</w:t>
            </w:r>
            <w:r>
              <w:tab/>
              <w:t>EP4.1</w:t>
            </w:r>
            <w:r>
              <w:tab/>
              <w:t>-</w:t>
            </w:r>
            <w:r>
              <w:tab/>
              <w:t>EP6.2</w:t>
            </w:r>
            <w:r>
              <w:tab/>
              <w:t>EP7.1</w:t>
            </w:r>
            <w:r>
              <w:tab/>
              <w:t>Invalid</w:t>
            </w:r>
          </w:p>
          <w:p w14:paraId="0BDC986A"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17</w:t>
            </w:r>
            <w:r>
              <w:tab/>
              <w:t>EP1.1</w:t>
            </w:r>
            <w:r>
              <w:tab/>
              <w:t>EP2.2</w:t>
            </w:r>
            <w:r>
              <w:tab/>
              <w:t>EP3.1</w:t>
            </w:r>
            <w:r>
              <w:tab/>
              <w:t>EP4.1</w:t>
            </w:r>
            <w:r>
              <w:tab/>
              <w:t>-</w:t>
            </w:r>
            <w:r>
              <w:tab/>
              <w:t>EP6.3</w:t>
            </w:r>
            <w:r>
              <w:tab/>
              <w:t>EP7.1</w:t>
            </w:r>
            <w:r>
              <w:tab/>
              <w:t>Invalid</w:t>
            </w:r>
          </w:p>
          <w:p w14:paraId="28CFD5B4"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B</w:t>
            </w:r>
            <w:r>
              <w:rPr>
                <w:rFonts w:ascii="Times New Roman" w:hAnsi="Times New Roman" w:cs="Times New Roman"/>
              </w:rPr>
              <w:t>ƯỚ</w:t>
            </w:r>
            <w:r>
              <w:t>C 3: DANH SÁCH TEST CASES CHI TI</w:t>
            </w:r>
            <w:r>
              <w:rPr>
                <w:rFonts w:ascii="Times New Roman" w:hAnsi="Times New Roman" w:cs="Times New Roman"/>
              </w:rPr>
              <w:t>Ế</w:t>
            </w:r>
            <w:r>
              <w:t>T</w:t>
            </w:r>
          </w:p>
          <w:p w14:paraId="484620E6"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Test ID</w:t>
            </w:r>
            <w:r>
              <w:tab/>
              <w:t>Mô t</w:t>
            </w:r>
            <w:r>
              <w:rPr>
                <w:rFonts w:ascii="Times New Roman" w:hAnsi="Times New Roman" w:cs="Times New Roman"/>
              </w:rPr>
              <w:t>ả</w:t>
            </w:r>
            <w:r>
              <w:tab/>
              <w:t>Input Data</w:t>
            </w:r>
            <w:r>
              <w:tab/>
              <w:t>Expected Output</w:t>
            </w:r>
            <w:r>
              <w:tab/>
              <w:t>Type</w:t>
            </w:r>
          </w:p>
          <w:p w14:paraId="4568EE79"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TC-FR07-001</w:t>
            </w:r>
            <w:r>
              <w:tab/>
              <w:t>Thêm 1 SP h</w:t>
            </w:r>
            <w:r>
              <w:rPr>
                <w:rFonts w:ascii="Times New Roman" w:hAnsi="Times New Roman" w:cs="Times New Roman"/>
              </w:rPr>
              <w:t>ợ</w:t>
            </w:r>
            <w:r>
              <w:t>p l</w:t>
            </w:r>
            <w:r>
              <w:rPr>
                <w:rFonts w:ascii="Times New Roman" w:hAnsi="Times New Roman" w:cs="Times New Roman"/>
              </w:rPr>
              <w:t>ệ</w:t>
            </w:r>
            <w:r>
              <w:t xml:space="preserve"> vào gi</w:t>
            </w:r>
            <w:r>
              <w:rPr>
                <w:rFonts w:ascii="Times New Roman" w:hAnsi="Times New Roman" w:cs="Times New Roman"/>
              </w:rPr>
              <w:t>ỏ</w:t>
            </w:r>
            <w:r>
              <w:t xml:space="preserve"> tr</w:t>
            </w:r>
            <w:r>
              <w:rPr>
                <w:rFonts w:ascii="Times New Roman" w:hAnsi="Times New Roman" w:cs="Times New Roman"/>
              </w:rPr>
              <w:t>ố</w:t>
            </w:r>
            <w:r>
              <w:t>ng</w:t>
            </w:r>
            <w:r>
              <w:tab/>
              <w:t>Đăng nh</w:t>
            </w:r>
            <w:r>
              <w:rPr>
                <w:rFonts w:ascii="Times New Roman" w:hAnsi="Times New Roman" w:cs="Times New Roman"/>
              </w:rPr>
              <w:t>ậ</w:t>
            </w:r>
            <w:r>
              <w:t xml:space="preserve">p </w:t>
            </w:r>
            <w:r>
              <w:rPr>
                <w:rFonts w:hint="eastAsia"/>
              </w:rPr>
              <w:t>→</w:t>
            </w:r>
            <w:r>
              <w:t xml:space="preserve"> Thêm SP "iPhone 15 Pro Max" (id=1, price=30.000.000</w:t>
            </w:r>
            <w:r>
              <w:rPr>
                <w:rFonts w:ascii="Times New Roman" w:hAnsi="Times New Roman" w:cs="Times New Roman"/>
              </w:rPr>
              <w:t>₫</w:t>
            </w:r>
            <w:r>
              <w:t>), quantity=1</w:t>
            </w:r>
            <w:r>
              <w:tab/>
              <w:t>Gi</w:t>
            </w:r>
            <w:r>
              <w:rPr>
                <w:rFonts w:ascii="Times New Roman" w:hAnsi="Times New Roman" w:cs="Times New Roman"/>
              </w:rPr>
              <w:t>ỏ</w:t>
            </w:r>
            <w:r>
              <w:t xml:space="preserve"> hàng hi</w:t>
            </w:r>
            <w:r>
              <w:rPr>
                <w:rFonts w:ascii="Times New Roman" w:hAnsi="Times New Roman" w:cs="Times New Roman"/>
              </w:rPr>
              <w:t>ể</w:t>
            </w:r>
            <w:r>
              <w:t>n th</w:t>
            </w:r>
            <w:r>
              <w:rPr>
                <w:rFonts w:ascii="Times New Roman" w:hAnsi="Times New Roman" w:cs="Times New Roman"/>
              </w:rPr>
              <w:t>ị</w:t>
            </w:r>
            <w:r>
              <w:t xml:space="preserve"> 1 dòng: S</w:t>
            </w:r>
            <w:r>
              <w:rPr>
                <w:rFonts w:ascii="Times New Roman" w:hAnsi="Times New Roman" w:cs="Times New Roman"/>
              </w:rPr>
              <w:t>ả</w:t>
            </w:r>
            <w:r>
              <w:t>n ph</w:t>
            </w:r>
            <w:r>
              <w:rPr>
                <w:rFonts w:ascii="Times New Roman" w:hAnsi="Times New Roman" w:cs="Times New Roman"/>
              </w:rPr>
              <w:t>ẩ</w:t>
            </w:r>
            <w:r>
              <w:t>m="iPhone 15 Pro Max", Đ</w:t>
            </w:r>
            <w:r>
              <w:rPr>
                <w:rFonts w:ascii="Times New Roman" w:hAnsi="Times New Roman" w:cs="Times New Roman"/>
              </w:rPr>
              <w:t>ơ</w:t>
            </w:r>
            <w:r>
              <w:t>n giá=30.000.000</w:t>
            </w:r>
            <w:r>
              <w:rPr>
                <w:rFonts w:ascii="Times New Roman" w:hAnsi="Times New Roman" w:cs="Times New Roman"/>
              </w:rPr>
              <w:t>₫</w:t>
            </w:r>
            <w:r>
              <w:t>, S</w:t>
            </w:r>
            <w:r>
              <w:rPr>
                <w:rFonts w:ascii="Times New Roman" w:hAnsi="Times New Roman" w:cs="Times New Roman"/>
              </w:rPr>
              <w:t>ố</w:t>
            </w:r>
            <w:r>
              <w:t xml:space="preserve"> l</w:t>
            </w:r>
            <w:r>
              <w:rPr>
                <w:rFonts w:ascii="Times New Roman" w:hAnsi="Times New Roman" w:cs="Times New Roman"/>
              </w:rPr>
              <w:t>ượ</w:t>
            </w:r>
            <w:r>
              <w:t>ng=1, Thành ti</w:t>
            </w:r>
            <w:r>
              <w:rPr>
                <w:rFonts w:ascii="Times New Roman" w:hAnsi="Times New Roman" w:cs="Times New Roman"/>
              </w:rPr>
              <w:t>ề</w:t>
            </w:r>
            <w:r>
              <w:t>n=30.000.000</w:t>
            </w:r>
            <w:r>
              <w:rPr>
                <w:rFonts w:ascii="Times New Roman" w:hAnsi="Times New Roman" w:cs="Times New Roman"/>
              </w:rPr>
              <w:t>₫</w:t>
            </w:r>
            <w:r>
              <w:t>. Nhãn T</w:t>
            </w:r>
            <w:r>
              <w:rPr>
                <w:rFonts w:ascii="Times New Roman" w:hAnsi="Times New Roman" w:cs="Times New Roman"/>
              </w:rPr>
              <w:t>ổ</w:t>
            </w:r>
            <w:r>
              <w:t>ng c</w:t>
            </w:r>
            <w:r>
              <w:rPr>
                <w:rFonts w:ascii="Times New Roman" w:hAnsi="Times New Roman" w:cs="Times New Roman"/>
              </w:rPr>
              <w:t>ộ</w:t>
            </w:r>
            <w:r>
              <w:t xml:space="preserve">ng = </w:t>
            </w:r>
            <w:r>
              <w:lastRenderedPageBreak/>
              <w:t>30.000.000</w:t>
            </w:r>
            <w:r>
              <w:rPr>
                <w:rFonts w:ascii="Times New Roman" w:hAnsi="Times New Roman" w:cs="Times New Roman"/>
              </w:rPr>
              <w:t>₫</w:t>
            </w:r>
            <w:r>
              <w:tab/>
              <w:t>Valid</w:t>
            </w:r>
          </w:p>
          <w:p w14:paraId="65916668"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TC-FR07-002</w:t>
            </w:r>
            <w:r>
              <w:tab/>
              <w:t>Thêm 2 SP khác nhau vào gi</w:t>
            </w:r>
            <w:r>
              <w:rPr>
                <w:rFonts w:ascii="Times New Roman" w:hAnsi="Times New Roman" w:cs="Times New Roman"/>
              </w:rPr>
              <w:t>ỏ</w:t>
            </w:r>
            <w:r>
              <w:tab/>
              <w:t>Đăng nh</w:t>
            </w:r>
            <w:r>
              <w:rPr>
                <w:rFonts w:ascii="Times New Roman" w:hAnsi="Times New Roman" w:cs="Times New Roman"/>
              </w:rPr>
              <w:t>ậ</w:t>
            </w:r>
            <w:r>
              <w:t xml:space="preserve">p </w:t>
            </w:r>
            <w:r>
              <w:rPr>
                <w:rFonts w:hint="eastAsia"/>
              </w:rPr>
              <w:t>→</w:t>
            </w:r>
            <w:r>
              <w:t xml:space="preserve"> Thêm "iPhone 15 Pro Max" (qty=1) + "Tai nghe AirPods Pro 2" (id=4, price=6.000.000</w:t>
            </w:r>
            <w:r>
              <w:rPr>
                <w:rFonts w:ascii="Times New Roman" w:hAnsi="Times New Roman" w:cs="Times New Roman"/>
              </w:rPr>
              <w:t>₫</w:t>
            </w:r>
            <w:r>
              <w:t>, qty=1)</w:t>
            </w:r>
            <w:r>
              <w:tab/>
              <w:t>Gi</w:t>
            </w:r>
            <w:r>
              <w:rPr>
                <w:rFonts w:ascii="Times New Roman" w:hAnsi="Times New Roman" w:cs="Times New Roman"/>
              </w:rPr>
              <w:t>ỏ</w:t>
            </w:r>
            <w:r>
              <w:t xml:space="preserve"> hàng hi</w:t>
            </w:r>
            <w:r>
              <w:rPr>
                <w:rFonts w:ascii="Times New Roman" w:hAnsi="Times New Roman" w:cs="Times New Roman"/>
              </w:rPr>
              <w:t>ể</w:t>
            </w:r>
            <w:r>
              <w:t>n th</w:t>
            </w:r>
            <w:r>
              <w:rPr>
                <w:rFonts w:ascii="Times New Roman" w:hAnsi="Times New Roman" w:cs="Times New Roman"/>
              </w:rPr>
              <w:t>ị</w:t>
            </w:r>
            <w:r>
              <w:t xml:space="preserve"> 2 dòng riêng bi</w:t>
            </w:r>
            <w:r>
              <w:rPr>
                <w:rFonts w:ascii="Times New Roman" w:hAnsi="Times New Roman" w:cs="Times New Roman"/>
              </w:rPr>
              <w:t>ệ</w:t>
            </w:r>
            <w:r>
              <w:t>t. T</w:t>
            </w:r>
            <w:r>
              <w:rPr>
                <w:rFonts w:ascii="Times New Roman" w:hAnsi="Times New Roman" w:cs="Times New Roman"/>
              </w:rPr>
              <w:t>ổ</w:t>
            </w:r>
            <w:r>
              <w:t>ng c</w:t>
            </w:r>
            <w:r>
              <w:rPr>
                <w:rFonts w:ascii="Times New Roman" w:hAnsi="Times New Roman" w:cs="Times New Roman"/>
              </w:rPr>
              <w:t>ộ</w:t>
            </w:r>
            <w:r>
              <w:t>ng = 36.000.000</w:t>
            </w:r>
            <w:r>
              <w:rPr>
                <w:rFonts w:ascii="Times New Roman" w:hAnsi="Times New Roman" w:cs="Times New Roman"/>
              </w:rPr>
              <w:t>₫</w:t>
            </w:r>
            <w:r>
              <w:tab/>
              <w:t>Valid</w:t>
            </w:r>
          </w:p>
          <w:p w14:paraId="16128471"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TC-FR07-003</w:t>
            </w:r>
            <w:r>
              <w:tab/>
              <w:t>Hi</w:t>
            </w:r>
            <w:r>
              <w:rPr>
                <w:rFonts w:ascii="Times New Roman" w:hAnsi="Times New Roman" w:cs="Times New Roman"/>
              </w:rPr>
              <w:t>ể</w:t>
            </w:r>
            <w:r>
              <w:t>n th</w:t>
            </w:r>
            <w:r>
              <w:rPr>
                <w:rFonts w:ascii="Times New Roman" w:hAnsi="Times New Roman" w:cs="Times New Roman"/>
              </w:rPr>
              <w:t>ị</w:t>
            </w:r>
            <w:r>
              <w:t xml:space="preserve"> gi</w:t>
            </w:r>
            <w:r>
              <w:rPr>
                <w:rFonts w:ascii="Times New Roman" w:hAnsi="Times New Roman" w:cs="Times New Roman"/>
              </w:rPr>
              <w:t>ỏ</w:t>
            </w:r>
            <w:r>
              <w:t xml:space="preserve"> hàng tr</w:t>
            </w:r>
            <w:r>
              <w:rPr>
                <w:rFonts w:ascii="Times New Roman" w:hAnsi="Times New Roman" w:cs="Times New Roman"/>
              </w:rPr>
              <w:t>ố</w:t>
            </w:r>
            <w:r>
              <w:t>ng</w:t>
            </w:r>
            <w:r>
              <w:tab/>
              <w:t>Đăng nh</w:t>
            </w:r>
            <w:r>
              <w:rPr>
                <w:rFonts w:ascii="Times New Roman" w:hAnsi="Times New Roman" w:cs="Times New Roman"/>
              </w:rPr>
              <w:t>ậ</w:t>
            </w:r>
            <w:r>
              <w:t xml:space="preserve">p </w:t>
            </w:r>
            <w:r>
              <w:rPr>
                <w:rFonts w:hint="eastAsia"/>
              </w:rPr>
              <w:t>→</w:t>
            </w:r>
            <w:r>
              <w:t xml:space="preserve"> M</w:t>
            </w:r>
            <w:r>
              <w:rPr>
                <w:rFonts w:ascii="Times New Roman" w:hAnsi="Times New Roman" w:cs="Times New Roman"/>
              </w:rPr>
              <w:t>ở</w:t>
            </w:r>
            <w:r>
              <w:t xml:space="preserve"> trang gi</w:t>
            </w:r>
            <w:r>
              <w:rPr>
                <w:rFonts w:ascii="Times New Roman" w:hAnsi="Times New Roman" w:cs="Times New Roman"/>
              </w:rPr>
              <w:t>ỏ</w:t>
            </w:r>
            <w:r>
              <w:t xml:space="preserve"> hàng khi ch</w:t>
            </w:r>
            <w:r>
              <w:rPr>
                <w:rFonts w:ascii="Times New Roman" w:hAnsi="Times New Roman" w:cs="Times New Roman"/>
              </w:rPr>
              <w:t>ư</w:t>
            </w:r>
            <w:r>
              <w:t>a thêm gì</w:t>
            </w:r>
            <w:r>
              <w:tab/>
              <w:t>Hi</w:t>
            </w:r>
            <w:r>
              <w:rPr>
                <w:rFonts w:ascii="Times New Roman" w:hAnsi="Times New Roman" w:cs="Times New Roman"/>
              </w:rPr>
              <w:t>ể</w:t>
            </w:r>
            <w:r>
              <w:t>n th</w:t>
            </w:r>
            <w:r>
              <w:rPr>
                <w:rFonts w:ascii="Times New Roman" w:hAnsi="Times New Roman" w:cs="Times New Roman"/>
              </w:rPr>
              <w:t>ị</w:t>
            </w:r>
            <w:r>
              <w:t xml:space="preserve"> hình minh h</w:t>
            </w:r>
            <w:r>
              <w:rPr>
                <w:rFonts w:ascii="Times New Roman" w:hAnsi="Times New Roman" w:cs="Times New Roman"/>
              </w:rPr>
              <w:t>ọ</w:t>
            </w:r>
            <w:r>
              <w:t>a (illustration) + thông báo "Gi</w:t>
            </w:r>
            <w:r>
              <w:rPr>
                <w:rFonts w:ascii="Times New Roman" w:hAnsi="Times New Roman" w:cs="Times New Roman"/>
              </w:rPr>
              <w:t>ỏ</w:t>
            </w:r>
            <w:r>
              <w:t xml:space="preserve"> hàng c</w:t>
            </w:r>
            <w:r>
              <w:rPr>
                <w:rFonts w:ascii="Times New Roman" w:hAnsi="Times New Roman" w:cs="Times New Roman"/>
              </w:rPr>
              <w:t>ủ</w:t>
            </w:r>
            <w:r>
              <w:t>a b</w:t>
            </w:r>
            <w:r>
              <w:rPr>
                <w:rFonts w:ascii="Times New Roman" w:hAnsi="Times New Roman" w:cs="Times New Roman"/>
              </w:rPr>
              <w:t>ạ</w:t>
            </w:r>
            <w:r>
              <w:t>n đang tr</w:t>
            </w:r>
            <w:r>
              <w:rPr>
                <w:rFonts w:ascii="Times New Roman" w:hAnsi="Times New Roman" w:cs="Times New Roman"/>
              </w:rPr>
              <w:t>ố</w:t>
            </w:r>
            <w:r>
              <w:t>ng" + nút "Ti</w:t>
            </w:r>
            <w:r>
              <w:rPr>
                <w:rFonts w:ascii="Times New Roman" w:hAnsi="Times New Roman" w:cs="Times New Roman"/>
              </w:rPr>
              <w:t>ế</w:t>
            </w:r>
            <w:r>
              <w:t>p t</w:t>
            </w:r>
            <w:r>
              <w:rPr>
                <w:rFonts w:ascii="Times New Roman" w:hAnsi="Times New Roman" w:cs="Times New Roman"/>
              </w:rPr>
              <w:t>ụ</w:t>
            </w:r>
            <w:r>
              <w:t>c mua s</w:t>
            </w:r>
            <w:r>
              <w:rPr>
                <w:rFonts w:ascii="Times New Roman" w:hAnsi="Times New Roman" w:cs="Times New Roman"/>
              </w:rPr>
              <w:t>ắ</w:t>
            </w:r>
            <w:r>
              <w:t>m"</w:t>
            </w:r>
            <w:r>
              <w:tab/>
              <w:t>Valid</w:t>
            </w:r>
          </w:p>
          <w:p w14:paraId="5F6FA2AA"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TC-FR07-004</w:t>
            </w:r>
            <w:r>
              <w:tab/>
              <w:t>Thêm cùng 1 SP hai l</w:t>
            </w:r>
            <w:r>
              <w:rPr>
                <w:rFonts w:ascii="Times New Roman" w:hAnsi="Times New Roman" w:cs="Times New Roman"/>
              </w:rPr>
              <w:t>ầ</w:t>
            </w:r>
            <w:r>
              <w:t xml:space="preserve">n </w:t>
            </w:r>
            <w:r>
              <w:rPr>
                <w:rFonts w:hint="eastAsia"/>
              </w:rPr>
              <w:t>→</w:t>
            </w:r>
            <w:r>
              <w:t xml:space="preserve"> g</w:t>
            </w:r>
            <w:r>
              <w:rPr>
                <w:rFonts w:ascii="Times New Roman" w:hAnsi="Times New Roman" w:cs="Times New Roman"/>
              </w:rPr>
              <w:t>ộ</w:t>
            </w:r>
            <w:r>
              <w:t>p quantity</w:t>
            </w:r>
            <w:r>
              <w:tab/>
              <w:t>Đăng nh</w:t>
            </w:r>
            <w:r>
              <w:rPr>
                <w:rFonts w:ascii="Times New Roman" w:hAnsi="Times New Roman" w:cs="Times New Roman"/>
              </w:rPr>
              <w:t>ậ</w:t>
            </w:r>
            <w:r>
              <w:t xml:space="preserve">p </w:t>
            </w:r>
            <w:r>
              <w:rPr>
                <w:rFonts w:hint="eastAsia"/>
              </w:rPr>
              <w:t>→</w:t>
            </w:r>
            <w:r>
              <w:t xml:space="preserve"> Thêm "iPhone" qty=1 </w:t>
            </w:r>
            <w:r>
              <w:rPr>
                <w:rFonts w:hint="eastAsia"/>
              </w:rPr>
              <w:t>→</w:t>
            </w:r>
            <w:r>
              <w:t xml:space="preserve"> Thêm "iPhone" qty=1 l</w:t>
            </w:r>
            <w:r>
              <w:rPr>
                <w:rFonts w:ascii="Times New Roman" w:hAnsi="Times New Roman" w:cs="Times New Roman"/>
              </w:rPr>
              <w:t>ầ</w:t>
            </w:r>
            <w:r>
              <w:t>n n</w:t>
            </w:r>
            <w:r>
              <w:rPr>
                <w:rFonts w:ascii="Times New Roman" w:hAnsi="Times New Roman" w:cs="Times New Roman"/>
              </w:rPr>
              <w:t>ữ</w:t>
            </w:r>
            <w:r>
              <w:t>a</w:t>
            </w:r>
            <w:r>
              <w:tab/>
              <w:t>Gi</w:t>
            </w:r>
            <w:r>
              <w:rPr>
                <w:rFonts w:ascii="Times New Roman" w:hAnsi="Times New Roman" w:cs="Times New Roman"/>
              </w:rPr>
              <w:t>ỏ</w:t>
            </w:r>
            <w:r>
              <w:t xml:space="preserve"> ch</w:t>
            </w:r>
            <w:r>
              <w:rPr>
                <w:rFonts w:ascii="Times New Roman" w:hAnsi="Times New Roman" w:cs="Times New Roman"/>
              </w:rPr>
              <w:t>ỉ</w:t>
            </w:r>
            <w:r>
              <w:t xml:space="preserve"> hi</w:t>
            </w:r>
            <w:r>
              <w:rPr>
                <w:rFonts w:ascii="Times New Roman" w:hAnsi="Times New Roman" w:cs="Times New Roman"/>
              </w:rPr>
              <w:t>ể</w:t>
            </w:r>
            <w:r>
              <w:t>n th</w:t>
            </w:r>
            <w:r>
              <w:rPr>
                <w:rFonts w:ascii="Times New Roman" w:hAnsi="Times New Roman" w:cs="Times New Roman"/>
              </w:rPr>
              <w:t>ị</w:t>
            </w:r>
            <w:r>
              <w:t xml:space="preserve"> 1 dòng v</w:t>
            </w:r>
            <w:r>
              <w:rPr>
                <w:rFonts w:ascii="Times New Roman" w:hAnsi="Times New Roman" w:cs="Times New Roman"/>
              </w:rPr>
              <w:t>ớ</w:t>
            </w:r>
            <w:r>
              <w:t>i quantity=2, Thành ti</w:t>
            </w:r>
            <w:r>
              <w:rPr>
                <w:rFonts w:ascii="Times New Roman" w:hAnsi="Times New Roman" w:cs="Times New Roman"/>
              </w:rPr>
              <w:t>ề</w:t>
            </w:r>
            <w:r>
              <w:t>n = 60.000.000</w:t>
            </w:r>
            <w:r>
              <w:rPr>
                <w:rFonts w:ascii="Times New Roman" w:hAnsi="Times New Roman" w:cs="Times New Roman"/>
              </w:rPr>
              <w:t>₫</w:t>
            </w:r>
            <w:r>
              <w:t xml:space="preserve"> (không t</w:t>
            </w:r>
            <w:r>
              <w:rPr>
                <w:rFonts w:ascii="Times New Roman" w:hAnsi="Times New Roman" w:cs="Times New Roman"/>
              </w:rPr>
              <w:t>ạ</w:t>
            </w:r>
            <w:r>
              <w:t>o dòng m</w:t>
            </w:r>
            <w:r>
              <w:rPr>
                <w:rFonts w:ascii="Times New Roman" w:hAnsi="Times New Roman" w:cs="Times New Roman"/>
              </w:rPr>
              <w:t>ớ</w:t>
            </w:r>
            <w:r>
              <w:t>i)</w:t>
            </w:r>
            <w:r>
              <w:tab/>
              <w:t>Valid</w:t>
            </w:r>
          </w:p>
          <w:p w14:paraId="58C035C3"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TC-FR07-005</w:t>
            </w:r>
            <w:r>
              <w:tab/>
              <w:t>Xóa SP v</w:t>
            </w:r>
            <w:r>
              <w:rPr>
                <w:rFonts w:ascii="Times New Roman" w:hAnsi="Times New Roman" w:cs="Times New Roman"/>
              </w:rPr>
              <w:t>ớ</w:t>
            </w:r>
            <w:r>
              <w:t>i dialog xác nh</w:t>
            </w:r>
            <w:r>
              <w:rPr>
                <w:rFonts w:ascii="Times New Roman" w:hAnsi="Times New Roman" w:cs="Times New Roman"/>
              </w:rPr>
              <w:t>ậ</w:t>
            </w:r>
            <w:r>
              <w:t xml:space="preserve">n </w:t>
            </w:r>
            <w:r>
              <w:rPr>
                <w:rFonts w:hint="eastAsia"/>
              </w:rPr>
              <w:t>→</w:t>
            </w:r>
            <w:r>
              <w:t xml:space="preserve"> Ch</w:t>
            </w:r>
            <w:r>
              <w:rPr>
                <w:rFonts w:ascii="Times New Roman" w:hAnsi="Times New Roman" w:cs="Times New Roman"/>
              </w:rPr>
              <w:t>ấ</w:t>
            </w:r>
            <w:r>
              <w:t>p nh</w:t>
            </w:r>
            <w:r>
              <w:rPr>
                <w:rFonts w:ascii="Times New Roman" w:hAnsi="Times New Roman" w:cs="Times New Roman"/>
              </w:rPr>
              <w:t>ậ</w:t>
            </w:r>
            <w:r>
              <w:t>n</w:t>
            </w:r>
            <w:r>
              <w:lastRenderedPageBreak/>
              <w:tab/>
              <w:t>Đăng nh</w:t>
            </w:r>
            <w:r>
              <w:rPr>
                <w:rFonts w:ascii="Times New Roman" w:hAnsi="Times New Roman" w:cs="Times New Roman"/>
              </w:rPr>
              <w:t>ậ</w:t>
            </w:r>
            <w:r>
              <w:t xml:space="preserve">p </w:t>
            </w:r>
            <w:r>
              <w:rPr>
                <w:rFonts w:hint="eastAsia"/>
              </w:rPr>
              <w:t>→</w:t>
            </w:r>
            <w:r>
              <w:t xml:space="preserve"> Thêm 1 SP </w:t>
            </w:r>
            <w:r>
              <w:rPr>
                <w:rFonts w:hint="eastAsia"/>
              </w:rPr>
              <w:t>→</w:t>
            </w:r>
            <w:r>
              <w:t xml:space="preserve"> Nh</w:t>
            </w:r>
            <w:r>
              <w:rPr>
                <w:rFonts w:ascii="Times New Roman" w:hAnsi="Times New Roman" w:cs="Times New Roman"/>
              </w:rPr>
              <w:t>ấ</w:t>
            </w:r>
            <w:r>
              <w:t xml:space="preserve">n "Xóa" </w:t>
            </w:r>
            <w:r>
              <w:rPr>
                <w:rFonts w:hint="eastAsia"/>
              </w:rPr>
              <w:t>→</w:t>
            </w:r>
            <w:r>
              <w:t xml:space="preserve"> Dialog xác nh</w:t>
            </w:r>
            <w:r>
              <w:rPr>
                <w:rFonts w:ascii="Times New Roman" w:hAnsi="Times New Roman" w:cs="Times New Roman"/>
              </w:rPr>
              <w:t>ậ</w:t>
            </w:r>
            <w:r>
              <w:t>n xu</w:t>
            </w:r>
            <w:r>
              <w:rPr>
                <w:rFonts w:ascii="Times New Roman" w:hAnsi="Times New Roman" w:cs="Times New Roman"/>
              </w:rPr>
              <w:t>ấ</w:t>
            </w:r>
            <w:r>
              <w:t>t hi</w:t>
            </w:r>
            <w:r>
              <w:rPr>
                <w:rFonts w:ascii="Times New Roman" w:hAnsi="Times New Roman" w:cs="Times New Roman"/>
              </w:rPr>
              <w:t>ệ</w:t>
            </w:r>
            <w:r>
              <w:t xml:space="preserve">n </w:t>
            </w:r>
            <w:r>
              <w:rPr>
                <w:rFonts w:hint="eastAsia"/>
              </w:rPr>
              <w:t>→</w:t>
            </w:r>
            <w:r>
              <w:t xml:space="preserve"> Nh</w:t>
            </w:r>
            <w:r>
              <w:rPr>
                <w:rFonts w:ascii="Times New Roman" w:hAnsi="Times New Roman" w:cs="Times New Roman"/>
              </w:rPr>
              <w:t>ấ</w:t>
            </w:r>
            <w:r>
              <w:t>n OK</w:t>
            </w:r>
            <w:r>
              <w:tab/>
              <w:t>SP b</w:t>
            </w:r>
            <w:r>
              <w:rPr>
                <w:rFonts w:ascii="Times New Roman" w:hAnsi="Times New Roman" w:cs="Times New Roman"/>
              </w:rPr>
              <w:t>ị</w:t>
            </w:r>
            <w:r>
              <w:t xml:space="preserve"> xóa kh</w:t>
            </w:r>
            <w:r>
              <w:rPr>
                <w:rFonts w:ascii="Times New Roman" w:hAnsi="Times New Roman" w:cs="Times New Roman"/>
              </w:rPr>
              <w:t>ỏ</w:t>
            </w:r>
            <w:r>
              <w:t>i gi</w:t>
            </w:r>
            <w:r>
              <w:rPr>
                <w:rFonts w:ascii="Times New Roman" w:hAnsi="Times New Roman" w:cs="Times New Roman"/>
              </w:rPr>
              <w:t>ỏ</w:t>
            </w:r>
            <w:r>
              <w:t>, gi</w:t>
            </w:r>
            <w:r>
              <w:rPr>
                <w:rFonts w:ascii="Times New Roman" w:hAnsi="Times New Roman" w:cs="Times New Roman"/>
              </w:rPr>
              <w:t>ỏ</w:t>
            </w:r>
            <w:r>
              <w:t xml:space="preserve"> tr</w:t>
            </w:r>
            <w:r>
              <w:rPr>
                <w:rFonts w:ascii="Times New Roman" w:hAnsi="Times New Roman" w:cs="Times New Roman"/>
              </w:rPr>
              <w:t>ố</w:t>
            </w:r>
            <w:r>
              <w:t>ng, hi</w:t>
            </w:r>
            <w:r>
              <w:rPr>
                <w:rFonts w:ascii="Times New Roman" w:hAnsi="Times New Roman" w:cs="Times New Roman"/>
              </w:rPr>
              <w:t>ể</w:t>
            </w:r>
            <w:r>
              <w:t>n th</w:t>
            </w:r>
            <w:r>
              <w:rPr>
                <w:rFonts w:ascii="Times New Roman" w:hAnsi="Times New Roman" w:cs="Times New Roman"/>
              </w:rPr>
              <w:t>ị</w:t>
            </w:r>
            <w:r>
              <w:t xml:space="preserve"> empty state</w:t>
            </w:r>
            <w:r>
              <w:tab/>
              <w:t>Valid</w:t>
            </w:r>
          </w:p>
          <w:p w14:paraId="60DB6A28"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TC-FR07-006</w:t>
            </w:r>
            <w:r>
              <w:tab/>
              <w:t>Xóa SP v</w:t>
            </w:r>
            <w:r>
              <w:rPr>
                <w:rFonts w:ascii="Times New Roman" w:hAnsi="Times New Roman" w:cs="Times New Roman"/>
              </w:rPr>
              <w:t>ớ</w:t>
            </w:r>
            <w:r>
              <w:t>i dialog xác nh</w:t>
            </w:r>
            <w:r>
              <w:rPr>
                <w:rFonts w:ascii="Times New Roman" w:hAnsi="Times New Roman" w:cs="Times New Roman"/>
              </w:rPr>
              <w:t>ậ</w:t>
            </w:r>
            <w:r>
              <w:t xml:space="preserve">n </w:t>
            </w:r>
            <w:r>
              <w:rPr>
                <w:rFonts w:hint="eastAsia"/>
              </w:rPr>
              <w:t>→</w:t>
            </w:r>
            <w:r>
              <w:t xml:space="preserve"> H</w:t>
            </w:r>
            <w:r>
              <w:rPr>
                <w:rFonts w:ascii="Times New Roman" w:hAnsi="Times New Roman" w:cs="Times New Roman"/>
              </w:rPr>
              <w:t>ủ</w:t>
            </w:r>
            <w:r>
              <w:t>y b</w:t>
            </w:r>
            <w:r>
              <w:rPr>
                <w:rFonts w:ascii="Times New Roman" w:hAnsi="Times New Roman" w:cs="Times New Roman"/>
              </w:rPr>
              <w:t>ỏ</w:t>
            </w:r>
            <w:r>
              <w:tab/>
              <w:t>Đăng nh</w:t>
            </w:r>
            <w:r>
              <w:rPr>
                <w:rFonts w:ascii="Times New Roman" w:hAnsi="Times New Roman" w:cs="Times New Roman"/>
              </w:rPr>
              <w:t>ậ</w:t>
            </w:r>
            <w:r>
              <w:t xml:space="preserve">p </w:t>
            </w:r>
            <w:r>
              <w:rPr>
                <w:rFonts w:hint="eastAsia"/>
              </w:rPr>
              <w:t>→</w:t>
            </w:r>
            <w:r>
              <w:t xml:space="preserve"> Thêm 1 SP </w:t>
            </w:r>
            <w:r>
              <w:rPr>
                <w:rFonts w:hint="eastAsia"/>
              </w:rPr>
              <w:t>→</w:t>
            </w:r>
            <w:r>
              <w:t xml:space="preserve"> Nh</w:t>
            </w:r>
            <w:r>
              <w:rPr>
                <w:rFonts w:ascii="Times New Roman" w:hAnsi="Times New Roman" w:cs="Times New Roman"/>
              </w:rPr>
              <w:t>ấ</w:t>
            </w:r>
            <w:r>
              <w:t xml:space="preserve">n "Xóa" </w:t>
            </w:r>
            <w:r>
              <w:rPr>
                <w:rFonts w:hint="eastAsia"/>
              </w:rPr>
              <w:t>→</w:t>
            </w:r>
            <w:r>
              <w:t xml:space="preserve"> Dialog xác nh</w:t>
            </w:r>
            <w:r>
              <w:rPr>
                <w:rFonts w:ascii="Times New Roman" w:hAnsi="Times New Roman" w:cs="Times New Roman"/>
              </w:rPr>
              <w:t>ậ</w:t>
            </w:r>
            <w:r>
              <w:t xml:space="preserve">n </w:t>
            </w:r>
            <w:r>
              <w:rPr>
                <w:rFonts w:hint="eastAsia"/>
              </w:rPr>
              <w:t>→</w:t>
            </w:r>
            <w:r>
              <w:t xml:space="preserve"> Nh</w:t>
            </w:r>
            <w:r>
              <w:rPr>
                <w:rFonts w:ascii="Times New Roman" w:hAnsi="Times New Roman" w:cs="Times New Roman"/>
              </w:rPr>
              <w:t>ấ</w:t>
            </w:r>
            <w:r>
              <w:t>n Cancel</w:t>
            </w:r>
            <w:r>
              <w:tab/>
              <w:t>SP v</w:t>
            </w:r>
            <w:r>
              <w:rPr>
                <w:rFonts w:ascii="Times New Roman" w:hAnsi="Times New Roman" w:cs="Times New Roman"/>
              </w:rPr>
              <w:t>ẫ</w:t>
            </w:r>
            <w:r>
              <w:t xml:space="preserve">n </w:t>
            </w:r>
            <w:r>
              <w:rPr>
                <w:rFonts w:ascii="Times New Roman" w:hAnsi="Times New Roman" w:cs="Times New Roman"/>
              </w:rPr>
              <w:t>ở</w:t>
            </w:r>
            <w:r>
              <w:t xml:space="preserve"> trong gi</w:t>
            </w:r>
            <w:r>
              <w:rPr>
                <w:rFonts w:ascii="Times New Roman" w:hAnsi="Times New Roman" w:cs="Times New Roman"/>
              </w:rPr>
              <w:t>ỏ</w:t>
            </w:r>
            <w:r>
              <w:t>, không b</w:t>
            </w:r>
            <w:r>
              <w:rPr>
                <w:rFonts w:ascii="Times New Roman" w:hAnsi="Times New Roman" w:cs="Times New Roman"/>
              </w:rPr>
              <w:t>ị</w:t>
            </w:r>
            <w:r>
              <w:t xml:space="preserve"> xóa</w:t>
            </w:r>
            <w:r>
              <w:tab/>
              <w:t>Valid</w:t>
            </w:r>
          </w:p>
          <w:p w14:paraId="5C846515"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TC-FR07-007</w:t>
            </w:r>
            <w:r>
              <w:tab/>
              <w:t>Thêm SP v</w:t>
            </w:r>
            <w:r>
              <w:rPr>
                <w:rFonts w:ascii="Times New Roman" w:hAnsi="Times New Roman" w:cs="Times New Roman"/>
              </w:rPr>
              <w:t>ớ</w:t>
            </w:r>
            <w:r>
              <w:t>i quantity = 0</w:t>
            </w:r>
            <w:r>
              <w:tab/>
              <w:t>Đăng nh</w:t>
            </w:r>
            <w:r>
              <w:rPr>
                <w:rFonts w:ascii="Times New Roman" w:hAnsi="Times New Roman" w:cs="Times New Roman"/>
              </w:rPr>
              <w:t>ậ</w:t>
            </w:r>
            <w:r>
              <w:t xml:space="preserve">p </w:t>
            </w:r>
            <w:r>
              <w:rPr>
                <w:rFonts w:hint="eastAsia"/>
              </w:rPr>
              <w:t>→</w:t>
            </w:r>
            <w:r>
              <w:t xml:space="preserve"> Trang chi ti</w:t>
            </w:r>
            <w:r>
              <w:rPr>
                <w:rFonts w:ascii="Times New Roman" w:hAnsi="Times New Roman" w:cs="Times New Roman"/>
              </w:rPr>
              <w:t>ế</w:t>
            </w:r>
            <w:r>
              <w:t xml:space="preserve">t SP </w:t>
            </w:r>
            <w:r>
              <w:rPr>
                <w:rFonts w:hint="eastAsia"/>
              </w:rPr>
              <w:t>→</w:t>
            </w:r>
            <w:r>
              <w:t xml:space="preserve"> Nh</w:t>
            </w:r>
            <w:r>
              <w:rPr>
                <w:rFonts w:ascii="Times New Roman" w:hAnsi="Times New Roman" w:cs="Times New Roman"/>
              </w:rPr>
              <w:t>ậ</w:t>
            </w:r>
            <w:r>
              <w:t xml:space="preserve">p quantity=0 </w:t>
            </w:r>
            <w:r>
              <w:rPr>
                <w:rFonts w:hint="eastAsia"/>
              </w:rPr>
              <w:t>→</w:t>
            </w:r>
            <w:r>
              <w:t xml:space="preserve"> "Thêm vào gi</w:t>
            </w:r>
            <w:r>
              <w:rPr>
                <w:rFonts w:ascii="Times New Roman" w:hAnsi="Times New Roman" w:cs="Times New Roman"/>
              </w:rPr>
              <w:t>ỏ</w:t>
            </w:r>
            <w:r>
              <w:t>"</w:t>
            </w:r>
            <w:r>
              <w:tab/>
              <w:t>H</w:t>
            </w:r>
            <w:r>
              <w:rPr>
                <w:rFonts w:ascii="Times New Roman" w:hAnsi="Times New Roman" w:cs="Times New Roman"/>
              </w:rPr>
              <w:t>ệ</w:t>
            </w:r>
            <w:r>
              <w:t xml:space="preserve"> th</w:t>
            </w:r>
            <w:r>
              <w:rPr>
                <w:rFonts w:ascii="Times New Roman" w:hAnsi="Times New Roman" w:cs="Times New Roman"/>
              </w:rPr>
              <w:t>ố</w:t>
            </w:r>
            <w:r>
              <w:t>ng t</w:t>
            </w:r>
            <w:r>
              <w:rPr>
                <w:rFonts w:ascii="Times New Roman" w:hAnsi="Times New Roman" w:cs="Times New Roman"/>
              </w:rPr>
              <w:t>ừ</w:t>
            </w:r>
            <w:r>
              <w:t xml:space="preserve"> ch</w:t>
            </w:r>
            <w:r>
              <w:rPr>
                <w:rFonts w:ascii="Times New Roman" w:hAnsi="Times New Roman" w:cs="Times New Roman"/>
              </w:rPr>
              <w:t>ố</w:t>
            </w:r>
            <w:r>
              <w:t>i ho</w:t>
            </w:r>
            <w:r>
              <w:rPr>
                <w:rFonts w:ascii="Times New Roman" w:hAnsi="Times New Roman" w:cs="Times New Roman"/>
              </w:rPr>
              <w:t>ặ</w:t>
            </w:r>
            <w:r>
              <w:t>c t</w:t>
            </w:r>
            <w:r>
              <w:rPr>
                <w:rFonts w:ascii="Times New Roman" w:hAnsi="Times New Roman" w:cs="Times New Roman"/>
              </w:rPr>
              <w:t>ự</w:t>
            </w:r>
            <w:r>
              <w:t xml:space="preserve"> đi</w:t>
            </w:r>
            <w:r>
              <w:rPr>
                <w:rFonts w:ascii="Times New Roman" w:hAnsi="Times New Roman" w:cs="Times New Roman"/>
              </w:rPr>
              <w:t>ề</w:t>
            </w:r>
            <w:r>
              <w:t>u ch</w:t>
            </w:r>
            <w:r>
              <w:rPr>
                <w:rFonts w:ascii="Times New Roman" w:hAnsi="Times New Roman" w:cs="Times New Roman"/>
              </w:rPr>
              <w:t>ỉ</w:t>
            </w:r>
            <w:r>
              <w:t>nh lên min=1. Không thêm SP v</w:t>
            </w:r>
            <w:r>
              <w:rPr>
                <w:rFonts w:ascii="Times New Roman" w:hAnsi="Times New Roman" w:cs="Times New Roman"/>
              </w:rPr>
              <w:t>ớ</w:t>
            </w:r>
            <w:r>
              <w:t>i qty=0</w:t>
            </w:r>
            <w:r>
              <w:tab/>
              <w:t>Invalid</w:t>
            </w:r>
          </w:p>
          <w:p w14:paraId="5E26CDB0"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TC-FR07-008</w:t>
            </w:r>
            <w:r>
              <w:tab/>
              <w:t>Thêm SP v</w:t>
            </w:r>
            <w:r>
              <w:rPr>
                <w:rFonts w:ascii="Times New Roman" w:hAnsi="Times New Roman" w:cs="Times New Roman"/>
              </w:rPr>
              <w:t>ớ</w:t>
            </w:r>
            <w:r>
              <w:t>i quantity âm</w:t>
            </w:r>
            <w:r>
              <w:tab/>
              <w:t>Đăng nh</w:t>
            </w:r>
            <w:r>
              <w:rPr>
                <w:rFonts w:ascii="Times New Roman" w:hAnsi="Times New Roman" w:cs="Times New Roman"/>
              </w:rPr>
              <w:t>ậ</w:t>
            </w:r>
            <w:r>
              <w:t xml:space="preserve">p </w:t>
            </w:r>
            <w:r>
              <w:rPr>
                <w:rFonts w:hint="eastAsia"/>
              </w:rPr>
              <w:t>→</w:t>
            </w:r>
            <w:r>
              <w:t xml:space="preserve"> Nh</w:t>
            </w:r>
            <w:r>
              <w:rPr>
                <w:rFonts w:ascii="Times New Roman" w:hAnsi="Times New Roman" w:cs="Times New Roman"/>
              </w:rPr>
              <w:t>ậ</w:t>
            </w:r>
            <w:r>
              <w:t xml:space="preserve">p quantity=-1 </w:t>
            </w:r>
            <w:r>
              <w:rPr>
                <w:rFonts w:hint="eastAsia"/>
              </w:rPr>
              <w:t>→</w:t>
            </w:r>
            <w:r>
              <w:t xml:space="preserve"> "Thêm vào gi</w:t>
            </w:r>
            <w:r>
              <w:rPr>
                <w:rFonts w:ascii="Times New Roman" w:hAnsi="Times New Roman" w:cs="Times New Roman"/>
              </w:rPr>
              <w:t>ỏ</w:t>
            </w:r>
            <w:r>
              <w:t>"</w:t>
            </w:r>
            <w:r>
              <w:tab/>
              <w:t>H</w:t>
            </w:r>
            <w:r>
              <w:rPr>
                <w:rFonts w:ascii="Times New Roman" w:hAnsi="Times New Roman" w:cs="Times New Roman"/>
              </w:rPr>
              <w:t>ệ</w:t>
            </w:r>
            <w:r>
              <w:t xml:space="preserve"> th</w:t>
            </w:r>
            <w:r>
              <w:rPr>
                <w:rFonts w:ascii="Times New Roman" w:hAnsi="Times New Roman" w:cs="Times New Roman"/>
              </w:rPr>
              <w:t>ố</w:t>
            </w:r>
            <w:r>
              <w:t>ng t</w:t>
            </w:r>
            <w:r>
              <w:rPr>
                <w:rFonts w:ascii="Times New Roman" w:hAnsi="Times New Roman" w:cs="Times New Roman"/>
              </w:rPr>
              <w:t>ừ</w:t>
            </w:r>
            <w:r>
              <w:t xml:space="preserve"> ch</w:t>
            </w:r>
            <w:r>
              <w:rPr>
                <w:rFonts w:ascii="Times New Roman" w:hAnsi="Times New Roman" w:cs="Times New Roman"/>
              </w:rPr>
              <w:t>ố</w:t>
            </w:r>
            <w:r>
              <w:t>i ho</w:t>
            </w:r>
            <w:r>
              <w:rPr>
                <w:rFonts w:ascii="Times New Roman" w:hAnsi="Times New Roman" w:cs="Times New Roman"/>
              </w:rPr>
              <w:t>ặ</w:t>
            </w:r>
            <w:r>
              <w:t>c hi</w:t>
            </w:r>
            <w:r>
              <w:rPr>
                <w:rFonts w:ascii="Times New Roman" w:hAnsi="Times New Roman" w:cs="Times New Roman"/>
              </w:rPr>
              <w:t>ể</w:t>
            </w:r>
            <w:r>
              <w:t>n th</w:t>
            </w:r>
            <w:r>
              <w:rPr>
                <w:rFonts w:ascii="Times New Roman" w:hAnsi="Times New Roman" w:cs="Times New Roman"/>
              </w:rPr>
              <w:t>ị</w:t>
            </w:r>
            <w:r>
              <w:t xml:space="preserve"> l</w:t>
            </w:r>
            <w:r>
              <w:rPr>
                <w:rFonts w:ascii="Times New Roman" w:hAnsi="Times New Roman" w:cs="Times New Roman"/>
              </w:rPr>
              <w:t>ỗ</w:t>
            </w:r>
            <w:r>
              <w:t>i. Không thêm SP v</w:t>
            </w:r>
            <w:r>
              <w:rPr>
                <w:rFonts w:ascii="Times New Roman" w:hAnsi="Times New Roman" w:cs="Times New Roman"/>
              </w:rPr>
              <w:t>ớ</w:t>
            </w:r>
            <w:r>
              <w:t>i qty âm</w:t>
            </w:r>
            <w:r>
              <w:tab/>
              <w:t>Invalid</w:t>
            </w:r>
          </w:p>
          <w:p w14:paraId="11ADCAD5"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TC-FR07-009</w:t>
            </w:r>
            <w:r>
              <w:tab/>
              <w:t>Thêm SP v</w:t>
            </w:r>
            <w:r>
              <w:rPr>
                <w:rFonts w:ascii="Times New Roman" w:hAnsi="Times New Roman" w:cs="Times New Roman"/>
              </w:rPr>
              <w:t>ớ</w:t>
            </w:r>
            <w:r>
              <w:t>i quantity th</w:t>
            </w:r>
            <w:r>
              <w:rPr>
                <w:rFonts w:ascii="Times New Roman" w:hAnsi="Times New Roman" w:cs="Times New Roman"/>
              </w:rPr>
              <w:t>ậ</w:t>
            </w:r>
            <w:r>
              <w:t>p phân</w:t>
            </w:r>
            <w:r>
              <w:tab/>
              <w:t>Đăng nh</w:t>
            </w:r>
            <w:r>
              <w:rPr>
                <w:rFonts w:ascii="Times New Roman" w:hAnsi="Times New Roman" w:cs="Times New Roman"/>
              </w:rPr>
              <w:t>ậ</w:t>
            </w:r>
            <w:r>
              <w:t xml:space="preserve">p </w:t>
            </w:r>
            <w:r>
              <w:rPr>
                <w:rFonts w:hint="eastAsia"/>
              </w:rPr>
              <w:lastRenderedPageBreak/>
              <w:t>→</w:t>
            </w:r>
            <w:r>
              <w:t xml:space="preserve"> Nh</w:t>
            </w:r>
            <w:r>
              <w:rPr>
                <w:rFonts w:ascii="Times New Roman" w:hAnsi="Times New Roman" w:cs="Times New Roman"/>
              </w:rPr>
              <w:t>ậ</w:t>
            </w:r>
            <w:r>
              <w:t xml:space="preserve">p quantity=1.5 </w:t>
            </w:r>
            <w:r>
              <w:rPr>
                <w:rFonts w:hint="eastAsia"/>
              </w:rPr>
              <w:t>→</w:t>
            </w:r>
            <w:r>
              <w:t xml:space="preserve"> "Thêm vào gi</w:t>
            </w:r>
            <w:r>
              <w:rPr>
                <w:rFonts w:ascii="Times New Roman" w:hAnsi="Times New Roman" w:cs="Times New Roman"/>
              </w:rPr>
              <w:t>ỏ</w:t>
            </w:r>
            <w:r>
              <w:t>"</w:t>
            </w:r>
            <w:r>
              <w:tab/>
              <w:t>H</w:t>
            </w:r>
            <w:r>
              <w:rPr>
                <w:rFonts w:ascii="Times New Roman" w:hAnsi="Times New Roman" w:cs="Times New Roman"/>
              </w:rPr>
              <w:t>ệ</w:t>
            </w:r>
            <w:r>
              <w:t xml:space="preserve"> th</w:t>
            </w:r>
            <w:r>
              <w:rPr>
                <w:rFonts w:ascii="Times New Roman" w:hAnsi="Times New Roman" w:cs="Times New Roman"/>
              </w:rPr>
              <w:t>ố</w:t>
            </w:r>
            <w:r>
              <w:t>ng làm tròn xu</w:t>
            </w:r>
            <w:r>
              <w:rPr>
                <w:rFonts w:ascii="Times New Roman" w:hAnsi="Times New Roman" w:cs="Times New Roman"/>
              </w:rPr>
              <w:t>ố</w:t>
            </w:r>
            <w:r>
              <w:t>ng (1) ho</w:t>
            </w:r>
            <w:r>
              <w:rPr>
                <w:rFonts w:ascii="Times New Roman" w:hAnsi="Times New Roman" w:cs="Times New Roman"/>
              </w:rPr>
              <w:t>ặ</w:t>
            </w:r>
            <w:r>
              <w:t>c báo l</w:t>
            </w:r>
            <w:r>
              <w:rPr>
                <w:rFonts w:ascii="Times New Roman" w:hAnsi="Times New Roman" w:cs="Times New Roman"/>
              </w:rPr>
              <w:t>ỗ</w:t>
            </w:r>
            <w:r>
              <w:t>i. Ch</w:t>
            </w:r>
            <w:r>
              <w:rPr>
                <w:rFonts w:ascii="Times New Roman" w:hAnsi="Times New Roman" w:cs="Times New Roman"/>
              </w:rPr>
              <w:t>ỉ</w:t>
            </w:r>
            <w:r>
              <w:t xml:space="preserve"> ch</w:t>
            </w:r>
            <w:r>
              <w:rPr>
                <w:rFonts w:ascii="Times New Roman" w:hAnsi="Times New Roman" w:cs="Times New Roman"/>
              </w:rPr>
              <w:t>ấ</w:t>
            </w:r>
            <w:r>
              <w:t>p nh</w:t>
            </w:r>
            <w:r>
              <w:rPr>
                <w:rFonts w:ascii="Times New Roman" w:hAnsi="Times New Roman" w:cs="Times New Roman"/>
              </w:rPr>
              <w:t>ậ</w:t>
            </w:r>
            <w:r>
              <w:t>n s</w:t>
            </w:r>
            <w:r>
              <w:rPr>
                <w:rFonts w:ascii="Times New Roman" w:hAnsi="Times New Roman" w:cs="Times New Roman"/>
              </w:rPr>
              <w:t>ố</w:t>
            </w:r>
            <w:r>
              <w:t xml:space="preserve"> nguyên</w:t>
            </w:r>
            <w:r>
              <w:tab/>
              <w:t>Invalid</w:t>
            </w:r>
          </w:p>
          <w:p w14:paraId="534B0473"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TC-FR07-010</w:t>
            </w:r>
            <w:r>
              <w:tab/>
              <w:t>Thêm SP v</w:t>
            </w:r>
            <w:r>
              <w:rPr>
                <w:rFonts w:ascii="Times New Roman" w:hAnsi="Times New Roman" w:cs="Times New Roman"/>
              </w:rPr>
              <w:t>ớ</w:t>
            </w:r>
            <w:r>
              <w:t>i quantity là chu</w:t>
            </w:r>
            <w:r>
              <w:rPr>
                <w:rFonts w:ascii="Times New Roman" w:hAnsi="Times New Roman" w:cs="Times New Roman"/>
              </w:rPr>
              <w:t>ỗ</w:t>
            </w:r>
            <w:r>
              <w:t>i ký t</w:t>
            </w:r>
            <w:r>
              <w:rPr>
                <w:rFonts w:ascii="Times New Roman" w:hAnsi="Times New Roman" w:cs="Times New Roman"/>
              </w:rPr>
              <w:t>ự</w:t>
            </w:r>
            <w:r>
              <w:tab/>
              <w:t>Đăng nh</w:t>
            </w:r>
            <w:r>
              <w:rPr>
                <w:rFonts w:ascii="Times New Roman" w:hAnsi="Times New Roman" w:cs="Times New Roman"/>
              </w:rPr>
              <w:t>ậ</w:t>
            </w:r>
            <w:r>
              <w:t xml:space="preserve">p </w:t>
            </w:r>
            <w:r>
              <w:rPr>
                <w:rFonts w:hint="eastAsia"/>
              </w:rPr>
              <w:t>→</w:t>
            </w:r>
            <w:r>
              <w:t xml:space="preserve"> Nh</w:t>
            </w:r>
            <w:r>
              <w:rPr>
                <w:rFonts w:ascii="Times New Roman" w:hAnsi="Times New Roman" w:cs="Times New Roman"/>
              </w:rPr>
              <w:t>ậ</w:t>
            </w:r>
            <w:r>
              <w:t xml:space="preserve">p quantity="abc" </w:t>
            </w:r>
            <w:r>
              <w:rPr>
                <w:rFonts w:hint="eastAsia"/>
              </w:rPr>
              <w:t>→</w:t>
            </w:r>
            <w:r>
              <w:t xml:space="preserve"> "Thêm vào gi</w:t>
            </w:r>
            <w:r>
              <w:rPr>
                <w:rFonts w:ascii="Times New Roman" w:hAnsi="Times New Roman" w:cs="Times New Roman"/>
              </w:rPr>
              <w:t>ỏ</w:t>
            </w:r>
            <w:r>
              <w:t>"</w:t>
            </w:r>
            <w:r>
              <w:tab/>
              <w:t>H</w:t>
            </w:r>
            <w:r>
              <w:rPr>
                <w:rFonts w:ascii="Times New Roman" w:hAnsi="Times New Roman" w:cs="Times New Roman"/>
              </w:rPr>
              <w:t>ệ</w:t>
            </w:r>
            <w:r>
              <w:t xml:space="preserve"> th</w:t>
            </w:r>
            <w:r>
              <w:rPr>
                <w:rFonts w:ascii="Times New Roman" w:hAnsi="Times New Roman" w:cs="Times New Roman"/>
              </w:rPr>
              <w:t>ố</w:t>
            </w:r>
            <w:r>
              <w:t>ng báo l</w:t>
            </w:r>
            <w:r>
              <w:rPr>
                <w:rFonts w:ascii="Times New Roman" w:hAnsi="Times New Roman" w:cs="Times New Roman"/>
              </w:rPr>
              <w:t>ỗ</w:t>
            </w:r>
            <w:r>
              <w:t>i ho</w:t>
            </w:r>
            <w:r>
              <w:rPr>
                <w:rFonts w:ascii="Times New Roman" w:hAnsi="Times New Roman" w:cs="Times New Roman"/>
              </w:rPr>
              <w:t>ặ</w:t>
            </w:r>
            <w:r>
              <w:t>c không cho nh</w:t>
            </w:r>
            <w:r>
              <w:rPr>
                <w:rFonts w:ascii="Times New Roman" w:hAnsi="Times New Roman" w:cs="Times New Roman"/>
              </w:rPr>
              <w:t>ậ</w:t>
            </w:r>
            <w:r>
              <w:t>p. Không thêm SP v</w:t>
            </w:r>
            <w:r>
              <w:rPr>
                <w:rFonts w:ascii="Times New Roman" w:hAnsi="Times New Roman" w:cs="Times New Roman"/>
              </w:rPr>
              <w:t>ớ</w:t>
            </w:r>
            <w:r>
              <w:t>i qty không ph</w:t>
            </w:r>
            <w:r>
              <w:rPr>
                <w:rFonts w:ascii="Times New Roman" w:hAnsi="Times New Roman" w:cs="Times New Roman"/>
              </w:rPr>
              <w:t>ả</w:t>
            </w:r>
            <w:r>
              <w:t>i s</w:t>
            </w:r>
            <w:r>
              <w:rPr>
                <w:rFonts w:ascii="Times New Roman" w:hAnsi="Times New Roman" w:cs="Times New Roman"/>
              </w:rPr>
              <w:t>ố</w:t>
            </w:r>
            <w:r>
              <w:tab/>
              <w:t>Invalid</w:t>
            </w:r>
          </w:p>
          <w:p w14:paraId="7FF69D05"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TC-FR07-011</w:t>
            </w:r>
            <w:r>
              <w:tab/>
              <w:t>Thêm SP v</w:t>
            </w:r>
            <w:r>
              <w:rPr>
                <w:rFonts w:ascii="Times New Roman" w:hAnsi="Times New Roman" w:cs="Times New Roman"/>
              </w:rPr>
              <w:t>ớ</w:t>
            </w:r>
            <w:r>
              <w:t>i quantity r</w:t>
            </w:r>
            <w:r>
              <w:rPr>
                <w:rFonts w:ascii="Times New Roman" w:hAnsi="Times New Roman" w:cs="Times New Roman"/>
              </w:rPr>
              <w:t>ấ</w:t>
            </w:r>
            <w:r>
              <w:t>t l</w:t>
            </w:r>
            <w:r>
              <w:rPr>
                <w:rFonts w:ascii="Times New Roman" w:hAnsi="Times New Roman" w:cs="Times New Roman"/>
              </w:rPr>
              <w:t>ớ</w:t>
            </w:r>
            <w:r>
              <w:t>n</w:t>
            </w:r>
            <w:r>
              <w:tab/>
              <w:t>Đăng nh</w:t>
            </w:r>
            <w:r>
              <w:rPr>
                <w:rFonts w:ascii="Times New Roman" w:hAnsi="Times New Roman" w:cs="Times New Roman"/>
              </w:rPr>
              <w:t>ậ</w:t>
            </w:r>
            <w:r>
              <w:t xml:space="preserve">p </w:t>
            </w:r>
            <w:r>
              <w:rPr>
                <w:rFonts w:hint="eastAsia"/>
              </w:rPr>
              <w:t>→</w:t>
            </w:r>
            <w:r>
              <w:t xml:space="preserve"> Nh</w:t>
            </w:r>
            <w:r>
              <w:rPr>
                <w:rFonts w:ascii="Times New Roman" w:hAnsi="Times New Roman" w:cs="Times New Roman"/>
              </w:rPr>
              <w:t>ậ</w:t>
            </w:r>
            <w:r>
              <w:t xml:space="preserve">p quantity=999999999 </w:t>
            </w:r>
            <w:r>
              <w:rPr>
                <w:rFonts w:hint="eastAsia"/>
              </w:rPr>
              <w:t>→</w:t>
            </w:r>
            <w:r>
              <w:t xml:space="preserve"> "Thêm vào gi</w:t>
            </w:r>
            <w:r>
              <w:rPr>
                <w:rFonts w:ascii="Times New Roman" w:hAnsi="Times New Roman" w:cs="Times New Roman"/>
              </w:rPr>
              <w:t>ỏ</w:t>
            </w:r>
            <w:r>
              <w:t>"</w:t>
            </w:r>
            <w:r>
              <w:tab/>
              <w:t>H</w:t>
            </w:r>
            <w:r>
              <w:rPr>
                <w:rFonts w:ascii="Times New Roman" w:hAnsi="Times New Roman" w:cs="Times New Roman"/>
              </w:rPr>
              <w:t>ệ</w:t>
            </w:r>
            <w:r>
              <w:t xml:space="preserve"> th</w:t>
            </w:r>
            <w:r>
              <w:rPr>
                <w:rFonts w:ascii="Times New Roman" w:hAnsi="Times New Roman" w:cs="Times New Roman"/>
              </w:rPr>
              <w:t>ố</w:t>
            </w:r>
            <w:r>
              <w:t>ng x</w:t>
            </w:r>
            <w:r>
              <w:rPr>
                <w:rFonts w:ascii="Times New Roman" w:hAnsi="Times New Roman" w:cs="Times New Roman"/>
              </w:rPr>
              <w:t>ử</w:t>
            </w:r>
            <w:r>
              <w:t xml:space="preserve"> lý h</w:t>
            </w:r>
            <w:r>
              <w:rPr>
                <w:rFonts w:ascii="Times New Roman" w:hAnsi="Times New Roman" w:cs="Times New Roman"/>
              </w:rPr>
              <w:t>ợ</w:t>
            </w:r>
            <w:r>
              <w:t>p lý (gi</w:t>
            </w:r>
            <w:r>
              <w:rPr>
                <w:rFonts w:ascii="Times New Roman" w:hAnsi="Times New Roman" w:cs="Times New Roman"/>
              </w:rPr>
              <w:t>ớ</w:t>
            </w:r>
            <w:r>
              <w:t>i h</w:t>
            </w:r>
            <w:r>
              <w:rPr>
                <w:rFonts w:ascii="Times New Roman" w:hAnsi="Times New Roman" w:cs="Times New Roman"/>
              </w:rPr>
              <w:t>ạ</w:t>
            </w:r>
            <w:r>
              <w:t>n ho</w:t>
            </w:r>
            <w:r>
              <w:rPr>
                <w:rFonts w:ascii="Times New Roman" w:hAnsi="Times New Roman" w:cs="Times New Roman"/>
              </w:rPr>
              <w:t>ặ</w:t>
            </w:r>
            <w:r>
              <w:t>c c</w:t>
            </w:r>
            <w:r>
              <w:rPr>
                <w:rFonts w:ascii="Times New Roman" w:hAnsi="Times New Roman" w:cs="Times New Roman"/>
              </w:rPr>
              <w:t>ả</w:t>
            </w:r>
            <w:r>
              <w:t>nh báo). Thành ti</w:t>
            </w:r>
            <w:r>
              <w:rPr>
                <w:rFonts w:ascii="Times New Roman" w:hAnsi="Times New Roman" w:cs="Times New Roman"/>
              </w:rPr>
              <w:t>ề</w:t>
            </w:r>
            <w:r>
              <w:t>n tính đúng</w:t>
            </w:r>
            <w:r>
              <w:tab/>
              <w:t>Invalid</w:t>
            </w:r>
          </w:p>
          <w:p w14:paraId="32F2C293"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TC-FR07-012</w:t>
            </w:r>
            <w:r>
              <w:tab/>
              <w:t>Thêm SP thi</w:t>
            </w:r>
            <w:r>
              <w:rPr>
                <w:rFonts w:ascii="Times New Roman" w:hAnsi="Times New Roman" w:cs="Times New Roman"/>
              </w:rPr>
              <w:t>ế</w:t>
            </w:r>
            <w:r>
              <w:t>u thông tin id</w:t>
            </w:r>
            <w:r>
              <w:tab/>
              <w:t>API POST /api/cart v</w:t>
            </w:r>
            <w:r>
              <w:rPr>
                <w:rFonts w:ascii="Times New Roman" w:hAnsi="Times New Roman" w:cs="Times New Roman"/>
              </w:rPr>
              <w:t>ớ</w:t>
            </w:r>
            <w:r>
              <w:t>i body thi</w:t>
            </w:r>
            <w:r>
              <w:rPr>
                <w:rFonts w:ascii="Times New Roman" w:hAnsi="Times New Roman" w:cs="Times New Roman"/>
              </w:rPr>
              <w:t>ế</w:t>
            </w:r>
            <w:r>
              <w:t>u id</w:t>
            </w:r>
            <w:r>
              <w:tab/>
              <w:t>H</w:t>
            </w:r>
            <w:r>
              <w:rPr>
                <w:rFonts w:ascii="Times New Roman" w:hAnsi="Times New Roman" w:cs="Times New Roman"/>
              </w:rPr>
              <w:t>ệ</w:t>
            </w:r>
            <w:r>
              <w:t xml:space="preserve"> th</w:t>
            </w:r>
            <w:r>
              <w:rPr>
                <w:rFonts w:ascii="Times New Roman" w:hAnsi="Times New Roman" w:cs="Times New Roman"/>
              </w:rPr>
              <w:t>ố</w:t>
            </w:r>
            <w:r>
              <w:t>ng báo l</w:t>
            </w:r>
            <w:r>
              <w:rPr>
                <w:rFonts w:ascii="Times New Roman" w:hAnsi="Times New Roman" w:cs="Times New Roman"/>
              </w:rPr>
              <w:t>ỗ</w:t>
            </w:r>
            <w:r>
              <w:t>i ho</w:t>
            </w:r>
            <w:r>
              <w:rPr>
                <w:rFonts w:ascii="Times New Roman" w:hAnsi="Times New Roman" w:cs="Times New Roman"/>
              </w:rPr>
              <w:t>ặ</w:t>
            </w:r>
            <w:r>
              <w:t>c t</w:t>
            </w:r>
            <w:r>
              <w:rPr>
                <w:rFonts w:ascii="Times New Roman" w:hAnsi="Times New Roman" w:cs="Times New Roman"/>
              </w:rPr>
              <w:t>ừ</w:t>
            </w:r>
            <w:r>
              <w:t xml:space="preserve"> ch</w:t>
            </w:r>
            <w:r>
              <w:rPr>
                <w:rFonts w:ascii="Times New Roman" w:hAnsi="Times New Roman" w:cs="Times New Roman"/>
              </w:rPr>
              <w:t>ố</w:t>
            </w:r>
            <w:r>
              <w:t>i (400/422)</w:t>
            </w:r>
            <w:r>
              <w:tab/>
              <w:t>Invalid</w:t>
            </w:r>
          </w:p>
          <w:p w14:paraId="261F61B0"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TC-FR07-013</w:t>
            </w:r>
            <w:r>
              <w:tab/>
              <w:t>Thêm SP v</w:t>
            </w:r>
            <w:r>
              <w:rPr>
                <w:rFonts w:ascii="Times New Roman" w:hAnsi="Times New Roman" w:cs="Times New Roman"/>
              </w:rPr>
              <w:t>ớ</w:t>
            </w:r>
            <w:r>
              <w:t>i price = 0</w:t>
            </w:r>
            <w:r>
              <w:tab/>
              <w:t>Thêm SP có price=0 vào gi</w:t>
            </w:r>
            <w:r>
              <w:rPr>
                <w:rFonts w:ascii="Times New Roman" w:hAnsi="Times New Roman" w:cs="Times New Roman"/>
              </w:rPr>
              <w:t>ỏ</w:t>
            </w:r>
            <w:r>
              <w:tab/>
              <w:t>Đ</w:t>
            </w:r>
            <w:r>
              <w:rPr>
                <w:rFonts w:ascii="Times New Roman" w:hAnsi="Times New Roman" w:cs="Times New Roman"/>
              </w:rPr>
              <w:t>ơ</w:t>
            </w:r>
            <w:r>
              <w:t xml:space="preserve">n </w:t>
            </w:r>
            <w:r>
              <w:lastRenderedPageBreak/>
              <w:t>giá=0</w:t>
            </w:r>
            <w:r>
              <w:rPr>
                <w:rFonts w:ascii="Times New Roman" w:hAnsi="Times New Roman" w:cs="Times New Roman"/>
              </w:rPr>
              <w:t>₫</w:t>
            </w:r>
            <w:r>
              <w:t>, Thành ti</w:t>
            </w:r>
            <w:r>
              <w:rPr>
                <w:rFonts w:ascii="Times New Roman" w:hAnsi="Times New Roman" w:cs="Times New Roman"/>
              </w:rPr>
              <w:t>ề</w:t>
            </w:r>
            <w:r>
              <w:t>n=0</w:t>
            </w:r>
            <w:r>
              <w:rPr>
                <w:rFonts w:ascii="Times New Roman" w:hAnsi="Times New Roman" w:cs="Times New Roman"/>
              </w:rPr>
              <w:t>₫</w:t>
            </w:r>
            <w:r>
              <w:t>, T</w:t>
            </w:r>
            <w:r>
              <w:rPr>
                <w:rFonts w:ascii="Times New Roman" w:hAnsi="Times New Roman" w:cs="Times New Roman"/>
              </w:rPr>
              <w:t>ổ</w:t>
            </w:r>
            <w:r>
              <w:t>ng c</w:t>
            </w:r>
            <w:r>
              <w:rPr>
                <w:rFonts w:ascii="Times New Roman" w:hAnsi="Times New Roman" w:cs="Times New Roman"/>
              </w:rPr>
              <w:t>ộ</w:t>
            </w:r>
            <w:r>
              <w:t>ng=0</w:t>
            </w:r>
            <w:r>
              <w:rPr>
                <w:rFonts w:ascii="Times New Roman" w:hAnsi="Times New Roman" w:cs="Times New Roman"/>
              </w:rPr>
              <w:t>₫</w:t>
            </w:r>
            <w:r>
              <w:t xml:space="preserve"> — h</w:t>
            </w:r>
            <w:r>
              <w:rPr>
                <w:rFonts w:ascii="Times New Roman" w:hAnsi="Times New Roman" w:cs="Times New Roman"/>
              </w:rPr>
              <w:t>ệ</w:t>
            </w:r>
            <w:r>
              <w:t xml:space="preserve"> th</w:t>
            </w:r>
            <w:r>
              <w:rPr>
                <w:rFonts w:ascii="Times New Roman" w:hAnsi="Times New Roman" w:cs="Times New Roman"/>
              </w:rPr>
              <w:t>ố</w:t>
            </w:r>
            <w:r>
              <w:t>ng nên t</w:t>
            </w:r>
            <w:r>
              <w:rPr>
                <w:rFonts w:ascii="Times New Roman" w:hAnsi="Times New Roman" w:cs="Times New Roman"/>
              </w:rPr>
              <w:t>ừ</w:t>
            </w:r>
            <w:r>
              <w:t xml:space="preserve"> ch</w:t>
            </w:r>
            <w:r>
              <w:rPr>
                <w:rFonts w:ascii="Times New Roman" w:hAnsi="Times New Roman" w:cs="Times New Roman"/>
              </w:rPr>
              <w:t>ố</w:t>
            </w:r>
            <w:r>
              <w:t>i ho</w:t>
            </w:r>
            <w:r>
              <w:rPr>
                <w:rFonts w:ascii="Times New Roman" w:hAnsi="Times New Roman" w:cs="Times New Roman"/>
              </w:rPr>
              <w:t>ặ</w:t>
            </w:r>
            <w:r>
              <w:t>c c</w:t>
            </w:r>
            <w:r>
              <w:rPr>
                <w:rFonts w:ascii="Times New Roman" w:hAnsi="Times New Roman" w:cs="Times New Roman"/>
              </w:rPr>
              <w:t>ả</w:t>
            </w:r>
            <w:r>
              <w:t>nh báo</w:t>
            </w:r>
            <w:r>
              <w:tab/>
              <w:t>Invalid</w:t>
            </w:r>
          </w:p>
          <w:p w14:paraId="1CF36013"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TC-FR07-014</w:t>
            </w:r>
            <w:r>
              <w:tab/>
              <w:t>Thêm SP v</w:t>
            </w:r>
            <w:r>
              <w:rPr>
                <w:rFonts w:ascii="Times New Roman" w:hAnsi="Times New Roman" w:cs="Times New Roman"/>
              </w:rPr>
              <w:t>ớ</w:t>
            </w:r>
            <w:r>
              <w:t>i price âm</w:t>
            </w:r>
            <w:r>
              <w:tab/>
              <w:t>Thêm SP có price=-50000 vào gi</w:t>
            </w:r>
            <w:r>
              <w:rPr>
                <w:rFonts w:ascii="Times New Roman" w:hAnsi="Times New Roman" w:cs="Times New Roman"/>
              </w:rPr>
              <w:t>ỏ</w:t>
            </w:r>
            <w:r>
              <w:tab/>
              <w:t>H</w:t>
            </w:r>
            <w:r>
              <w:rPr>
                <w:rFonts w:ascii="Times New Roman" w:hAnsi="Times New Roman" w:cs="Times New Roman"/>
              </w:rPr>
              <w:t>ệ</w:t>
            </w:r>
            <w:r>
              <w:t xml:space="preserve"> th</w:t>
            </w:r>
            <w:r>
              <w:rPr>
                <w:rFonts w:ascii="Times New Roman" w:hAnsi="Times New Roman" w:cs="Times New Roman"/>
              </w:rPr>
              <w:t>ố</w:t>
            </w:r>
            <w:r>
              <w:t>ng t</w:t>
            </w:r>
            <w:r>
              <w:rPr>
                <w:rFonts w:ascii="Times New Roman" w:hAnsi="Times New Roman" w:cs="Times New Roman"/>
              </w:rPr>
              <w:t>ừ</w:t>
            </w:r>
            <w:r>
              <w:t xml:space="preserve"> ch</w:t>
            </w:r>
            <w:r>
              <w:rPr>
                <w:rFonts w:ascii="Times New Roman" w:hAnsi="Times New Roman" w:cs="Times New Roman"/>
              </w:rPr>
              <w:t>ố</w:t>
            </w:r>
            <w:r>
              <w:t>i SP có giá âm</w:t>
            </w:r>
            <w:r>
              <w:tab/>
              <w:t>Invalid</w:t>
            </w:r>
          </w:p>
          <w:p w14:paraId="3FB98927"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TC-FR07-015</w:t>
            </w:r>
            <w:r>
              <w:tab/>
              <w:t>Xóa SP không có dialog xác nh</w:t>
            </w:r>
            <w:r>
              <w:rPr>
                <w:rFonts w:ascii="Times New Roman" w:hAnsi="Times New Roman" w:cs="Times New Roman"/>
              </w:rPr>
              <w:t>ậ</w:t>
            </w:r>
            <w:r>
              <w:t>n</w:t>
            </w:r>
            <w:r>
              <w:tab/>
              <w:t>Đăng nh</w:t>
            </w:r>
            <w:r>
              <w:rPr>
                <w:rFonts w:ascii="Times New Roman" w:hAnsi="Times New Roman" w:cs="Times New Roman"/>
              </w:rPr>
              <w:t>ậ</w:t>
            </w:r>
            <w:r>
              <w:t xml:space="preserve">p </w:t>
            </w:r>
            <w:r>
              <w:rPr>
                <w:rFonts w:hint="eastAsia"/>
              </w:rPr>
              <w:t>→</w:t>
            </w:r>
            <w:r>
              <w:t xml:space="preserve"> Thêm SP </w:t>
            </w:r>
            <w:r>
              <w:rPr>
                <w:rFonts w:hint="eastAsia"/>
              </w:rPr>
              <w:t>→</w:t>
            </w:r>
            <w:r>
              <w:t xml:space="preserve"> Nh</w:t>
            </w:r>
            <w:r>
              <w:rPr>
                <w:rFonts w:ascii="Times New Roman" w:hAnsi="Times New Roman" w:cs="Times New Roman"/>
              </w:rPr>
              <w:t>ấ</w:t>
            </w:r>
            <w:r>
              <w:t>n "Xóa"</w:t>
            </w:r>
            <w:r>
              <w:tab/>
              <w:t>Theo đ</w:t>
            </w:r>
            <w:r>
              <w:rPr>
                <w:rFonts w:ascii="Times New Roman" w:hAnsi="Times New Roman" w:cs="Times New Roman"/>
              </w:rPr>
              <w:t>ặ</w:t>
            </w:r>
            <w:r>
              <w:t>c t</w:t>
            </w:r>
            <w:r>
              <w:rPr>
                <w:rFonts w:ascii="Times New Roman" w:hAnsi="Times New Roman" w:cs="Times New Roman"/>
              </w:rPr>
              <w:t>ả</w:t>
            </w:r>
            <w:r>
              <w:t>: ph</w:t>
            </w:r>
            <w:r>
              <w:rPr>
                <w:rFonts w:ascii="Times New Roman" w:hAnsi="Times New Roman" w:cs="Times New Roman"/>
              </w:rPr>
              <w:t>ả</w:t>
            </w:r>
            <w:r>
              <w:t>i có dialog xác nh</w:t>
            </w:r>
            <w:r>
              <w:rPr>
                <w:rFonts w:ascii="Times New Roman" w:hAnsi="Times New Roman" w:cs="Times New Roman"/>
              </w:rPr>
              <w:t>ậ</w:t>
            </w:r>
            <w:r>
              <w:t>n tr</w:t>
            </w:r>
            <w:r>
              <w:rPr>
                <w:rFonts w:ascii="Times New Roman" w:hAnsi="Times New Roman" w:cs="Times New Roman"/>
              </w:rPr>
              <w:t>ướ</w:t>
            </w:r>
            <w:r>
              <w:t>c khi xóa. N</w:t>
            </w:r>
            <w:r>
              <w:rPr>
                <w:rFonts w:ascii="Times New Roman" w:hAnsi="Times New Roman" w:cs="Times New Roman"/>
              </w:rPr>
              <w:t>ế</w:t>
            </w:r>
            <w:r>
              <w:t>u xóa tr</w:t>
            </w:r>
            <w:r>
              <w:rPr>
                <w:rFonts w:ascii="Times New Roman" w:hAnsi="Times New Roman" w:cs="Times New Roman"/>
              </w:rPr>
              <w:t>ự</w:t>
            </w:r>
            <w:r>
              <w:t>c ti</w:t>
            </w:r>
            <w:r>
              <w:rPr>
                <w:rFonts w:ascii="Times New Roman" w:hAnsi="Times New Roman" w:cs="Times New Roman"/>
              </w:rPr>
              <w:t>ế</w:t>
            </w:r>
            <w:r>
              <w:t xml:space="preserve">p </w:t>
            </w:r>
            <w:r>
              <w:rPr>
                <w:rFonts w:hint="eastAsia"/>
              </w:rPr>
              <w:t>→</w:t>
            </w:r>
            <w:r>
              <w:t xml:space="preserve"> l</w:t>
            </w:r>
            <w:r>
              <w:rPr>
                <w:rFonts w:ascii="Times New Roman" w:hAnsi="Times New Roman" w:cs="Times New Roman"/>
              </w:rPr>
              <w:t>ỗ</w:t>
            </w:r>
            <w:r>
              <w:t>i</w:t>
            </w:r>
            <w:r>
              <w:tab/>
              <w:t>Invalid</w:t>
            </w:r>
          </w:p>
          <w:p w14:paraId="4BCF6540"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TC-FR07-016</w:t>
            </w:r>
            <w:r>
              <w:tab/>
              <w:t>Thao tác gi</w:t>
            </w:r>
            <w:r>
              <w:rPr>
                <w:rFonts w:ascii="Times New Roman" w:hAnsi="Times New Roman" w:cs="Times New Roman"/>
              </w:rPr>
              <w:t>ỏ</w:t>
            </w:r>
            <w:r>
              <w:t xml:space="preserve"> hàng khi ch</w:t>
            </w:r>
            <w:r>
              <w:rPr>
                <w:rFonts w:ascii="Times New Roman" w:hAnsi="Times New Roman" w:cs="Times New Roman"/>
              </w:rPr>
              <w:t>ư</w:t>
            </w:r>
            <w:r>
              <w:t>a đăng nh</w:t>
            </w:r>
            <w:r>
              <w:rPr>
                <w:rFonts w:ascii="Times New Roman" w:hAnsi="Times New Roman" w:cs="Times New Roman"/>
              </w:rPr>
              <w:t>ậ</w:t>
            </w:r>
            <w:r>
              <w:t>p</w:t>
            </w:r>
            <w:r>
              <w:tab/>
              <w:t>Ch</w:t>
            </w:r>
            <w:r>
              <w:rPr>
                <w:rFonts w:ascii="Times New Roman" w:hAnsi="Times New Roman" w:cs="Times New Roman"/>
              </w:rPr>
              <w:t>ư</w:t>
            </w:r>
            <w:r>
              <w:t>a đăng nh</w:t>
            </w:r>
            <w:r>
              <w:rPr>
                <w:rFonts w:ascii="Times New Roman" w:hAnsi="Times New Roman" w:cs="Times New Roman"/>
              </w:rPr>
              <w:t>ậ</w:t>
            </w:r>
            <w:r>
              <w:t xml:space="preserve">p </w:t>
            </w:r>
            <w:r>
              <w:rPr>
                <w:rFonts w:hint="eastAsia"/>
              </w:rPr>
              <w:t>→</w:t>
            </w:r>
            <w:r>
              <w:t xml:space="preserve"> G</w:t>
            </w:r>
            <w:r>
              <w:rPr>
                <w:rFonts w:ascii="Times New Roman" w:hAnsi="Times New Roman" w:cs="Times New Roman"/>
              </w:rPr>
              <w:t>ọ</w:t>
            </w:r>
            <w:r>
              <w:t>i API GET/POST /api/cart</w:t>
            </w:r>
            <w:r>
              <w:tab/>
              <w:t>H</w:t>
            </w:r>
            <w:r>
              <w:rPr>
                <w:rFonts w:ascii="Times New Roman" w:hAnsi="Times New Roman" w:cs="Times New Roman"/>
              </w:rPr>
              <w:t>ệ</w:t>
            </w:r>
            <w:r>
              <w:t xml:space="preserve"> th</w:t>
            </w:r>
            <w:r>
              <w:rPr>
                <w:rFonts w:ascii="Times New Roman" w:hAnsi="Times New Roman" w:cs="Times New Roman"/>
              </w:rPr>
              <w:t>ố</w:t>
            </w:r>
            <w:r>
              <w:t>ng tr</w:t>
            </w:r>
            <w:r>
              <w:rPr>
                <w:rFonts w:ascii="Times New Roman" w:hAnsi="Times New Roman" w:cs="Times New Roman"/>
              </w:rPr>
              <w:t>ả</w:t>
            </w:r>
            <w:r>
              <w:t xml:space="preserve"> v</w:t>
            </w:r>
            <w:r>
              <w:rPr>
                <w:rFonts w:ascii="Times New Roman" w:hAnsi="Times New Roman" w:cs="Times New Roman"/>
              </w:rPr>
              <w:t>ề</w:t>
            </w:r>
            <w:r>
              <w:t xml:space="preserve"> 401 Unauthorized ho</w:t>
            </w:r>
            <w:r>
              <w:rPr>
                <w:rFonts w:ascii="Times New Roman" w:hAnsi="Times New Roman" w:cs="Times New Roman"/>
              </w:rPr>
              <w:t>ặ</w:t>
            </w:r>
            <w:r>
              <w:t>c chuy</w:t>
            </w:r>
            <w:r>
              <w:rPr>
                <w:rFonts w:ascii="Times New Roman" w:hAnsi="Times New Roman" w:cs="Times New Roman"/>
              </w:rPr>
              <w:t>ể</w:t>
            </w:r>
            <w:r>
              <w:t>n h</w:t>
            </w:r>
            <w:r>
              <w:rPr>
                <w:rFonts w:ascii="Times New Roman" w:hAnsi="Times New Roman" w:cs="Times New Roman"/>
              </w:rPr>
              <w:t>ướ</w:t>
            </w:r>
            <w:r>
              <w:t>ng đ</w:t>
            </w:r>
            <w:r>
              <w:rPr>
                <w:rFonts w:ascii="Times New Roman" w:hAnsi="Times New Roman" w:cs="Times New Roman"/>
              </w:rPr>
              <w:t>ế</w:t>
            </w:r>
            <w:r>
              <w:t>n trang đăng nh</w:t>
            </w:r>
            <w:r>
              <w:rPr>
                <w:rFonts w:ascii="Times New Roman" w:hAnsi="Times New Roman" w:cs="Times New Roman"/>
              </w:rPr>
              <w:t>ậ</w:t>
            </w:r>
            <w:r>
              <w:t>p</w:t>
            </w:r>
            <w:r>
              <w:tab/>
              <w:t>Invalid</w:t>
            </w:r>
          </w:p>
          <w:p w14:paraId="6E6C180C"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TC-FR07-017</w:t>
            </w:r>
            <w:r>
              <w:tab/>
              <w:t>Thao tác gi</w:t>
            </w:r>
            <w:r>
              <w:rPr>
                <w:rFonts w:ascii="Times New Roman" w:hAnsi="Times New Roman" w:cs="Times New Roman"/>
              </w:rPr>
              <w:t>ỏ</w:t>
            </w:r>
            <w:r>
              <w:t xml:space="preserve"> hàng v</w:t>
            </w:r>
            <w:r>
              <w:rPr>
                <w:rFonts w:ascii="Times New Roman" w:hAnsi="Times New Roman" w:cs="Times New Roman"/>
              </w:rPr>
              <w:t>ớ</w:t>
            </w:r>
            <w:r>
              <w:t>i token h</w:t>
            </w:r>
            <w:r>
              <w:rPr>
                <w:rFonts w:ascii="Times New Roman" w:hAnsi="Times New Roman" w:cs="Times New Roman"/>
              </w:rPr>
              <w:t>ế</w:t>
            </w:r>
            <w:r>
              <w:t>t h</w:t>
            </w:r>
            <w:r>
              <w:rPr>
                <w:rFonts w:ascii="Times New Roman" w:hAnsi="Times New Roman" w:cs="Times New Roman"/>
              </w:rPr>
              <w:t>ạ</w:t>
            </w:r>
            <w:r>
              <w:t>n</w:t>
            </w:r>
            <w:r>
              <w:tab/>
              <w:t>Token JWT h</w:t>
            </w:r>
            <w:r>
              <w:rPr>
                <w:rFonts w:ascii="Times New Roman" w:hAnsi="Times New Roman" w:cs="Times New Roman"/>
              </w:rPr>
              <w:t>ế</w:t>
            </w:r>
            <w:r>
              <w:t>t h</w:t>
            </w:r>
            <w:r>
              <w:rPr>
                <w:rFonts w:ascii="Times New Roman" w:hAnsi="Times New Roman" w:cs="Times New Roman"/>
              </w:rPr>
              <w:t>ạ</w:t>
            </w:r>
            <w:r>
              <w:t xml:space="preserve">n </w:t>
            </w:r>
            <w:r>
              <w:rPr>
                <w:rFonts w:hint="eastAsia"/>
              </w:rPr>
              <w:t>→</w:t>
            </w:r>
            <w:r>
              <w:t xml:space="preserve"> G</w:t>
            </w:r>
            <w:r>
              <w:rPr>
                <w:rFonts w:ascii="Times New Roman" w:hAnsi="Times New Roman" w:cs="Times New Roman"/>
              </w:rPr>
              <w:t>ọ</w:t>
            </w:r>
            <w:r>
              <w:t>i API GET /api/cart</w:t>
            </w:r>
            <w:r>
              <w:tab/>
              <w:t>H</w:t>
            </w:r>
            <w:r>
              <w:rPr>
                <w:rFonts w:ascii="Times New Roman" w:hAnsi="Times New Roman" w:cs="Times New Roman"/>
              </w:rPr>
              <w:t>ệ</w:t>
            </w:r>
            <w:r>
              <w:t xml:space="preserve"> th</w:t>
            </w:r>
            <w:r>
              <w:rPr>
                <w:rFonts w:ascii="Times New Roman" w:hAnsi="Times New Roman" w:cs="Times New Roman"/>
              </w:rPr>
              <w:t>ố</w:t>
            </w:r>
            <w:r>
              <w:t>ng tr</w:t>
            </w:r>
            <w:r>
              <w:rPr>
                <w:rFonts w:ascii="Times New Roman" w:hAnsi="Times New Roman" w:cs="Times New Roman"/>
              </w:rPr>
              <w:t>ả</w:t>
            </w:r>
            <w:r>
              <w:t xml:space="preserve"> v</w:t>
            </w:r>
            <w:r>
              <w:rPr>
                <w:rFonts w:ascii="Times New Roman" w:hAnsi="Times New Roman" w:cs="Times New Roman"/>
              </w:rPr>
              <w:t>ề</w:t>
            </w:r>
            <w:r>
              <w:t xml:space="preserve"> 401/403. Yêu c</w:t>
            </w:r>
            <w:r>
              <w:rPr>
                <w:rFonts w:ascii="Times New Roman" w:hAnsi="Times New Roman" w:cs="Times New Roman"/>
              </w:rPr>
              <w:t>ầ</w:t>
            </w:r>
            <w:r>
              <w:t>u đăng nh</w:t>
            </w:r>
            <w:r>
              <w:rPr>
                <w:rFonts w:ascii="Times New Roman" w:hAnsi="Times New Roman" w:cs="Times New Roman"/>
              </w:rPr>
              <w:t>ậ</w:t>
            </w:r>
            <w:r>
              <w:t>p l</w:t>
            </w:r>
            <w:r>
              <w:rPr>
                <w:rFonts w:ascii="Times New Roman" w:hAnsi="Times New Roman" w:cs="Times New Roman"/>
              </w:rPr>
              <w:t>ạ</w:t>
            </w:r>
            <w:r>
              <w:t>i</w:t>
            </w:r>
            <w:r>
              <w:tab/>
              <w:t>Invalid</w:t>
            </w:r>
          </w:p>
          <w:p w14:paraId="43E36F5B"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lastRenderedPageBreak/>
              <w:t>TC-FR07-018</w:t>
            </w:r>
            <w:r>
              <w:tab/>
              <w:t>Ki</w:t>
            </w:r>
            <w:r>
              <w:rPr>
                <w:rFonts w:ascii="Times New Roman" w:hAnsi="Times New Roman" w:cs="Times New Roman"/>
              </w:rPr>
              <w:t>ể</w:t>
            </w:r>
            <w:r>
              <w:t>m tra nhãn "T</w:t>
            </w:r>
            <w:r>
              <w:rPr>
                <w:rFonts w:ascii="Times New Roman" w:hAnsi="Times New Roman" w:cs="Times New Roman"/>
              </w:rPr>
              <w:t>ổ</w:t>
            </w:r>
            <w:r>
              <w:t>ng c</w:t>
            </w:r>
            <w:r>
              <w:rPr>
                <w:rFonts w:ascii="Times New Roman" w:hAnsi="Times New Roman" w:cs="Times New Roman"/>
              </w:rPr>
              <w:t>ộ</w:t>
            </w:r>
            <w:r>
              <w:t>ng"</w:t>
            </w:r>
            <w:r>
              <w:tab/>
              <w:t>Đăng nh</w:t>
            </w:r>
            <w:r>
              <w:rPr>
                <w:rFonts w:ascii="Times New Roman" w:hAnsi="Times New Roman" w:cs="Times New Roman"/>
              </w:rPr>
              <w:t>ậ</w:t>
            </w:r>
            <w:r>
              <w:t xml:space="preserve">p </w:t>
            </w:r>
            <w:r>
              <w:rPr>
                <w:rFonts w:hint="eastAsia"/>
              </w:rPr>
              <w:t>→</w:t>
            </w:r>
            <w:r>
              <w:t xml:space="preserve"> Thêm SP vào gi</w:t>
            </w:r>
            <w:r>
              <w:rPr>
                <w:rFonts w:ascii="Times New Roman" w:hAnsi="Times New Roman" w:cs="Times New Roman"/>
              </w:rPr>
              <w:t>ỏ</w:t>
            </w:r>
            <w:r>
              <w:t xml:space="preserve"> </w:t>
            </w:r>
            <w:r>
              <w:rPr>
                <w:rFonts w:hint="eastAsia"/>
              </w:rPr>
              <w:t>→</w:t>
            </w:r>
            <w:r>
              <w:t xml:space="preserve"> Xem gi</w:t>
            </w:r>
            <w:r>
              <w:rPr>
                <w:rFonts w:ascii="Times New Roman" w:hAnsi="Times New Roman" w:cs="Times New Roman"/>
              </w:rPr>
              <w:t>ỏ</w:t>
            </w:r>
            <w:r>
              <w:t xml:space="preserve"> hàng</w:t>
            </w:r>
            <w:r>
              <w:tab/>
              <w:t>Nhãn t</w:t>
            </w:r>
            <w:r>
              <w:rPr>
                <w:rFonts w:ascii="Times New Roman" w:hAnsi="Times New Roman" w:cs="Times New Roman"/>
              </w:rPr>
              <w:t>ổ</w:t>
            </w:r>
            <w:r>
              <w:t>ng ti</w:t>
            </w:r>
            <w:r>
              <w:rPr>
                <w:rFonts w:ascii="Times New Roman" w:hAnsi="Times New Roman" w:cs="Times New Roman"/>
              </w:rPr>
              <w:t>ề</w:t>
            </w:r>
            <w:r>
              <w:t>n hi</w:t>
            </w:r>
            <w:r>
              <w:rPr>
                <w:rFonts w:ascii="Times New Roman" w:hAnsi="Times New Roman" w:cs="Times New Roman"/>
              </w:rPr>
              <w:t>ể</w:t>
            </w:r>
            <w:r>
              <w:t>n th</w:t>
            </w:r>
            <w:r>
              <w:rPr>
                <w:rFonts w:ascii="Times New Roman" w:hAnsi="Times New Roman" w:cs="Times New Roman"/>
              </w:rPr>
              <w:t>ị</w:t>
            </w:r>
            <w:r>
              <w:t xml:space="preserve"> chính xác "T</w:t>
            </w:r>
            <w:r>
              <w:rPr>
                <w:rFonts w:ascii="Times New Roman" w:hAnsi="Times New Roman" w:cs="Times New Roman"/>
              </w:rPr>
              <w:t>ổ</w:t>
            </w:r>
            <w:r>
              <w:t>ng c</w:t>
            </w:r>
            <w:r>
              <w:rPr>
                <w:rFonts w:ascii="Times New Roman" w:hAnsi="Times New Roman" w:cs="Times New Roman"/>
              </w:rPr>
              <w:t>ộ</w:t>
            </w:r>
            <w:r>
              <w:t>ng" (không ph</w:t>
            </w:r>
            <w:r>
              <w:rPr>
                <w:rFonts w:ascii="Times New Roman" w:hAnsi="Times New Roman" w:cs="Times New Roman"/>
              </w:rPr>
              <w:t>ả</w:t>
            </w:r>
            <w:r>
              <w:t>i "T</w:t>
            </w:r>
            <w:r>
              <w:rPr>
                <w:rFonts w:ascii="Times New Roman" w:hAnsi="Times New Roman" w:cs="Times New Roman"/>
              </w:rPr>
              <w:t>ổ</w:t>
            </w:r>
            <w:r>
              <w:t>ng t</w:t>
            </w:r>
            <w:r>
              <w:rPr>
                <w:rFonts w:ascii="Times New Roman" w:hAnsi="Times New Roman" w:cs="Times New Roman"/>
              </w:rPr>
              <w:t>ạ</w:t>
            </w:r>
            <w:r>
              <w:t>m tính")</w:t>
            </w:r>
            <w:r>
              <w:tab/>
              <w:t>Valid</w:t>
            </w:r>
          </w:p>
          <w:p w14:paraId="0733DE96"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TC-FR07-019</w:t>
            </w:r>
            <w:r>
              <w:tab/>
              <w:t>Ki</w:t>
            </w:r>
            <w:r>
              <w:rPr>
                <w:rFonts w:ascii="Times New Roman" w:hAnsi="Times New Roman" w:cs="Times New Roman"/>
              </w:rPr>
              <w:t>ể</w:t>
            </w:r>
            <w:r>
              <w:t>m tra nhãn nút "Ti</w:t>
            </w:r>
            <w:r>
              <w:rPr>
                <w:rFonts w:ascii="Times New Roman" w:hAnsi="Times New Roman" w:cs="Times New Roman"/>
              </w:rPr>
              <w:t>ế</w:t>
            </w:r>
            <w:r>
              <w:t>p t</w:t>
            </w:r>
            <w:r>
              <w:rPr>
                <w:rFonts w:ascii="Times New Roman" w:hAnsi="Times New Roman" w:cs="Times New Roman"/>
              </w:rPr>
              <w:t>ụ</w:t>
            </w:r>
            <w:r>
              <w:t>c mua s</w:t>
            </w:r>
            <w:r>
              <w:rPr>
                <w:rFonts w:ascii="Times New Roman" w:hAnsi="Times New Roman" w:cs="Times New Roman"/>
              </w:rPr>
              <w:t>ắ</w:t>
            </w:r>
            <w:r>
              <w:t>m"</w:t>
            </w:r>
            <w:r>
              <w:tab/>
              <w:t>Đăng nh</w:t>
            </w:r>
            <w:r>
              <w:rPr>
                <w:rFonts w:ascii="Times New Roman" w:hAnsi="Times New Roman" w:cs="Times New Roman"/>
              </w:rPr>
              <w:t>ậ</w:t>
            </w:r>
            <w:r>
              <w:t xml:space="preserve">p </w:t>
            </w:r>
            <w:r>
              <w:rPr>
                <w:rFonts w:hint="eastAsia"/>
              </w:rPr>
              <w:t>→</w:t>
            </w:r>
            <w:r>
              <w:t xml:space="preserve"> M</w:t>
            </w:r>
            <w:r>
              <w:rPr>
                <w:rFonts w:ascii="Times New Roman" w:hAnsi="Times New Roman" w:cs="Times New Roman"/>
              </w:rPr>
              <w:t>ở</w:t>
            </w:r>
            <w:r>
              <w:t xml:space="preserve"> gi</w:t>
            </w:r>
            <w:r>
              <w:rPr>
                <w:rFonts w:ascii="Times New Roman" w:hAnsi="Times New Roman" w:cs="Times New Roman"/>
              </w:rPr>
              <w:t>ỏ</w:t>
            </w:r>
            <w:r>
              <w:t xml:space="preserve"> hàng</w:t>
            </w:r>
            <w:r>
              <w:tab/>
              <w:t>Nút quay v</w:t>
            </w:r>
            <w:r>
              <w:rPr>
                <w:rFonts w:ascii="Times New Roman" w:hAnsi="Times New Roman" w:cs="Times New Roman"/>
              </w:rPr>
              <w:t>ề</w:t>
            </w:r>
            <w:r>
              <w:t xml:space="preserve"> trang ch</w:t>
            </w:r>
            <w:r>
              <w:rPr>
                <w:rFonts w:ascii="Times New Roman" w:hAnsi="Times New Roman" w:cs="Times New Roman"/>
              </w:rPr>
              <w:t>ủ</w:t>
            </w:r>
            <w:r>
              <w:t xml:space="preserve"> hi</w:t>
            </w:r>
            <w:r>
              <w:rPr>
                <w:rFonts w:ascii="Times New Roman" w:hAnsi="Times New Roman" w:cs="Times New Roman"/>
              </w:rPr>
              <w:t>ể</w:t>
            </w:r>
            <w:r>
              <w:t>n th</w:t>
            </w:r>
            <w:r>
              <w:rPr>
                <w:rFonts w:ascii="Times New Roman" w:hAnsi="Times New Roman" w:cs="Times New Roman"/>
              </w:rPr>
              <w:t>ị</w:t>
            </w:r>
            <w:r>
              <w:t xml:space="preserve"> nhãn "Ti</w:t>
            </w:r>
            <w:r>
              <w:rPr>
                <w:rFonts w:ascii="Times New Roman" w:hAnsi="Times New Roman" w:cs="Times New Roman"/>
              </w:rPr>
              <w:t>ế</w:t>
            </w:r>
            <w:r>
              <w:t>p t</w:t>
            </w:r>
            <w:r>
              <w:rPr>
                <w:rFonts w:ascii="Times New Roman" w:hAnsi="Times New Roman" w:cs="Times New Roman"/>
              </w:rPr>
              <w:t>ụ</w:t>
            </w:r>
            <w:r>
              <w:t>c mua s</w:t>
            </w:r>
            <w:r>
              <w:rPr>
                <w:rFonts w:ascii="Times New Roman" w:hAnsi="Times New Roman" w:cs="Times New Roman"/>
              </w:rPr>
              <w:t>ắ</w:t>
            </w:r>
            <w:r>
              <w:t>m" (không ph</w:t>
            </w:r>
            <w:r>
              <w:rPr>
                <w:rFonts w:ascii="Times New Roman" w:hAnsi="Times New Roman" w:cs="Times New Roman"/>
              </w:rPr>
              <w:t>ả</w:t>
            </w:r>
            <w:r>
              <w:t>i "</w:t>
            </w:r>
            <w:r>
              <w:rPr>
                <w:rFonts w:hint="eastAsia"/>
              </w:rPr>
              <w:t>←</w:t>
            </w:r>
            <w:r>
              <w:t xml:space="preserve"> Mua ti</w:t>
            </w:r>
            <w:r>
              <w:rPr>
                <w:rFonts w:ascii="Times New Roman" w:hAnsi="Times New Roman" w:cs="Times New Roman"/>
              </w:rPr>
              <w:t>ế</w:t>
            </w:r>
            <w:r>
              <w:t>p")</w:t>
            </w:r>
            <w:r>
              <w:tab/>
              <w:t>Valid</w:t>
            </w:r>
          </w:p>
          <w:p w14:paraId="6BEEE2E0"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TC-FR07-020</w:t>
            </w:r>
            <w:r>
              <w:tab/>
              <w:t>Ki</w:t>
            </w:r>
            <w:r>
              <w:rPr>
                <w:rFonts w:ascii="Times New Roman" w:hAnsi="Times New Roman" w:cs="Times New Roman"/>
              </w:rPr>
              <w:t>ể</w:t>
            </w:r>
            <w:r>
              <w:t>m tra nút +/- ch</w:t>
            </w:r>
            <w:r>
              <w:rPr>
                <w:rFonts w:ascii="Times New Roman" w:hAnsi="Times New Roman" w:cs="Times New Roman"/>
              </w:rPr>
              <w:t>ỉ</w:t>
            </w:r>
            <w:r>
              <w:t>nh s</w:t>
            </w:r>
            <w:r>
              <w:rPr>
                <w:rFonts w:ascii="Times New Roman" w:hAnsi="Times New Roman" w:cs="Times New Roman"/>
              </w:rPr>
              <w:t>ố</w:t>
            </w:r>
            <w:r>
              <w:t xml:space="preserve"> l</w:t>
            </w:r>
            <w:r>
              <w:rPr>
                <w:rFonts w:ascii="Times New Roman" w:hAnsi="Times New Roman" w:cs="Times New Roman"/>
              </w:rPr>
              <w:t>ượ</w:t>
            </w:r>
            <w:r>
              <w:t>ng</w:t>
            </w:r>
            <w:r>
              <w:tab/>
              <w:t>Đăng nh</w:t>
            </w:r>
            <w:r>
              <w:rPr>
                <w:rFonts w:ascii="Times New Roman" w:hAnsi="Times New Roman" w:cs="Times New Roman"/>
              </w:rPr>
              <w:t>ậ</w:t>
            </w:r>
            <w:r>
              <w:t xml:space="preserve">p </w:t>
            </w:r>
            <w:r>
              <w:rPr>
                <w:rFonts w:hint="eastAsia"/>
              </w:rPr>
              <w:t>→</w:t>
            </w:r>
            <w:r>
              <w:t xml:space="preserve"> Thêm SP </w:t>
            </w:r>
            <w:r>
              <w:rPr>
                <w:rFonts w:hint="eastAsia"/>
              </w:rPr>
              <w:t>→</w:t>
            </w:r>
            <w:r>
              <w:t xml:space="preserve"> Xem gi</w:t>
            </w:r>
            <w:r>
              <w:rPr>
                <w:rFonts w:ascii="Times New Roman" w:hAnsi="Times New Roman" w:cs="Times New Roman"/>
              </w:rPr>
              <w:t>ỏ</w:t>
            </w:r>
            <w:r>
              <w:t xml:space="preserve"> hàng</w:t>
            </w:r>
            <w:r>
              <w:tab/>
              <w:t>C</w:t>
            </w:r>
            <w:r>
              <w:rPr>
                <w:rFonts w:ascii="Times New Roman" w:hAnsi="Times New Roman" w:cs="Times New Roman"/>
              </w:rPr>
              <w:t>ộ</w:t>
            </w:r>
            <w:r>
              <w:t>t "S</w:t>
            </w:r>
            <w:r>
              <w:rPr>
                <w:rFonts w:ascii="Times New Roman" w:hAnsi="Times New Roman" w:cs="Times New Roman"/>
              </w:rPr>
              <w:t>ố</w:t>
            </w:r>
            <w:r>
              <w:t xml:space="preserve"> l</w:t>
            </w:r>
            <w:r>
              <w:rPr>
                <w:rFonts w:ascii="Times New Roman" w:hAnsi="Times New Roman" w:cs="Times New Roman"/>
              </w:rPr>
              <w:t>ượ</w:t>
            </w:r>
            <w:r>
              <w:t>ng" có nút + và - đ</w:t>
            </w:r>
            <w:r>
              <w:rPr>
                <w:rFonts w:ascii="Times New Roman" w:hAnsi="Times New Roman" w:cs="Times New Roman"/>
              </w:rPr>
              <w:t>ể</w:t>
            </w:r>
            <w:r>
              <w:t xml:space="preserve"> tăng/gi</w:t>
            </w:r>
            <w:r>
              <w:rPr>
                <w:rFonts w:ascii="Times New Roman" w:hAnsi="Times New Roman" w:cs="Times New Roman"/>
              </w:rPr>
              <w:t>ả</w:t>
            </w:r>
            <w:r>
              <w:t>m s</w:t>
            </w:r>
            <w:r>
              <w:rPr>
                <w:rFonts w:ascii="Times New Roman" w:hAnsi="Times New Roman" w:cs="Times New Roman"/>
              </w:rPr>
              <w:t>ố</w:t>
            </w:r>
            <w:r>
              <w:t xml:space="preserve"> l</w:t>
            </w:r>
            <w:r>
              <w:rPr>
                <w:rFonts w:ascii="Times New Roman" w:hAnsi="Times New Roman" w:cs="Times New Roman"/>
              </w:rPr>
              <w:t>ượ</w:t>
            </w:r>
            <w:r>
              <w:t>ng</w:t>
            </w:r>
            <w:r>
              <w:tab/>
              <w:t>Valid</w:t>
            </w:r>
          </w:p>
          <w:p w14:paraId="4682A908"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TC-FR07-021</w:t>
            </w:r>
            <w:r>
              <w:tab/>
              <w:t>Ki</w:t>
            </w:r>
            <w:r>
              <w:rPr>
                <w:rFonts w:ascii="Times New Roman" w:hAnsi="Times New Roman" w:cs="Times New Roman"/>
              </w:rPr>
              <w:t>ể</w:t>
            </w:r>
            <w:r>
              <w:t>m tra tính đúng c</w:t>
            </w:r>
            <w:r>
              <w:rPr>
                <w:rFonts w:ascii="Times New Roman" w:hAnsi="Times New Roman" w:cs="Times New Roman"/>
              </w:rPr>
              <w:t>ủ</w:t>
            </w:r>
            <w:r>
              <w:t>a Thành ti</w:t>
            </w:r>
            <w:r>
              <w:rPr>
                <w:rFonts w:ascii="Times New Roman" w:hAnsi="Times New Roman" w:cs="Times New Roman"/>
              </w:rPr>
              <w:t>ề</w:t>
            </w:r>
            <w:r>
              <w:t>n</w:t>
            </w:r>
            <w:r>
              <w:tab/>
              <w:t>Đăng nh</w:t>
            </w:r>
            <w:r>
              <w:rPr>
                <w:rFonts w:ascii="Times New Roman" w:hAnsi="Times New Roman" w:cs="Times New Roman"/>
              </w:rPr>
              <w:t>ậ</w:t>
            </w:r>
            <w:r>
              <w:t xml:space="preserve">p </w:t>
            </w:r>
            <w:r>
              <w:rPr>
                <w:rFonts w:hint="eastAsia"/>
              </w:rPr>
              <w:t>→</w:t>
            </w:r>
            <w:r>
              <w:t xml:space="preserve"> Thêm "iPhone" (price=30.000.000</w:t>
            </w:r>
            <w:r>
              <w:rPr>
                <w:rFonts w:ascii="Times New Roman" w:hAnsi="Times New Roman" w:cs="Times New Roman"/>
              </w:rPr>
              <w:t>₫</w:t>
            </w:r>
            <w:r>
              <w:t>, qty=2)</w:t>
            </w:r>
            <w:r>
              <w:tab/>
              <w:t>Thành ti</w:t>
            </w:r>
            <w:r>
              <w:rPr>
                <w:rFonts w:ascii="Times New Roman" w:hAnsi="Times New Roman" w:cs="Times New Roman"/>
              </w:rPr>
              <w:t>ề</w:t>
            </w:r>
            <w:r>
              <w:t>n = 30.000.000 × 2 = 60.000.000</w:t>
            </w:r>
            <w:r>
              <w:rPr>
                <w:rFonts w:ascii="Times New Roman" w:hAnsi="Times New Roman" w:cs="Times New Roman"/>
              </w:rPr>
              <w:t>₫</w:t>
            </w:r>
            <w:r>
              <w:tab/>
              <w:t>Valid</w:t>
            </w:r>
          </w:p>
          <w:p w14:paraId="1D9B62E9"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TC-FR07-022</w:t>
            </w:r>
            <w:r>
              <w:tab/>
              <w:t>Ki</w:t>
            </w:r>
            <w:r>
              <w:rPr>
                <w:rFonts w:ascii="Times New Roman" w:hAnsi="Times New Roman" w:cs="Times New Roman"/>
              </w:rPr>
              <w:t>ể</w:t>
            </w:r>
            <w:r>
              <w:t>m tra t</w:t>
            </w:r>
            <w:r>
              <w:rPr>
                <w:rFonts w:ascii="Times New Roman" w:hAnsi="Times New Roman" w:cs="Times New Roman"/>
              </w:rPr>
              <w:t>ổ</w:t>
            </w:r>
            <w:r>
              <w:t>ng ti</w:t>
            </w:r>
            <w:r>
              <w:rPr>
                <w:rFonts w:ascii="Times New Roman" w:hAnsi="Times New Roman" w:cs="Times New Roman"/>
              </w:rPr>
              <w:t>ề</w:t>
            </w:r>
            <w:r>
              <w:t>n nhi</w:t>
            </w:r>
            <w:r>
              <w:rPr>
                <w:rFonts w:ascii="Times New Roman" w:hAnsi="Times New Roman" w:cs="Times New Roman"/>
              </w:rPr>
              <w:t>ề</w:t>
            </w:r>
            <w:r>
              <w:t>u SP</w:t>
            </w:r>
            <w:r>
              <w:lastRenderedPageBreak/>
              <w:tab/>
              <w:t>Đăng nh</w:t>
            </w:r>
            <w:r>
              <w:rPr>
                <w:rFonts w:ascii="Times New Roman" w:hAnsi="Times New Roman" w:cs="Times New Roman"/>
              </w:rPr>
              <w:t>ậ</w:t>
            </w:r>
            <w:r>
              <w:t xml:space="preserve">p </w:t>
            </w:r>
            <w:r>
              <w:rPr>
                <w:rFonts w:hint="eastAsia"/>
              </w:rPr>
              <w:t>→</w:t>
            </w:r>
            <w:r>
              <w:t xml:space="preserve"> Thêm SP A (price=30M, qty=1) + SP B (price=6M, qty=2)</w:t>
            </w:r>
            <w:r>
              <w:tab/>
              <w:t>T</w:t>
            </w:r>
            <w:r>
              <w:rPr>
                <w:rFonts w:ascii="Times New Roman" w:hAnsi="Times New Roman" w:cs="Times New Roman"/>
              </w:rPr>
              <w:t>ổ</w:t>
            </w:r>
            <w:r>
              <w:t>ng c</w:t>
            </w:r>
            <w:r>
              <w:rPr>
                <w:rFonts w:ascii="Times New Roman" w:hAnsi="Times New Roman" w:cs="Times New Roman"/>
              </w:rPr>
              <w:t>ộ</w:t>
            </w:r>
            <w:r>
              <w:t>ng = 30.000.000 + 6.000.000×2 = 42.000.000</w:t>
            </w:r>
            <w:r>
              <w:rPr>
                <w:rFonts w:ascii="Times New Roman" w:hAnsi="Times New Roman" w:cs="Times New Roman"/>
              </w:rPr>
              <w:t>₫</w:t>
            </w:r>
            <w:r>
              <w:tab/>
              <w:t>Valid</w:t>
            </w:r>
          </w:p>
          <w:p w14:paraId="6D2E57AA"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TC-FR07-023</w:t>
            </w:r>
            <w:r>
              <w:tab/>
              <w:t>Ki</w:t>
            </w:r>
            <w:r>
              <w:rPr>
                <w:rFonts w:ascii="Times New Roman" w:hAnsi="Times New Roman" w:cs="Times New Roman"/>
              </w:rPr>
              <w:t>ể</w:t>
            </w:r>
            <w:r>
              <w:t>m tra gi</w:t>
            </w:r>
            <w:r>
              <w:rPr>
                <w:rFonts w:ascii="Times New Roman" w:hAnsi="Times New Roman" w:cs="Times New Roman"/>
              </w:rPr>
              <w:t>ỏ</w:t>
            </w:r>
            <w:r>
              <w:t xml:space="preserve"> hàng tr</w:t>
            </w:r>
            <w:r>
              <w:rPr>
                <w:rFonts w:ascii="Times New Roman" w:hAnsi="Times New Roman" w:cs="Times New Roman"/>
              </w:rPr>
              <w:t>ố</w:t>
            </w:r>
            <w:r>
              <w:t>ng — có hình minh h</w:t>
            </w:r>
            <w:r>
              <w:rPr>
                <w:rFonts w:ascii="Times New Roman" w:hAnsi="Times New Roman" w:cs="Times New Roman"/>
              </w:rPr>
              <w:t>ọ</w:t>
            </w:r>
            <w:r>
              <w:t>a</w:t>
            </w:r>
            <w:r>
              <w:tab/>
              <w:t>Xóa h</w:t>
            </w:r>
            <w:r>
              <w:rPr>
                <w:rFonts w:ascii="Times New Roman" w:hAnsi="Times New Roman" w:cs="Times New Roman"/>
              </w:rPr>
              <w:t>ế</w:t>
            </w:r>
            <w:r>
              <w:t>t SP kh</w:t>
            </w:r>
            <w:r>
              <w:rPr>
                <w:rFonts w:ascii="Times New Roman" w:hAnsi="Times New Roman" w:cs="Times New Roman"/>
              </w:rPr>
              <w:t>ỏ</w:t>
            </w:r>
            <w:r>
              <w:t>i gi</w:t>
            </w:r>
            <w:r>
              <w:rPr>
                <w:rFonts w:ascii="Times New Roman" w:hAnsi="Times New Roman" w:cs="Times New Roman"/>
              </w:rPr>
              <w:t>ỏ</w:t>
            </w:r>
            <w:r>
              <w:t xml:space="preserve"> ho</w:t>
            </w:r>
            <w:r>
              <w:rPr>
                <w:rFonts w:ascii="Times New Roman" w:hAnsi="Times New Roman" w:cs="Times New Roman"/>
              </w:rPr>
              <w:t>ặ</w:t>
            </w:r>
            <w:r>
              <w:t>c m</w:t>
            </w:r>
            <w:r>
              <w:rPr>
                <w:rFonts w:ascii="Times New Roman" w:hAnsi="Times New Roman" w:cs="Times New Roman"/>
              </w:rPr>
              <w:t>ở</w:t>
            </w:r>
            <w:r>
              <w:t xml:space="preserve"> gi</w:t>
            </w:r>
            <w:r>
              <w:rPr>
                <w:rFonts w:ascii="Times New Roman" w:hAnsi="Times New Roman" w:cs="Times New Roman"/>
              </w:rPr>
              <w:t>ỏ</w:t>
            </w:r>
            <w:r>
              <w:t xml:space="preserve"> ch</w:t>
            </w:r>
            <w:r>
              <w:rPr>
                <w:rFonts w:ascii="Times New Roman" w:hAnsi="Times New Roman" w:cs="Times New Roman"/>
              </w:rPr>
              <w:t>ư</w:t>
            </w:r>
            <w:r>
              <w:t>a có SP</w:t>
            </w:r>
            <w:r>
              <w:tab/>
              <w:t>Gi</w:t>
            </w:r>
            <w:r>
              <w:rPr>
                <w:rFonts w:ascii="Times New Roman" w:hAnsi="Times New Roman" w:cs="Times New Roman"/>
              </w:rPr>
              <w:t>ỏ</w:t>
            </w:r>
            <w:r>
              <w:t xml:space="preserve"> tr</w:t>
            </w:r>
            <w:r>
              <w:rPr>
                <w:rFonts w:ascii="Times New Roman" w:hAnsi="Times New Roman" w:cs="Times New Roman"/>
              </w:rPr>
              <w:t>ố</w:t>
            </w:r>
            <w:r>
              <w:t>ng hi</w:t>
            </w:r>
            <w:r>
              <w:rPr>
                <w:rFonts w:ascii="Times New Roman" w:hAnsi="Times New Roman" w:cs="Times New Roman"/>
              </w:rPr>
              <w:t>ể</w:t>
            </w:r>
            <w:r>
              <w:t>n th</w:t>
            </w:r>
            <w:r>
              <w:rPr>
                <w:rFonts w:ascii="Times New Roman" w:hAnsi="Times New Roman" w:cs="Times New Roman"/>
              </w:rPr>
              <w:t>ị</w:t>
            </w:r>
            <w:r>
              <w:t xml:space="preserve"> hình minh h</w:t>
            </w:r>
            <w:r>
              <w:rPr>
                <w:rFonts w:ascii="Times New Roman" w:hAnsi="Times New Roman" w:cs="Times New Roman"/>
              </w:rPr>
              <w:t>ọ</w:t>
            </w:r>
            <w:r>
              <w:t>a (illustration/image) + text thông báo</w:t>
            </w:r>
            <w:r>
              <w:tab/>
              <w:t>Valid</w:t>
            </w:r>
          </w:p>
          <w:p w14:paraId="25E5F87D"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TC-FR07-024</w:t>
            </w:r>
            <w:r>
              <w:tab/>
              <w:t>Ki</w:t>
            </w:r>
            <w:r>
              <w:rPr>
                <w:rFonts w:ascii="Times New Roman" w:hAnsi="Times New Roman" w:cs="Times New Roman"/>
              </w:rPr>
              <w:t>ể</w:t>
            </w:r>
            <w:r>
              <w:t>m tra các c</w:t>
            </w:r>
            <w:r>
              <w:rPr>
                <w:rFonts w:ascii="Times New Roman" w:hAnsi="Times New Roman" w:cs="Times New Roman"/>
              </w:rPr>
              <w:t>ộ</w:t>
            </w:r>
            <w:r>
              <w:t>t hi</w:t>
            </w:r>
            <w:r>
              <w:rPr>
                <w:rFonts w:ascii="Times New Roman" w:hAnsi="Times New Roman" w:cs="Times New Roman"/>
              </w:rPr>
              <w:t>ể</w:t>
            </w:r>
            <w:r>
              <w:t>n th</w:t>
            </w:r>
            <w:r>
              <w:rPr>
                <w:rFonts w:ascii="Times New Roman" w:hAnsi="Times New Roman" w:cs="Times New Roman"/>
              </w:rPr>
              <w:t>ị</w:t>
            </w:r>
            <w:r>
              <w:t xml:space="preserve"> đúng</w:t>
            </w:r>
            <w:r>
              <w:tab/>
              <w:t>Đăng nh</w:t>
            </w:r>
            <w:r>
              <w:rPr>
                <w:rFonts w:ascii="Times New Roman" w:hAnsi="Times New Roman" w:cs="Times New Roman"/>
              </w:rPr>
              <w:t>ậ</w:t>
            </w:r>
            <w:r>
              <w:t xml:space="preserve">p </w:t>
            </w:r>
            <w:r>
              <w:rPr>
                <w:rFonts w:hint="eastAsia"/>
              </w:rPr>
              <w:t>→</w:t>
            </w:r>
            <w:r>
              <w:t xml:space="preserve"> Thêm SP </w:t>
            </w:r>
            <w:r>
              <w:rPr>
                <w:rFonts w:hint="eastAsia"/>
              </w:rPr>
              <w:t>→</w:t>
            </w:r>
            <w:r>
              <w:t xml:space="preserve"> Xem gi</w:t>
            </w:r>
            <w:r>
              <w:rPr>
                <w:rFonts w:ascii="Times New Roman" w:hAnsi="Times New Roman" w:cs="Times New Roman"/>
              </w:rPr>
              <w:t>ỏ</w:t>
            </w:r>
            <w:r>
              <w:tab/>
              <w:t>Có đ</w:t>
            </w:r>
            <w:r>
              <w:rPr>
                <w:rFonts w:ascii="Times New Roman" w:hAnsi="Times New Roman" w:cs="Times New Roman"/>
              </w:rPr>
              <w:t>ủ</w:t>
            </w:r>
            <w:r>
              <w:t xml:space="preserve"> 5 c</w:t>
            </w:r>
            <w:r>
              <w:rPr>
                <w:rFonts w:ascii="Times New Roman" w:hAnsi="Times New Roman" w:cs="Times New Roman"/>
              </w:rPr>
              <w:t>ộ</w:t>
            </w:r>
            <w:r>
              <w:t>t: S</w:t>
            </w:r>
            <w:r>
              <w:rPr>
                <w:rFonts w:ascii="Times New Roman" w:hAnsi="Times New Roman" w:cs="Times New Roman"/>
              </w:rPr>
              <w:t>ả</w:t>
            </w:r>
            <w:r>
              <w:t>n ph</w:t>
            </w:r>
            <w:r>
              <w:rPr>
                <w:rFonts w:ascii="Times New Roman" w:hAnsi="Times New Roman" w:cs="Times New Roman"/>
              </w:rPr>
              <w:t>ẩ</w:t>
            </w:r>
            <w:r>
              <w:t>m, Đ</w:t>
            </w:r>
            <w:r>
              <w:rPr>
                <w:rFonts w:ascii="Times New Roman" w:hAnsi="Times New Roman" w:cs="Times New Roman"/>
              </w:rPr>
              <w:t>ơ</w:t>
            </w:r>
            <w:r>
              <w:t>n giá, S</w:t>
            </w:r>
            <w:r>
              <w:rPr>
                <w:rFonts w:ascii="Times New Roman" w:hAnsi="Times New Roman" w:cs="Times New Roman"/>
              </w:rPr>
              <w:t>ố</w:t>
            </w:r>
            <w:r>
              <w:t xml:space="preserve"> l</w:t>
            </w:r>
            <w:r>
              <w:rPr>
                <w:rFonts w:ascii="Times New Roman" w:hAnsi="Times New Roman" w:cs="Times New Roman"/>
              </w:rPr>
              <w:t>ượ</w:t>
            </w:r>
            <w:r>
              <w:t>ng, Thành ti</w:t>
            </w:r>
            <w:r>
              <w:rPr>
                <w:rFonts w:ascii="Times New Roman" w:hAnsi="Times New Roman" w:cs="Times New Roman"/>
              </w:rPr>
              <w:t>ề</w:t>
            </w:r>
            <w:r>
              <w:t>n, Thao tác</w:t>
            </w:r>
            <w:r>
              <w:tab/>
              <w:t>Valid</w:t>
            </w:r>
          </w:p>
          <w:p w14:paraId="027AA443"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TC-FR07-025</w:t>
            </w:r>
            <w:r>
              <w:tab/>
              <w:t>Thêm SP v</w:t>
            </w:r>
            <w:r>
              <w:rPr>
                <w:rFonts w:ascii="Times New Roman" w:hAnsi="Times New Roman" w:cs="Times New Roman"/>
              </w:rPr>
              <w:t>ớ</w:t>
            </w:r>
            <w:r>
              <w:t>i quantity = r</w:t>
            </w:r>
            <w:r>
              <w:rPr>
                <w:rFonts w:ascii="Times New Roman" w:hAnsi="Times New Roman" w:cs="Times New Roman"/>
              </w:rPr>
              <w:t>ỗ</w:t>
            </w:r>
            <w:r>
              <w:t>ng (empty)</w:t>
            </w:r>
            <w:r>
              <w:tab/>
              <w:t>Đăng nh</w:t>
            </w:r>
            <w:r>
              <w:rPr>
                <w:rFonts w:ascii="Times New Roman" w:hAnsi="Times New Roman" w:cs="Times New Roman"/>
              </w:rPr>
              <w:t>ậ</w:t>
            </w:r>
            <w:r>
              <w:t xml:space="preserve">p </w:t>
            </w:r>
            <w:r>
              <w:rPr>
                <w:rFonts w:hint="eastAsia"/>
              </w:rPr>
              <w:t>→</w:t>
            </w:r>
            <w:r>
              <w:t xml:space="preserve"> Xóa s</w:t>
            </w:r>
            <w:r>
              <w:rPr>
                <w:rFonts w:ascii="Times New Roman" w:hAnsi="Times New Roman" w:cs="Times New Roman"/>
              </w:rPr>
              <w:t>ố</w:t>
            </w:r>
            <w:r>
              <w:t xml:space="preserve"> trong ô quantity </w:t>
            </w:r>
            <w:r>
              <w:rPr>
                <w:rFonts w:hint="eastAsia"/>
              </w:rPr>
              <w:t>→</w:t>
            </w:r>
            <w:r>
              <w:t xml:space="preserve"> "Thêm vào gi</w:t>
            </w:r>
            <w:r>
              <w:rPr>
                <w:rFonts w:ascii="Times New Roman" w:hAnsi="Times New Roman" w:cs="Times New Roman"/>
              </w:rPr>
              <w:t>ỏ</w:t>
            </w:r>
            <w:r>
              <w:t>"</w:t>
            </w:r>
            <w:r>
              <w:tab/>
              <w:t>H</w:t>
            </w:r>
            <w:r>
              <w:rPr>
                <w:rFonts w:ascii="Times New Roman" w:hAnsi="Times New Roman" w:cs="Times New Roman"/>
              </w:rPr>
              <w:t>ệ</w:t>
            </w:r>
            <w:r>
              <w:t xml:space="preserve"> th</w:t>
            </w:r>
            <w:r>
              <w:rPr>
                <w:rFonts w:ascii="Times New Roman" w:hAnsi="Times New Roman" w:cs="Times New Roman"/>
              </w:rPr>
              <w:t>ố</w:t>
            </w:r>
            <w:r>
              <w:t>ng báo l</w:t>
            </w:r>
            <w:r>
              <w:rPr>
                <w:rFonts w:ascii="Times New Roman" w:hAnsi="Times New Roman" w:cs="Times New Roman"/>
              </w:rPr>
              <w:t>ỗ</w:t>
            </w:r>
            <w:r>
              <w:t>i ho</w:t>
            </w:r>
            <w:r>
              <w:rPr>
                <w:rFonts w:ascii="Times New Roman" w:hAnsi="Times New Roman" w:cs="Times New Roman"/>
              </w:rPr>
              <w:t>ặ</w:t>
            </w:r>
            <w:r>
              <w:t>c m</w:t>
            </w:r>
            <w:r>
              <w:rPr>
                <w:rFonts w:ascii="Times New Roman" w:hAnsi="Times New Roman" w:cs="Times New Roman"/>
              </w:rPr>
              <w:t>ặ</w:t>
            </w:r>
            <w:r>
              <w:t>c đ</w:t>
            </w:r>
            <w:r>
              <w:rPr>
                <w:rFonts w:ascii="Times New Roman" w:hAnsi="Times New Roman" w:cs="Times New Roman"/>
              </w:rPr>
              <w:t>ị</w:t>
            </w:r>
            <w:r>
              <w:t>nh quantity=1</w:t>
            </w:r>
            <w:r>
              <w:tab/>
              <w:t>Invalid</w:t>
            </w:r>
          </w:p>
          <w:p w14:paraId="35FC5171"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B</w:t>
            </w:r>
            <w:r>
              <w:rPr>
                <w:rFonts w:ascii="Times New Roman" w:hAnsi="Times New Roman" w:cs="Times New Roman"/>
              </w:rPr>
              <w:t>ƯỚ</w:t>
            </w:r>
            <w:r>
              <w:t>C 4: GI</w:t>
            </w:r>
            <w:r>
              <w:rPr>
                <w:rFonts w:ascii="Times New Roman" w:hAnsi="Times New Roman" w:cs="Times New Roman"/>
              </w:rPr>
              <w:t>Ả</w:t>
            </w:r>
            <w:r>
              <w:t>I THÍCH CHI TI</w:t>
            </w:r>
            <w:r>
              <w:rPr>
                <w:rFonts w:ascii="Times New Roman" w:hAnsi="Times New Roman" w:cs="Times New Roman"/>
              </w:rPr>
              <w:t>Ế</w:t>
            </w:r>
            <w:r>
              <w:t>T CÁC B</w:t>
            </w:r>
            <w:r>
              <w:rPr>
                <w:rFonts w:ascii="Times New Roman" w:hAnsi="Times New Roman" w:cs="Times New Roman"/>
              </w:rPr>
              <w:t>ƯỚ</w:t>
            </w:r>
            <w:r>
              <w:t>C ĐÃ ÁP D</w:t>
            </w:r>
            <w:r>
              <w:rPr>
                <w:rFonts w:ascii="Times New Roman" w:hAnsi="Times New Roman" w:cs="Times New Roman"/>
              </w:rPr>
              <w:t>Ụ</w:t>
            </w:r>
            <w:r>
              <w:t>NG</w:t>
            </w:r>
          </w:p>
          <w:p w14:paraId="2BCD3140"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4.1. Ph</w:t>
            </w:r>
            <w:r>
              <w:rPr>
                <w:rFonts w:ascii="Times New Roman" w:hAnsi="Times New Roman" w:cs="Times New Roman"/>
              </w:rPr>
              <w:t>ươ</w:t>
            </w:r>
            <w:r>
              <w:t xml:space="preserve">ng pháp </w:t>
            </w:r>
            <w:r>
              <w:lastRenderedPageBreak/>
              <w:t>Domain Testing đã áp d</w:t>
            </w:r>
            <w:r>
              <w:rPr>
                <w:rFonts w:ascii="Times New Roman" w:hAnsi="Times New Roman" w:cs="Times New Roman"/>
              </w:rPr>
              <w:t>ụ</w:t>
            </w:r>
            <w:r>
              <w:t>ng</w:t>
            </w:r>
          </w:p>
          <w:p w14:paraId="79E71C85"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Domain Testing là k</w:t>
            </w:r>
            <w:r>
              <w:rPr>
                <w:rFonts w:ascii="Times New Roman" w:hAnsi="Times New Roman" w:cs="Times New Roman"/>
              </w:rPr>
              <w:t>ỹ</w:t>
            </w:r>
            <w:r>
              <w:t xml:space="preserve"> thu</w:t>
            </w:r>
            <w:r>
              <w:rPr>
                <w:rFonts w:ascii="Times New Roman" w:hAnsi="Times New Roman" w:cs="Times New Roman"/>
              </w:rPr>
              <w:t>ậ</w:t>
            </w:r>
            <w:r>
              <w:t>t ki</w:t>
            </w:r>
            <w:r>
              <w:rPr>
                <w:rFonts w:ascii="Times New Roman" w:hAnsi="Times New Roman" w:cs="Times New Roman"/>
              </w:rPr>
              <w:t>ể</w:t>
            </w:r>
            <w:r>
              <w:t>m th</w:t>
            </w:r>
            <w:r>
              <w:rPr>
                <w:rFonts w:ascii="Times New Roman" w:hAnsi="Times New Roman" w:cs="Times New Roman"/>
              </w:rPr>
              <w:t>ử</w:t>
            </w:r>
            <w:r>
              <w:t xml:space="preserve"> đ</w:t>
            </w:r>
            <w:r>
              <w:rPr>
                <w:rFonts w:ascii="Times New Roman" w:hAnsi="Times New Roman" w:cs="Times New Roman"/>
              </w:rPr>
              <w:t>ượ</w:t>
            </w:r>
            <w:r>
              <w:t>c thi</w:t>
            </w:r>
            <w:r>
              <w:rPr>
                <w:rFonts w:ascii="Times New Roman" w:hAnsi="Times New Roman" w:cs="Times New Roman"/>
              </w:rPr>
              <w:t>ế</w:t>
            </w:r>
            <w:r>
              <w:t>t k</w:t>
            </w:r>
            <w:r>
              <w:rPr>
                <w:rFonts w:ascii="Times New Roman" w:hAnsi="Times New Roman" w:cs="Times New Roman"/>
              </w:rPr>
              <w:t>ế</w:t>
            </w:r>
            <w:r>
              <w:t xml:space="preserve"> đ</w:t>
            </w:r>
            <w:r>
              <w:rPr>
                <w:rFonts w:ascii="Times New Roman" w:hAnsi="Times New Roman" w:cs="Times New Roman"/>
              </w:rPr>
              <w:t>ể</w:t>
            </w:r>
            <w:r>
              <w:t xml:space="preserve"> ki</w:t>
            </w:r>
            <w:r>
              <w:rPr>
                <w:rFonts w:ascii="Times New Roman" w:hAnsi="Times New Roman" w:cs="Times New Roman"/>
              </w:rPr>
              <w:t>ể</w:t>
            </w:r>
            <w:r>
              <w:t>m tra xem h</w:t>
            </w:r>
            <w:r>
              <w:rPr>
                <w:rFonts w:ascii="Times New Roman" w:hAnsi="Times New Roman" w:cs="Times New Roman"/>
              </w:rPr>
              <w:t>ệ</w:t>
            </w:r>
            <w:r>
              <w:t xml:space="preserve"> th</w:t>
            </w:r>
            <w:r>
              <w:rPr>
                <w:rFonts w:ascii="Times New Roman" w:hAnsi="Times New Roman" w:cs="Times New Roman"/>
              </w:rPr>
              <w:t>ố</w:t>
            </w:r>
            <w:r>
              <w:t>ng có x</w:t>
            </w:r>
            <w:r>
              <w:rPr>
                <w:rFonts w:ascii="Times New Roman" w:hAnsi="Times New Roman" w:cs="Times New Roman"/>
              </w:rPr>
              <w:t>ử</w:t>
            </w:r>
            <w:r>
              <w:t xml:space="preserve"> lý đúng các mi</w:t>
            </w:r>
            <w:r>
              <w:rPr>
                <w:rFonts w:ascii="Times New Roman" w:hAnsi="Times New Roman" w:cs="Times New Roman"/>
              </w:rPr>
              <w:t>ề</w:t>
            </w:r>
            <w:r>
              <w:t>n giá tr</w:t>
            </w:r>
            <w:r>
              <w:rPr>
                <w:rFonts w:ascii="Times New Roman" w:hAnsi="Times New Roman" w:cs="Times New Roman"/>
              </w:rPr>
              <w:t>ị</w:t>
            </w:r>
            <w:r>
              <w:t xml:space="preserve"> đ</w:t>
            </w:r>
            <w:r>
              <w:rPr>
                <w:rFonts w:ascii="Times New Roman" w:hAnsi="Times New Roman" w:cs="Times New Roman"/>
              </w:rPr>
              <w:t>ầ</w:t>
            </w:r>
            <w:r>
              <w:t>u vào hay không. K</w:t>
            </w:r>
            <w:r>
              <w:rPr>
                <w:rFonts w:ascii="Times New Roman" w:hAnsi="Times New Roman" w:cs="Times New Roman"/>
              </w:rPr>
              <w:t>ỹ</w:t>
            </w:r>
            <w:r>
              <w:t xml:space="preserve"> thu</w:t>
            </w:r>
            <w:r>
              <w:rPr>
                <w:rFonts w:ascii="Times New Roman" w:hAnsi="Times New Roman" w:cs="Times New Roman"/>
              </w:rPr>
              <w:t>ậ</w:t>
            </w:r>
            <w:r>
              <w:t>t này k</w:t>
            </w:r>
            <w:r>
              <w:rPr>
                <w:rFonts w:ascii="Times New Roman" w:hAnsi="Times New Roman" w:cs="Times New Roman"/>
              </w:rPr>
              <w:t>ế</w:t>
            </w:r>
            <w:r>
              <w:t>t h</w:t>
            </w:r>
            <w:r>
              <w:rPr>
                <w:rFonts w:ascii="Times New Roman" w:hAnsi="Times New Roman" w:cs="Times New Roman"/>
              </w:rPr>
              <w:t>ợ</w:t>
            </w:r>
            <w:r>
              <w:t>p hai ph</w:t>
            </w:r>
            <w:r>
              <w:rPr>
                <w:rFonts w:ascii="Times New Roman" w:hAnsi="Times New Roman" w:cs="Times New Roman"/>
              </w:rPr>
              <w:t>ươ</w:t>
            </w:r>
            <w:r>
              <w:t>ng pháp con chính:</w:t>
            </w:r>
          </w:p>
          <w:p w14:paraId="323E03F7"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p>
          <w:p w14:paraId="102AF912"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A. Equivalence Partitioning (Phân vùng t</w:t>
            </w:r>
            <w:r>
              <w:rPr>
                <w:rFonts w:ascii="Times New Roman" w:hAnsi="Times New Roman" w:cs="Times New Roman"/>
              </w:rPr>
              <w:t>ươ</w:t>
            </w:r>
            <w:r>
              <w:t>ng đ</w:t>
            </w:r>
            <w:r>
              <w:rPr>
                <w:rFonts w:ascii="Times New Roman" w:hAnsi="Times New Roman" w:cs="Times New Roman"/>
              </w:rPr>
              <w:t>ươ</w:t>
            </w:r>
            <w:r>
              <w:t>ng)</w:t>
            </w:r>
          </w:p>
          <w:p w14:paraId="5BA1CEF3"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Nguyên t</w:t>
            </w:r>
            <w:r>
              <w:rPr>
                <w:rFonts w:ascii="Times New Roman" w:hAnsi="Times New Roman" w:cs="Times New Roman"/>
              </w:rPr>
              <w:t>ắ</w:t>
            </w:r>
            <w:r>
              <w:t>c: Chia mi</w:t>
            </w:r>
            <w:r>
              <w:rPr>
                <w:rFonts w:ascii="Times New Roman" w:hAnsi="Times New Roman" w:cs="Times New Roman"/>
              </w:rPr>
              <w:t>ề</w:t>
            </w:r>
            <w:r>
              <w:t>n giá tr</w:t>
            </w:r>
            <w:r>
              <w:rPr>
                <w:rFonts w:ascii="Times New Roman" w:hAnsi="Times New Roman" w:cs="Times New Roman"/>
              </w:rPr>
              <w:t>ị</w:t>
            </w:r>
            <w:r>
              <w:t xml:space="preserve"> c</w:t>
            </w:r>
            <w:r>
              <w:rPr>
                <w:rFonts w:ascii="Times New Roman" w:hAnsi="Times New Roman" w:cs="Times New Roman"/>
              </w:rPr>
              <w:t>ủ</w:t>
            </w:r>
            <w:r>
              <w:t>a m</w:t>
            </w:r>
            <w:r>
              <w:rPr>
                <w:rFonts w:ascii="Times New Roman" w:hAnsi="Times New Roman" w:cs="Times New Roman"/>
              </w:rPr>
              <w:t>ỗ</w:t>
            </w:r>
            <w:r>
              <w:t>i bi</w:t>
            </w:r>
            <w:r>
              <w:rPr>
                <w:rFonts w:ascii="Times New Roman" w:hAnsi="Times New Roman" w:cs="Times New Roman"/>
              </w:rPr>
              <w:t>ế</w:t>
            </w:r>
            <w:r>
              <w:t>n đ</w:t>
            </w:r>
            <w:r>
              <w:rPr>
                <w:rFonts w:ascii="Times New Roman" w:hAnsi="Times New Roman" w:cs="Times New Roman"/>
              </w:rPr>
              <w:t>ầ</w:t>
            </w:r>
            <w:r>
              <w:t>u vào thành các l</w:t>
            </w:r>
            <w:r>
              <w:rPr>
                <w:rFonts w:ascii="Times New Roman" w:hAnsi="Times New Roman" w:cs="Times New Roman"/>
              </w:rPr>
              <w:t>ớ</w:t>
            </w:r>
            <w:r>
              <w:t>p t</w:t>
            </w:r>
            <w:r>
              <w:rPr>
                <w:rFonts w:ascii="Times New Roman" w:hAnsi="Times New Roman" w:cs="Times New Roman"/>
              </w:rPr>
              <w:t>ươ</w:t>
            </w:r>
            <w:r>
              <w:t>ng đ</w:t>
            </w:r>
            <w:r>
              <w:rPr>
                <w:rFonts w:ascii="Times New Roman" w:hAnsi="Times New Roman" w:cs="Times New Roman"/>
              </w:rPr>
              <w:t>ươ</w:t>
            </w:r>
            <w:r>
              <w:t>ng (equivalence classes), trong đó t</w:t>
            </w:r>
            <w:r>
              <w:rPr>
                <w:rFonts w:ascii="Times New Roman" w:hAnsi="Times New Roman" w:cs="Times New Roman"/>
              </w:rPr>
              <w:t>ấ</w:t>
            </w:r>
            <w:r>
              <w:t>t c</w:t>
            </w:r>
            <w:r>
              <w:rPr>
                <w:rFonts w:ascii="Times New Roman" w:hAnsi="Times New Roman" w:cs="Times New Roman"/>
              </w:rPr>
              <w:t>ả</w:t>
            </w:r>
            <w:r>
              <w:t xml:space="preserve"> giá tr</w:t>
            </w:r>
            <w:r>
              <w:rPr>
                <w:rFonts w:ascii="Times New Roman" w:hAnsi="Times New Roman" w:cs="Times New Roman"/>
              </w:rPr>
              <w:t>ị</w:t>
            </w:r>
            <w:r>
              <w:t xml:space="preserve"> trong cùng 1 l</w:t>
            </w:r>
            <w:r>
              <w:rPr>
                <w:rFonts w:ascii="Times New Roman" w:hAnsi="Times New Roman" w:cs="Times New Roman"/>
              </w:rPr>
              <w:t>ớ</w:t>
            </w:r>
            <w:r>
              <w:t>p đ</w:t>
            </w:r>
            <w:r>
              <w:rPr>
                <w:rFonts w:ascii="Times New Roman" w:hAnsi="Times New Roman" w:cs="Times New Roman"/>
              </w:rPr>
              <w:t>ượ</w:t>
            </w:r>
            <w:r>
              <w:t>c kỳ v</w:t>
            </w:r>
            <w:r>
              <w:rPr>
                <w:rFonts w:ascii="Times New Roman" w:hAnsi="Times New Roman" w:cs="Times New Roman"/>
              </w:rPr>
              <w:t>ọ</w:t>
            </w:r>
            <w:r>
              <w:t>ng cho ra cùng lo</w:t>
            </w:r>
            <w:r>
              <w:rPr>
                <w:rFonts w:ascii="Times New Roman" w:hAnsi="Times New Roman" w:cs="Times New Roman"/>
              </w:rPr>
              <w:t>ạ</w:t>
            </w:r>
            <w:r>
              <w:t>i k</w:t>
            </w:r>
            <w:r>
              <w:rPr>
                <w:rFonts w:ascii="Times New Roman" w:hAnsi="Times New Roman" w:cs="Times New Roman"/>
              </w:rPr>
              <w:t>ế</w:t>
            </w:r>
            <w:r>
              <w:t>t qu</w:t>
            </w:r>
            <w:r>
              <w:rPr>
                <w:rFonts w:ascii="Times New Roman" w:hAnsi="Times New Roman" w:cs="Times New Roman"/>
              </w:rPr>
              <w:t>ả</w:t>
            </w:r>
            <w:r>
              <w:t xml:space="preserve"> (đ</w:t>
            </w:r>
            <w:r>
              <w:rPr>
                <w:rFonts w:ascii="Times New Roman" w:hAnsi="Times New Roman" w:cs="Times New Roman"/>
              </w:rPr>
              <w:t>ề</w:t>
            </w:r>
            <w:r>
              <w:t>u pass ho</w:t>
            </w:r>
            <w:r>
              <w:rPr>
                <w:rFonts w:ascii="Times New Roman" w:hAnsi="Times New Roman" w:cs="Times New Roman"/>
              </w:rPr>
              <w:t>ặ</w:t>
            </w:r>
            <w:r>
              <w:t>c đ</w:t>
            </w:r>
            <w:r>
              <w:rPr>
                <w:rFonts w:ascii="Times New Roman" w:hAnsi="Times New Roman" w:cs="Times New Roman"/>
              </w:rPr>
              <w:t>ề</w:t>
            </w:r>
            <w:r>
              <w:t>u fail).</w:t>
            </w:r>
          </w:p>
          <w:p w14:paraId="698D2EF2"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p>
          <w:p w14:paraId="684EDE9E"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rPr>
                <w:rFonts w:hint="eastAsia"/>
              </w:rPr>
              <w:t>Á</w:t>
            </w:r>
            <w:r>
              <w:t>p d</w:t>
            </w:r>
            <w:r>
              <w:rPr>
                <w:rFonts w:ascii="Times New Roman" w:hAnsi="Times New Roman" w:cs="Times New Roman"/>
              </w:rPr>
              <w:t>ụ</w:t>
            </w:r>
            <w:r>
              <w:t>ng cho FR-07:</w:t>
            </w:r>
          </w:p>
          <w:p w14:paraId="34BF3209"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p>
          <w:p w14:paraId="25EF468F"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Xác đ</w:t>
            </w:r>
            <w:r>
              <w:rPr>
                <w:rFonts w:ascii="Times New Roman" w:hAnsi="Times New Roman" w:cs="Times New Roman"/>
              </w:rPr>
              <w:t>ị</w:t>
            </w:r>
            <w:r>
              <w:t>nh bi</w:t>
            </w:r>
            <w:r>
              <w:rPr>
                <w:rFonts w:ascii="Times New Roman" w:hAnsi="Times New Roman" w:cs="Times New Roman"/>
              </w:rPr>
              <w:t>ế</w:t>
            </w:r>
            <w:r>
              <w:t>n đ</w:t>
            </w:r>
            <w:r>
              <w:rPr>
                <w:rFonts w:ascii="Times New Roman" w:hAnsi="Times New Roman" w:cs="Times New Roman"/>
              </w:rPr>
              <w:t>ầ</w:t>
            </w:r>
            <w:r>
              <w:t>u vào: Tôi đã phân tích đ</w:t>
            </w:r>
            <w:r>
              <w:rPr>
                <w:rFonts w:ascii="Times New Roman" w:hAnsi="Times New Roman" w:cs="Times New Roman"/>
              </w:rPr>
              <w:t>ặ</w:t>
            </w:r>
            <w:r>
              <w:t>c t</w:t>
            </w:r>
            <w:r>
              <w:rPr>
                <w:rFonts w:ascii="Times New Roman" w:hAnsi="Times New Roman" w:cs="Times New Roman"/>
              </w:rPr>
              <w:t>ả</w:t>
            </w:r>
            <w:r>
              <w:t xml:space="preserve"> FR-07 và source code đ</w:t>
            </w:r>
            <w:r>
              <w:rPr>
                <w:rFonts w:ascii="Times New Roman" w:hAnsi="Times New Roman" w:cs="Times New Roman"/>
              </w:rPr>
              <w:t>ể</w:t>
            </w:r>
            <w:r>
              <w:t xml:space="preserve"> xác đ</w:t>
            </w:r>
            <w:r>
              <w:rPr>
                <w:rFonts w:ascii="Times New Roman" w:hAnsi="Times New Roman" w:cs="Times New Roman"/>
              </w:rPr>
              <w:t>ị</w:t>
            </w:r>
            <w:r>
              <w:t>nh 7 bi</w:t>
            </w:r>
            <w:r>
              <w:rPr>
                <w:rFonts w:ascii="Times New Roman" w:hAnsi="Times New Roman" w:cs="Times New Roman"/>
              </w:rPr>
              <w:t>ế</w:t>
            </w:r>
            <w:r>
              <w:t>n đ</w:t>
            </w:r>
            <w:r>
              <w:rPr>
                <w:rFonts w:ascii="Times New Roman" w:hAnsi="Times New Roman" w:cs="Times New Roman"/>
              </w:rPr>
              <w:t>ầ</w:t>
            </w:r>
            <w:r>
              <w:t>u vào chính: Quantity, Cart State, Product, Duplicate, Remove Action, Login State, Price.</w:t>
            </w:r>
          </w:p>
          <w:p w14:paraId="677293C5"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p>
          <w:p w14:paraId="319BD2C5"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Phân vùng m</w:t>
            </w:r>
            <w:r>
              <w:rPr>
                <w:rFonts w:ascii="Times New Roman" w:hAnsi="Times New Roman" w:cs="Times New Roman"/>
              </w:rPr>
              <w:t>ỗ</w:t>
            </w:r>
            <w:r>
              <w:t>i bi</w:t>
            </w:r>
            <w:r>
              <w:rPr>
                <w:rFonts w:ascii="Times New Roman" w:hAnsi="Times New Roman" w:cs="Times New Roman"/>
              </w:rPr>
              <w:t>ế</w:t>
            </w:r>
            <w:r>
              <w:t>n:</w:t>
            </w:r>
          </w:p>
          <w:p w14:paraId="41F1A01D"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p>
          <w:p w14:paraId="6D985C7D"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Quantity: Chia thành 6 phân vùng: h</w:t>
            </w:r>
            <w:r>
              <w:rPr>
                <w:rFonts w:ascii="Times New Roman" w:hAnsi="Times New Roman" w:cs="Times New Roman"/>
              </w:rPr>
              <w:t>ợ</w:t>
            </w:r>
            <w:r>
              <w:t>p l</w:t>
            </w:r>
            <w:r>
              <w:rPr>
                <w:rFonts w:ascii="Times New Roman" w:hAnsi="Times New Roman" w:cs="Times New Roman"/>
              </w:rPr>
              <w:t>ệ</w:t>
            </w:r>
            <w:r>
              <w:t xml:space="preserve"> (≥1), b</w:t>
            </w:r>
            <w:r>
              <w:rPr>
                <w:rFonts w:ascii="Times New Roman" w:hAnsi="Times New Roman" w:cs="Times New Roman"/>
              </w:rPr>
              <w:t>ằ</w:t>
            </w:r>
            <w:r>
              <w:t xml:space="preserve">ng 0, </w:t>
            </w:r>
            <w:r>
              <w:lastRenderedPageBreak/>
              <w:t>âm, th</w:t>
            </w:r>
            <w:r>
              <w:rPr>
                <w:rFonts w:ascii="Times New Roman" w:hAnsi="Times New Roman" w:cs="Times New Roman"/>
              </w:rPr>
              <w:t>ậ</w:t>
            </w:r>
            <w:r>
              <w:t>p phân, chu</w:t>
            </w:r>
            <w:r>
              <w:rPr>
                <w:rFonts w:ascii="Times New Roman" w:hAnsi="Times New Roman" w:cs="Times New Roman"/>
              </w:rPr>
              <w:t>ỗ</w:t>
            </w:r>
            <w:r>
              <w:t>i ký t</w:t>
            </w:r>
            <w:r>
              <w:rPr>
                <w:rFonts w:ascii="Times New Roman" w:hAnsi="Times New Roman" w:cs="Times New Roman"/>
              </w:rPr>
              <w:t>ự</w:t>
            </w:r>
            <w:r>
              <w:t>, s</w:t>
            </w:r>
            <w:r>
              <w:rPr>
                <w:rFonts w:ascii="Times New Roman" w:hAnsi="Times New Roman" w:cs="Times New Roman"/>
              </w:rPr>
              <w:t>ố</w:t>
            </w:r>
            <w:r>
              <w:t xml:space="preserve"> r</w:t>
            </w:r>
            <w:r>
              <w:rPr>
                <w:rFonts w:ascii="Times New Roman" w:hAnsi="Times New Roman" w:cs="Times New Roman"/>
              </w:rPr>
              <w:t>ấ</w:t>
            </w:r>
            <w:r>
              <w:t>t l</w:t>
            </w:r>
            <w:r>
              <w:rPr>
                <w:rFonts w:ascii="Times New Roman" w:hAnsi="Times New Roman" w:cs="Times New Roman"/>
              </w:rPr>
              <w:t>ớ</w:t>
            </w:r>
            <w:r>
              <w:t>n</w:t>
            </w:r>
          </w:p>
          <w:p w14:paraId="09210D17"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Cart State: 3 phân vùng: tr</w:t>
            </w:r>
            <w:r>
              <w:rPr>
                <w:rFonts w:ascii="Times New Roman" w:hAnsi="Times New Roman" w:cs="Times New Roman"/>
              </w:rPr>
              <w:t>ố</w:t>
            </w:r>
            <w:r>
              <w:t>ng, 1 SP, nhi</w:t>
            </w:r>
            <w:r>
              <w:rPr>
                <w:rFonts w:ascii="Times New Roman" w:hAnsi="Times New Roman" w:cs="Times New Roman"/>
              </w:rPr>
              <w:t>ề</w:t>
            </w:r>
            <w:r>
              <w:t>u SP</w:t>
            </w:r>
          </w:p>
          <w:p w14:paraId="53FFF190"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Product: 4 phân vùng: h</w:t>
            </w:r>
            <w:r>
              <w:rPr>
                <w:rFonts w:ascii="Times New Roman" w:hAnsi="Times New Roman" w:cs="Times New Roman"/>
              </w:rPr>
              <w:t>ợ</w:t>
            </w:r>
            <w:r>
              <w:t>p l</w:t>
            </w:r>
            <w:r>
              <w:rPr>
                <w:rFonts w:ascii="Times New Roman" w:hAnsi="Times New Roman" w:cs="Times New Roman"/>
              </w:rPr>
              <w:t>ệ</w:t>
            </w:r>
            <w:r>
              <w:t>, thi</w:t>
            </w:r>
            <w:r>
              <w:rPr>
                <w:rFonts w:ascii="Times New Roman" w:hAnsi="Times New Roman" w:cs="Times New Roman"/>
              </w:rPr>
              <w:t>ế</w:t>
            </w:r>
            <w:r>
              <w:t>u id, price=0, price không ph</w:t>
            </w:r>
            <w:r>
              <w:rPr>
                <w:rFonts w:ascii="Times New Roman" w:hAnsi="Times New Roman" w:cs="Times New Roman"/>
              </w:rPr>
              <w:t>ả</w:t>
            </w:r>
            <w:r>
              <w:t>i s</w:t>
            </w:r>
            <w:r>
              <w:rPr>
                <w:rFonts w:ascii="Times New Roman" w:hAnsi="Times New Roman" w:cs="Times New Roman"/>
              </w:rPr>
              <w:t>ố</w:t>
            </w:r>
          </w:p>
          <w:p w14:paraId="1CE302B9"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Duplicate: 2 phân vùng: SP m</w:t>
            </w:r>
            <w:r>
              <w:rPr>
                <w:rFonts w:ascii="Times New Roman" w:hAnsi="Times New Roman" w:cs="Times New Roman"/>
              </w:rPr>
              <w:t>ớ</w:t>
            </w:r>
            <w:r>
              <w:t>i, SP đã t</w:t>
            </w:r>
            <w:r>
              <w:rPr>
                <w:rFonts w:ascii="Times New Roman" w:hAnsi="Times New Roman" w:cs="Times New Roman"/>
              </w:rPr>
              <w:t>ồ</w:t>
            </w:r>
            <w:r>
              <w:t>n t</w:t>
            </w:r>
            <w:r>
              <w:rPr>
                <w:rFonts w:ascii="Times New Roman" w:hAnsi="Times New Roman" w:cs="Times New Roman"/>
              </w:rPr>
              <w:t>ạ</w:t>
            </w:r>
            <w:r>
              <w:t>i</w:t>
            </w:r>
          </w:p>
          <w:p w14:paraId="4BEC2BC7"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Remove: 3 phân vùng: xác nh</w:t>
            </w:r>
            <w:r>
              <w:rPr>
                <w:rFonts w:ascii="Times New Roman" w:hAnsi="Times New Roman" w:cs="Times New Roman"/>
              </w:rPr>
              <w:t>ậ</w:t>
            </w:r>
            <w:r>
              <w:t>n OK, xác nh</w:t>
            </w:r>
            <w:r>
              <w:rPr>
                <w:rFonts w:ascii="Times New Roman" w:hAnsi="Times New Roman" w:cs="Times New Roman"/>
              </w:rPr>
              <w:t>ậ</w:t>
            </w:r>
            <w:r>
              <w:t>n Cancel, không có dialog</w:t>
            </w:r>
          </w:p>
          <w:p w14:paraId="3E585074"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Login: 3 phân vùng: đã đăng nh</w:t>
            </w:r>
            <w:r>
              <w:rPr>
                <w:rFonts w:ascii="Times New Roman" w:hAnsi="Times New Roman" w:cs="Times New Roman"/>
              </w:rPr>
              <w:t>ậ</w:t>
            </w:r>
            <w:r>
              <w:t>p, ch</w:t>
            </w:r>
            <w:r>
              <w:rPr>
                <w:rFonts w:ascii="Times New Roman" w:hAnsi="Times New Roman" w:cs="Times New Roman"/>
              </w:rPr>
              <w:t>ư</w:t>
            </w:r>
            <w:r>
              <w:t>a đăng nh</w:t>
            </w:r>
            <w:r>
              <w:rPr>
                <w:rFonts w:ascii="Times New Roman" w:hAnsi="Times New Roman" w:cs="Times New Roman"/>
              </w:rPr>
              <w:t>ậ</w:t>
            </w:r>
            <w:r>
              <w:t>p, token h</w:t>
            </w:r>
            <w:r>
              <w:rPr>
                <w:rFonts w:ascii="Times New Roman" w:hAnsi="Times New Roman" w:cs="Times New Roman"/>
              </w:rPr>
              <w:t>ế</w:t>
            </w:r>
            <w:r>
              <w:t>t h</w:t>
            </w:r>
            <w:r>
              <w:rPr>
                <w:rFonts w:ascii="Times New Roman" w:hAnsi="Times New Roman" w:cs="Times New Roman"/>
              </w:rPr>
              <w:t>ạ</w:t>
            </w:r>
            <w:r>
              <w:t>n</w:t>
            </w:r>
          </w:p>
          <w:p w14:paraId="5D133FD7"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Price: 3 phân vùng: d</w:t>
            </w:r>
            <w:r>
              <w:rPr>
                <w:rFonts w:ascii="Times New Roman" w:hAnsi="Times New Roman" w:cs="Times New Roman"/>
              </w:rPr>
              <w:t>ươ</w:t>
            </w:r>
            <w:r>
              <w:t>ng, 0, âm</w:t>
            </w:r>
          </w:p>
          <w:p w14:paraId="468502CE"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Ch</w:t>
            </w:r>
            <w:r>
              <w:rPr>
                <w:rFonts w:ascii="Times New Roman" w:hAnsi="Times New Roman" w:cs="Times New Roman"/>
              </w:rPr>
              <w:t>ọ</w:t>
            </w:r>
            <w:r>
              <w:t>n đ</w:t>
            </w:r>
            <w:r>
              <w:rPr>
                <w:rFonts w:ascii="Times New Roman" w:hAnsi="Times New Roman" w:cs="Times New Roman"/>
              </w:rPr>
              <w:t>ạ</w:t>
            </w:r>
            <w:r>
              <w:t>i di</w:t>
            </w:r>
            <w:r>
              <w:rPr>
                <w:rFonts w:ascii="Times New Roman" w:hAnsi="Times New Roman" w:cs="Times New Roman"/>
              </w:rPr>
              <w:t>ệ</w:t>
            </w:r>
            <w:r>
              <w:t>n: V</w:t>
            </w:r>
            <w:r>
              <w:rPr>
                <w:rFonts w:ascii="Times New Roman" w:hAnsi="Times New Roman" w:cs="Times New Roman"/>
              </w:rPr>
              <w:t>ớ</w:t>
            </w:r>
            <w:r>
              <w:t>i m</w:t>
            </w:r>
            <w:r>
              <w:rPr>
                <w:rFonts w:ascii="Times New Roman" w:hAnsi="Times New Roman" w:cs="Times New Roman"/>
              </w:rPr>
              <w:t>ỗ</w:t>
            </w:r>
            <w:r>
              <w:t>i phân vùng, ch</w:t>
            </w:r>
            <w:r>
              <w:rPr>
                <w:rFonts w:ascii="Times New Roman" w:hAnsi="Times New Roman" w:cs="Times New Roman"/>
              </w:rPr>
              <w:t>ọ</w:t>
            </w:r>
            <w:r>
              <w:t>n 1 giá tr</w:t>
            </w:r>
            <w:r>
              <w:rPr>
                <w:rFonts w:ascii="Times New Roman" w:hAnsi="Times New Roman" w:cs="Times New Roman"/>
              </w:rPr>
              <w:t>ị</w:t>
            </w:r>
            <w:r>
              <w:t xml:space="preserve"> đ</w:t>
            </w:r>
            <w:r>
              <w:rPr>
                <w:rFonts w:ascii="Times New Roman" w:hAnsi="Times New Roman" w:cs="Times New Roman"/>
              </w:rPr>
              <w:t>ạ</w:t>
            </w:r>
            <w:r>
              <w:t>i di</w:t>
            </w:r>
            <w:r>
              <w:rPr>
                <w:rFonts w:ascii="Times New Roman" w:hAnsi="Times New Roman" w:cs="Times New Roman"/>
              </w:rPr>
              <w:t>ệ</w:t>
            </w:r>
            <w:r>
              <w:t>n đ</w:t>
            </w:r>
            <w:r>
              <w:rPr>
                <w:rFonts w:ascii="Times New Roman" w:hAnsi="Times New Roman" w:cs="Times New Roman"/>
              </w:rPr>
              <w:t>ể</w:t>
            </w:r>
            <w:r>
              <w:t xml:space="preserve"> ki</w:t>
            </w:r>
            <w:r>
              <w:rPr>
                <w:rFonts w:ascii="Times New Roman" w:hAnsi="Times New Roman" w:cs="Times New Roman"/>
              </w:rPr>
              <w:t>ể</w:t>
            </w:r>
            <w:r>
              <w:t>m th</w:t>
            </w:r>
            <w:r>
              <w:rPr>
                <w:rFonts w:ascii="Times New Roman" w:hAnsi="Times New Roman" w:cs="Times New Roman"/>
              </w:rPr>
              <w:t>ử</w:t>
            </w:r>
            <w:r>
              <w:t xml:space="preserve"> (ví d</w:t>
            </w:r>
            <w:r>
              <w:rPr>
                <w:rFonts w:ascii="Times New Roman" w:hAnsi="Times New Roman" w:cs="Times New Roman"/>
              </w:rPr>
              <w:t>ụ</w:t>
            </w:r>
            <w:r>
              <w:t>: quantity=5 đ</w:t>
            </w:r>
            <w:r>
              <w:rPr>
                <w:rFonts w:ascii="Times New Roman" w:hAnsi="Times New Roman" w:cs="Times New Roman"/>
              </w:rPr>
              <w:t>ạ</w:t>
            </w:r>
            <w:r>
              <w:t>i di</w:t>
            </w:r>
            <w:r>
              <w:rPr>
                <w:rFonts w:ascii="Times New Roman" w:hAnsi="Times New Roman" w:cs="Times New Roman"/>
              </w:rPr>
              <w:t>ệ</w:t>
            </w:r>
            <w:r>
              <w:t>n cho phân vùng "s</w:t>
            </w:r>
            <w:r>
              <w:rPr>
                <w:rFonts w:ascii="Times New Roman" w:hAnsi="Times New Roman" w:cs="Times New Roman"/>
              </w:rPr>
              <w:t>ố</w:t>
            </w:r>
            <w:r>
              <w:t xml:space="preserve"> nguyên d</w:t>
            </w:r>
            <w:r>
              <w:rPr>
                <w:rFonts w:ascii="Times New Roman" w:hAnsi="Times New Roman" w:cs="Times New Roman"/>
              </w:rPr>
              <w:t>ươ</w:t>
            </w:r>
            <w:r>
              <w:t>ng h</w:t>
            </w:r>
            <w:r>
              <w:rPr>
                <w:rFonts w:ascii="Times New Roman" w:hAnsi="Times New Roman" w:cs="Times New Roman"/>
              </w:rPr>
              <w:t>ợ</w:t>
            </w:r>
            <w:r>
              <w:t>p l</w:t>
            </w:r>
            <w:r>
              <w:rPr>
                <w:rFonts w:ascii="Times New Roman" w:hAnsi="Times New Roman" w:cs="Times New Roman"/>
              </w:rPr>
              <w:t>ệ</w:t>
            </w:r>
            <w:r>
              <w:t>").</w:t>
            </w:r>
          </w:p>
          <w:p w14:paraId="77C981A8"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p>
          <w:p w14:paraId="08800EA8"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B. Combinatorial Design (Thi</w:t>
            </w:r>
            <w:r>
              <w:rPr>
                <w:rFonts w:ascii="Times New Roman" w:hAnsi="Times New Roman" w:cs="Times New Roman"/>
              </w:rPr>
              <w:t>ế</w:t>
            </w:r>
            <w:r>
              <w:t>t k</w:t>
            </w:r>
            <w:r>
              <w:rPr>
                <w:rFonts w:ascii="Times New Roman" w:hAnsi="Times New Roman" w:cs="Times New Roman"/>
              </w:rPr>
              <w:t>ế</w:t>
            </w:r>
            <w:r>
              <w:t xml:space="preserve"> k</w:t>
            </w:r>
            <w:r>
              <w:rPr>
                <w:rFonts w:ascii="Times New Roman" w:hAnsi="Times New Roman" w:cs="Times New Roman"/>
              </w:rPr>
              <w:t>ế</w:t>
            </w:r>
            <w:r>
              <w:t>t h</w:t>
            </w:r>
            <w:r>
              <w:rPr>
                <w:rFonts w:ascii="Times New Roman" w:hAnsi="Times New Roman" w:cs="Times New Roman"/>
              </w:rPr>
              <w:t>ợ</w:t>
            </w:r>
            <w:r>
              <w:t>p)</w:t>
            </w:r>
          </w:p>
          <w:p w14:paraId="33BF09FD"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Nguyên t</w:t>
            </w:r>
            <w:r>
              <w:rPr>
                <w:rFonts w:ascii="Times New Roman" w:hAnsi="Times New Roman" w:cs="Times New Roman"/>
              </w:rPr>
              <w:t>ắ</w:t>
            </w:r>
            <w:r>
              <w:t>c: S</w:t>
            </w:r>
            <w:r>
              <w:rPr>
                <w:rFonts w:ascii="Times New Roman" w:hAnsi="Times New Roman" w:cs="Times New Roman"/>
              </w:rPr>
              <w:t>ử</w:t>
            </w:r>
            <w:r>
              <w:t xml:space="preserve"> d</w:t>
            </w:r>
            <w:r>
              <w:rPr>
                <w:rFonts w:ascii="Times New Roman" w:hAnsi="Times New Roman" w:cs="Times New Roman"/>
              </w:rPr>
              <w:t>ụ</w:t>
            </w:r>
            <w:r>
              <w:t>ng Base Choice Coverage — ch</w:t>
            </w:r>
            <w:r>
              <w:rPr>
                <w:rFonts w:ascii="Times New Roman" w:hAnsi="Times New Roman" w:cs="Times New Roman"/>
              </w:rPr>
              <w:t>ọ</w:t>
            </w:r>
            <w:r>
              <w:t>n 1 t</w:t>
            </w:r>
            <w:r>
              <w:rPr>
                <w:rFonts w:ascii="Times New Roman" w:hAnsi="Times New Roman" w:cs="Times New Roman"/>
              </w:rPr>
              <w:t>ổ</w:t>
            </w:r>
            <w:r>
              <w:t xml:space="preserve"> h</w:t>
            </w:r>
            <w:r>
              <w:rPr>
                <w:rFonts w:ascii="Times New Roman" w:hAnsi="Times New Roman" w:cs="Times New Roman"/>
              </w:rPr>
              <w:t>ợ</w:t>
            </w:r>
            <w:r>
              <w:t>p base (t</w:t>
            </w:r>
            <w:r>
              <w:rPr>
                <w:rFonts w:ascii="Times New Roman" w:hAnsi="Times New Roman" w:cs="Times New Roman"/>
              </w:rPr>
              <w:t>ấ</w:t>
            </w:r>
            <w:r>
              <w:t>t c</w:t>
            </w:r>
            <w:r>
              <w:rPr>
                <w:rFonts w:ascii="Times New Roman" w:hAnsi="Times New Roman" w:cs="Times New Roman"/>
              </w:rPr>
              <w:t>ả</w:t>
            </w:r>
            <w:r>
              <w:t xml:space="preserve"> Valid) r</w:t>
            </w:r>
            <w:r>
              <w:rPr>
                <w:rFonts w:ascii="Times New Roman" w:hAnsi="Times New Roman" w:cs="Times New Roman"/>
              </w:rPr>
              <w:t>ồ</w:t>
            </w:r>
            <w:r>
              <w:t>i l</w:t>
            </w:r>
            <w:r>
              <w:rPr>
                <w:rFonts w:ascii="Times New Roman" w:hAnsi="Times New Roman" w:cs="Times New Roman"/>
              </w:rPr>
              <w:t>ầ</w:t>
            </w:r>
            <w:r>
              <w:t>n l</w:t>
            </w:r>
            <w:r>
              <w:rPr>
                <w:rFonts w:ascii="Times New Roman" w:hAnsi="Times New Roman" w:cs="Times New Roman"/>
              </w:rPr>
              <w:t>ượ</w:t>
            </w:r>
            <w:r>
              <w:t>t thay đ</w:t>
            </w:r>
            <w:r>
              <w:rPr>
                <w:rFonts w:ascii="Times New Roman" w:hAnsi="Times New Roman" w:cs="Times New Roman"/>
              </w:rPr>
              <w:t>ổ</w:t>
            </w:r>
            <w:r>
              <w:t>i t</w:t>
            </w:r>
            <w:r>
              <w:rPr>
                <w:rFonts w:ascii="Times New Roman" w:hAnsi="Times New Roman" w:cs="Times New Roman"/>
              </w:rPr>
              <w:t>ừ</w:t>
            </w:r>
            <w:r>
              <w:t>ng bi</w:t>
            </w:r>
            <w:r>
              <w:rPr>
                <w:rFonts w:ascii="Times New Roman" w:hAnsi="Times New Roman" w:cs="Times New Roman"/>
              </w:rPr>
              <w:t>ế</w:t>
            </w:r>
            <w:r>
              <w:t>n sang Invalid, gi</w:t>
            </w:r>
            <w:r>
              <w:rPr>
                <w:rFonts w:ascii="Times New Roman" w:hAnsi="Times New Roman" w:cs="Times New Roman"/>
              </w:rPr>
              <w:t>ữ</w:t>
            </w:r>
            <w:r>
              <w:t xml:space="preserve"> các bi</w:t>
            </w:r>
            <w:r>
              <w:rPr>
                <w:rFonts w:ascii="Times New Roman" w:hAnsi="Times New Roman" w:cs="Times New Roman"/>
              </w:rPr>
              <w:t>ế</w:t>
            </w:r>
            <w:r>
              <w:t>n còn l</w:t>
            </w:r>
            <w:r>
              <w:rPr>
                <w:rFonts w:ascii="Times New Roman" w:hAnsi="Times New Roman" w:cs="Times New Roman"/>
              </w:rPr>
              <w:t>ạ</w:t>
            </w:r>
            <w:r>
              <w:t xml:space="preserve">i </w:t>
            </w:r>
            <w:r>
              <w:rPr>
                <w:rFonts w:ascii="Times New Roman" w:hAnsi="Times New Roman" w:cs="Times New Roman"/>
              </w:rPr>
              <w:t>ở</w:t>
            </w:r>
            <w:r>
              <w:t xml:space="preserve"> giá tr</w:t>
            </w:r>
            <w:r>
              <w:rPr>
                <w:rFonts w:ascii="Times New Roman" w:hAnsi="Times New Roman" w:cs="Times New Roman"/>
              </w:rPr>
              <w:t>ị</w:t>
            </w:r>
            <w:r>
              <w:t xml:space="preserve"> base.</w:t>
            </w:r>
          </w:p>
          <w:p w14:paraId="42EF0946"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p>
          <w:p w14:paraId="67439E84"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rPr>
                <w:rFonts w:hint="eastAsia"/>
              </w:rPr>
              <w:t>Á</w:t>
            </w:r>
            <w:r>
              <w:t>p d</w:t>
            </w:r>
            <w:r>
              <w:rPr>
                <w:rFonts w:ascii="Times New Roman" w:hAnsi="Times New Roman" w:cs="Times New Roman"/>
              </w:rPr>
              <w:t>ụ</w:t>
            </w:r>
            <w:r>
              <w:t>ng:</w:t>
            </w:r>
          </w:p>
          <w:p w14:paraId="282510DC"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p>
          <w:p w14:paraId="310498C5"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Base case (TC-FR07-001): T</w:t>
            </w:r>
            <w:r>
              <w:rPr>
                <w:rFonts w:ascii="Times New Roman" w:hAnsi="Times New Roman" w:cs="Times New Roman"/>
              </w:rPr>
              <w:t>ấ</w:t>
            </w:r>
            <w:r>
              <w:t>t c</w:t>
            </w:r>
            <w:r>
              <w:rPr>
                <w:rFonts w:ascii="Times New Roman" w:hAnsi="Times New Roman" w:cs="Times New Roman"/>
              </w:rPr>
              <w:t>ả</w:t>
            </w:r>
            <w:r>
              <w:t xml:space="preserve"> </w:t>
            </w:r>
            <w:r>
              <w:lastRenderedPageBreak/>
              <w:t>bi</w:t>
            </w:r>
            <w:r>
              <w:rPr>
                <w:rFonts w:ascii="Times New Roman" w:hAnsi="Times New Roman" w:cs="Times New Roman"/>
              </w:rPr>
              <w:t>ế</w:t>
            </w:r>
            <w:r>
              <w:t>n đ</w:t>
            </w:r>
            <w:r>
              <w:rPr>
                <w:rFonts w:ascii="Times New Roman" w:hAnsi="Times New Roman" w:cs="Times New Roman"/>
              </w:rPr>
              <w:t>ề</w:t>
            </w:r>
            <w:r>
              <w:t>u Valid: quantity=1 h</w:t>
            </w:r>
            <w:r>
              <w:rPr>
                <w:rFonts w:ascii="Times New Roman" w:hAnsi="Times New Roman" w:cs="Times New Roman"/>
              </w:rPr>
              <w:t>ợ</w:t>
            </w:r>
            <w:r>
              <w:t>p l</w:t>
            </w:r>
            <w:r>
              <w:rPr>
                <w:rFonts w:ascii="Times New Roman" w:hAnsi="Times New Roman" w:cs="Times New Roman"/>
              </w:rPr>
              <w:t>ệ</w:t>
            </w:r>
            <w:r>
              <w:t>, SP h</w:t>
            </w:r>
            <w:r>
              <w:rPr>
                <w:rFonts w:ascii="Times New Roman" w:hAnsi="Times New Roman" w:cs="Times New Roman"/>
              </w:rPr>
              <w:t>ợ</w:t>
            </w:r>
            <w:r>
              <w:t>p l</w:t>
            </w:r>
            <w:r>
              <w:rPr>
                <w:rFonts w:ascii="Times New Roman" w:hAnsi="Times New Roman" w:cs="Times New Roman"/>
              </w:rPr>
              <w:t>ệ</w:t>
            </w:r>
            <w:r>
              <w:t>, đã đăng nh</w:t>
            </w:r>
            <w:r>
              <w:rPr>
                <w:rFonts w:ascii="Times New Roman" w:hAnsi="Times New Roman" w:cs="Times New Roman"/>
              </w:rPr>
              <w:t>ậ</w:t>
            </w:r>
            <w:r>
              <w:t>p, price&gt;0</w:t>
            </w:r>
          </w:p>
          <w:p w14:paraId="18659709"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Variation: M</w:t>
            </w:r>
            <w:r>
              <w:rPr>
                <w:rFonts w:ascii="Times New Roman" w:hAnsi="Times New Roman" w:cs="Times New Roman"/>
              </w:rPr>
              <w:t>ỗ</w:t>
            </w:r>
            <w:r>
              <w:t>i test case ti</w:t>
            </w:r>
            <w:r>
              <w:rPr>
                <w:rFonts w:ascii="Times New Roman" w:hAnsi="Times New Roman" w:cs="Times New Roman"/>
              </w:rPr>
              <w:t>ế</w:t>
            </w:r>
            <w:r>
              <w:t>p theo thay 1 bi</w:t>
            </w:r>
            <w:r>
              <w:rPr>
                <w:rFonts w:ascii="Times New Roman" w:hAnsi="Times New Roman" w:cs="Times New Roman"/>
              </w:rPr>
              <w:t>ế</w:t>
            </w:r>
            <w:r>
              <w:t>n thành Invalid/Edge (ví d</w:t>
            </w:r>
            <w:r>
              <w:rPr>
                <w:rFonts w:ascii="Times New Roman" w:hAnsi="Times New Roman" w:cs="Times New Roman"/>
              </w:rPr>
              <w:t>ụ</w:t>
            </w:r>
            <w:r>
              <w:t>: TC-007 đ</w:t>
            </w:r>
            <w:r>
              <w:rPr>
                <w:rFonts w:ascii="Times New Roman" w:hAnsi="Times New Roman" w:cs="Times New Roman"/>
              </w:rPr>
              <w:t>ổ</w:t>
            </w:r>
            <w:r>
              <w:t>i quantity=0, TC-016 đ</w:t>
            </w:r>
            <w:r>
              <w:rPr>
                <w:rFonts w:ascii="Times New Roman" w:hAnsi="Times New Roman" w:cs="Times New Roman"/>
              </w:rPr>
              <w:t>ổ</w:t>
            </w:r>
            <w:r>
              <w:t>i sang ch</w:t>
            </w:r>
            <w:r>
              <w:rPr>
                <w:rFonts w:ascii="Times New Roman" w:hAnsi="Times New Roman" w:cs="Times New Roman"/>
              </w:rPr>
              <w:t>ư</w:t>
            </w:r>
            <w:r>
              <w:t>a đăng nh</w:t>
            </w:r>
            <w:r>
              <w:rPr>
                <w:rFonts w:ascii="Times New Roman" w:hAnsi="Times New Roman" w:cs="Times New Roman"/>
              </w:rPr>
              <w:t>ậ</w:t>
            </w:r>
            <w:r>
              <w:t>p)</w:t>
            </w:r>
          </w:p>
          <w:p w14:paraId="0C5FE31A"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B</w:t>
            </w:r>
            <w:r>
              <w:rPr>
                <w:rFonts w:ascii="Times New Roman" w:hAnsi="Times New Roman" w:cs="Times New Roman"/>
              </w:rPr>
              <w:t>ổ</w:t>
            </w:r>
            <w:r>
              <w:t xml:space="preserve"> sung: Các test case ki</w:t>
            </w:r>
            <w:r>
              <w:rPr>
                <w:rFonts w:ascii="Times New Roman" w:hAnsi="Times New Roman" w:cs="Times New Roman"/>
              </w:rPr>
              <w:t>ể</w:t>
            </w:r>
            <w:r>
              <w:t>m tra nghi</w:t>
            </w:r>
            <w:r>
              <w:rPr>
                <w:rFonts w:ascii="Times New Roman" w:hAnsi="Times New Roman" w:cs="Times New Roman"/>
              </w:rPr>
              <w:t>ệ</w:t>
            </w:r>
            <w:r>
              <w:t>p v</w:t>
            </w:r>
            <w:r>
              <w:rPr>
                <w:rFonts w:ascii="Times New Roman" w:hAnsi="Times New Roman" w:cs="Times New Roman"/>
              </w:rPr>
              <w:t>ụ</w:t>
            </w:r>
            <w:r>
              <w:t xml:space="preserve"> đ</w:t>
            </w:r>
            <w:r>
              <w:rPr>
                <w:rFonts w:ascii="Times New Roman" w:hAnsi="Times New Roman" w:cs="Times New Roman"/>
              </w:rPr>
              <w:t>ặ</w:t>
            </w:r>
            <w:r>
              <w:t>c thù (g</w:t>
            </w:r>
            <w:r>
              <w:rPr>
                <w:rFonts w:ascii="Times New Roman" w:hAnsi="Times New Roman" w:cs="Times New Roman"/>
              </w:rPr>
              <w:t>ộ</w:t>
            </w:r>
            <w:r>
              <w:t>p SP trùng, dialog xác nh</w:t>
            </w:r>
            <w:r>
              <w:rPr>
                <w:rFonts w:ascii="Times New Roman" w:hAnsi="Times New Roman" w:cs="Times New Roman"/>
              </w:rPr>
              <w:t>ậ</w:t>
            </w:r>
            <w:r>
              <w:t>n, nhãn UI, hình minh h</w:t>
            </w:r>
            <w:r>
              <w:rPr>
                <w:rFonts w:ascii="Times New Roman" w:hAnsi="Times New Roman" w:cs="Times New Roman"/>
              </w:rPr>
              <w:t>ọ</w:t>
            </w:r>
            <w:r>
              <w:t>a)</w:t>
            </w:r>
          </w:p>
          <w:p w14:paraId="55982413"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4.2. Phát hi</w:t>
            </w:r>
            <w:r>
              <w:rPr>
                <w:rFonts w:ascii="Times New Roman" w:hAnsi="Times New Roman" w:cs="Times New Roman"/>
              </w:rPr>
              <w:t>ệ</w:t>
            </w:r>
            <w:r>
              <w:t>n t</w:t>
            </w:r>
            <w:r>
              <w:rPr>
                <w:rFonts w:ascii="Times New Roman" w:hAnsi="Times New Roman" w:cs="Times New Roman"/>
              </w:rPr>
              <w:t>ừ</w:t>
            </w:r>
            <w:r>
              <w:t xml:space="preserve"> Source Code (Bugs đã bi</w:t>
            </w:r>
            <w:r>
              <w:rPr>
                <w:rFonts w:ascii="Times New Roman" w:hAnsi="Times New Roman" w:cs="Times New Roman"/>
              </w:rPr>
              <w:t>ế</w:t>
            </w:r>
            <w:r>
              <w:t>t)</w:t>
            </w:r>
          </w:p>
          <w:p w14:paraId="48ACDF9E"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Qua phân tích source code th</w:t>
            </w:r>
            <w:r>
              <w:rPr>
                <w:rFonts w:ascii="Times New Roman" w:hAnsi="Times New Roman" w:cs="Times New Roman"/>
              </w:rPr>
              <w:t>ự</w:t>
            </w:r>
            <w:r>
              <w:t>c t</w:t>
            </w:r>
            <w:r>
              <w:rPr>
                <w:rFonts w:ascii="Times New Roman" w:hAnsi="Times New Roman" w:cs="Times New Roman"/>
              </w:rPr>
              <w:t>ế</w:t>
            </w:r>
            <w:r>
              <w:t>, tôi phát hi</w:t>
            </w:r>
            <w:r>
              <w:rPr>
                <w:rFonts w:ascii="Times New Roman" w:hAnsi="Times New Roman" w:cs="Times New Roman"/>
              </w:rPr>
              <w:t>ệ</w:t>
            </w:r>
            <w:r>
              <w:t>n các sai l</w:t>
            </w:r>
            <w:r>
              <w:rPr>
                <w:rFonts w:ascii="Times New Roman" w:hAnsi="Times New Roman" w:cs="Times New Roman"/>
              </w:rPr>
              <w:t>ệ</w:t>
            </w:r>
            <w:r>
              <w:t>ch so v</w:t>
            </w:r>
            <w:r>
              <w:rPr>
                <w:rFonts w:ascii="Times New Roman" w:hAnsi="Times New Roman" w:cs="Times New Roman"/>
              </w:rPr>
              <w:t>ớ</w:t>
            </w:r>
            <w:r>
              <w:t>i đ</w:t>
            </w:r>
            <w:r>
              <w:rPr>
                <w:rFonts w:ascii="Times New Roman" w:hAnsi="Times New Roman" w:cs="Times New Roman"/>
              </w:rPr>
              <w:t>ặ</w:t>
            </w:r>
            <w:r>
              <w:t>c t</w:t>
            </w:r>
            <w:r>
              <w:rPr>
                <w:rFonts w:ascii="Times New Roman" w:hAnsi="Times New Roman" w:cs="Times New Roman"/>
              </w:rPr>
              <w:t>ả</w:t>
            </w:r>
            <w:r>
              <w:t>:</w:t>
            </w:r>
          </w:p>
          <w:p w14:paraId="2B0B8DC3"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p>
          <w:p w14:paraId="754A31C0"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w:t>
            </w:r>
            <w:r>
              <w:tab/>
              <w:t>Đ</w:t>
            </w:r>
            <w:r>
              <w:rPr>
                <w:rFonts w:ascii="Times New Roman" w:hAnsi="Times New Roman" w:cs="Times New Roman"/>
              </w:rPr>
              <w:t>ặ</w:t>
            </w:r>
            <w:r>
              <w:t>c t</w:t>
            </w:r>
            <w:r>
              <w:rPr>
                <w:rFonts w:ascii="Times New Roman" w:hAnsi="Times New Roman" w:cs="Times New Roman"/>
              </w:rPr>
              <w:t>ả</w:t>
            </w:r>
            <w:r>
              <w:t xml:space="preserve"> (Expected)</w:t>
            </w:r>
            <w:r>
              <w:tab/>
              <w:t>Th</w:t>
            </w:r>
            <w:r>
              <w:rPr>
                <w:rFonts w:ascii="Times New Roman" w:hAnsi="Times New Roman" w:cs="Times New Roman"/>
              </w:rPr>
              <w:t>ự</w:t>
            </w:r>
            <w:r>
              <w:t>c t</w:t>
            </w:r>
            <w:r>
              <w:rPr>
                <w:rFonts w:ascii="Times New Roman" w:hAnsi="Times New Roman" w:cs="Times New Roman"/>
              </w:rPr>
              <w:t>ế</w:t>
            </w:r>
            <w:r>
              <w:t xml:space="preserve"> (Actual)</w:t>
            </w:r>
            <w:r>
              <w:tab/>
              <w:t>Test Case liên quan</w:t>
            </w:r>
          </w:p>
          <w:p w14:paraId="3A6390A1"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rPr>
                <w:rFonts w:ascii="Segoe UI Symbol" w:hAnsi="Segoe UI Symbol" w:cs="Segoe UI Symbol"/>
              </w:rPr>
              <w:t>🐛</w:t>
            </w:r>
            <w:r>
              <w:t>1</w:t>
            </w:r>
            <w:r>
              <w:tab/>
              <w:t xml:space="preserve">Thêm cùng SP </w:t>
            </w:r>
            <w:r>
              <w:rPr>
                <w:rFonts w:hint="eastAsia"/>
              </w:rPr>
              <w:t>→</w:t>
            </w:r>
            <w:r>
              <w:t xml:space="preserve"> g</w:t>
            </w:r>
            <w:r>
              <w:rPr>
                <w:rFonts w:ascii="Times New Roman" w:hAnsi="Times New Roman" w:cs="Times New Roman"/>
              </w:rPr>
              <w:t>ộ</w:t>
            </w:r>
            <w:r>
              <w:t>p quantity</w:t>
            </w:r>
            <w:r>
              <w:tab/>
              <w:t>addToCart luôn push ph</w:t>
            </w:r>
            <w:r>
              <w:rPr>
                <w:rFonts w:ascii="Times New Roman" w:hAnsi="Times New Roman" w:cs="Times New Roman"/>
              </w:rPr>
              <w:t>ầ</w:t>
            </w:r>
            <w:r>
              <w:t>n t</w:t>
            </w:r>
            <w:r>
              <w:rPr>
                <w:rFonts w:ascii="Times New Roman" w:hAnsi="Times New Roman" w:cs="Times New Roman"/>
              </w:rPr>
              <w:t>ử</w:t>
            </w:r>
            <w:r>
              <w:t xml:space="preserve"> m</w:t>
            </w:r>
            <w:r>
              <w:rPr>
                <w:rFonts w:ascii="Times New Roman" w:hAnsi="Times New Roman" w:cs="Times New Roman"/>
              </w:rPr>
              <w:t>ớ</w:t>
            </w:r>
            <w:r>
              <w:t xml:space="preserve">i </w:t>
            </w:r>
            <w:r>
              <w:rPr>
                <w:rFonts w:hint="eastAsia"/>
              </w:rPr>
              <w:t>→</w:t>
            </w:r>
            <w:r>
              <w:t xml:space="preserve"> t</w:t>
            </w:r>
            <w:r>
              <w:rPr>
                <w:rFonts w:ascii="Times New Roman" w:hAnsi="Times New Roman" w:cs="Times New Roman"/>
              </w:rPr>
              <w:t>ạ</w:t>
            </w:r>
            <w:r>
              <w:t>o dòng trùng</w:t>
            </w:r>
            <w:r>
              <w:tab/>
              <w:t>TC-FR07-004</w:t>
            </w:r>
          </w:p>
          <w:p w14:paraId="18B05053"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rPr>
                <w:rFonts w:ascii="Segoe UI Symbol" w:hAnsi="Segoe UI Symbol" w:cs="Segoe UI Symbol"/>
              </w:rPr>
              <w:t>🐛</w:t>
            </w:r>
            <w:r>
              <w:t>2</w:t>
            </w:r>
            <w:r>
              <w:tab/>
              <w:t>Nhãn "T</w:t>
            </w:r>
            <w:r>
              <w:rPr>
                <w:rFonts w:ascii="Times New Roman" w:hAnsi="Times New Roman" w:cs="Times New Roman"/>
              </w:rPr>
              <w:t>ổ</w:t>
            </w:r>
            <w:r>
              <w:t>ng c</w:t>
            </w:r>
            <w:r>
              <w:rPr>
                <w:rFonts w:ascii="Times New Roman" w:hAnsi="Times New Roman" w:cs="Times New Roman"/>
              </w:rPr>
              <w:t>ộ</w:t>
            </w:r>
            <w:r>
              <w:t>ng"</w:t>
            </w:r>
            <w:r>
              <w:tab/>
              <w:t>Code hi</w:t>
            </w:r>
            <w:r>
              <w:rPr>
                <w:rFonts w:ascii="Times New Roman" w:hAnsi="Times New Roman" w:cs="Times New Roman"/>
              </w:rPr>
              <w:t>ể</w:t>
            </w:r>
            <w:r>
              <w:t>n th</w:t>
            </w:r>
            <w:r>
              <w:rPr>
                <w:rFonts w:ascii="Times New Roman" w:hAnsi="Times New Roman" w:cs="Times New Roman"/>
              </w:rPr>
              <w:t>ị</w:t>
            </w:r>
            <w:r>
              <w:t xml:space="preserve"> "T</w:t>
            </w:r>
            <w:r>
              <w:rPr>
                <w:rFonts w:ascii="Times New Roman" w:hAnsi="Times New Roman" w:cs="Times New Roman"/>
              </w:rPr>
              <w:t>ổ</w:t>
            </w:r>
            <w:r>
              <w:t>ng t</w:t>
            </w:r>
            <w:r>
              <w:rPr>
                <w:rFonts w:ascii="Times New Roman" w:hAnsi="Times New Roman" w:cs="Times New Roman"/>
              </w:rPr>
              <w:t>ạ</w:t>
            </w:r>
            <w:r>
              <w:t>m tính" (Cart.jsx dòng 63)</w:t>
            </w:r>
            <w:r>
              <w:tab/>
              <w:t>TC-FR07-018</w:t>
            </w:r>
          </w:p>
          <w:p w14:paraId="3F063FD7"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rPr>
                <w:rFonts w:ascii="Segoe UI Symbol" w:hAnsi="Segoe UI Symbol" w:cs="Segoe UI Symbol"/>
              </w:rPr>
              <w:t>🐛</w:t>
            </w:r>
            <w:r>
              <w:t>3</w:t>
            </w:r>
            <w:r>
              <w:tab/>
              <w:t>Nút "Ti</w:t>
            </w:r>
            <w:r>
              <w:rPr>
                <w:rFonts w:ascii="Times New Roman" w:hAnsi="Times New Roman" w:cs="Times New Roman"/>
              </w:rPr>
              <w:t>ế</w:t>
            </w:r>
            <w:r>
              <w:t xml:space="preserve">p </w:t>
            </w:r>
            <w:r>
              <w:lastRenderedPageBreak/>
              <w:t>t</w:t>
            </w:r>
            <w:r>
              <w:rPr>
                <w:rFonts w:ascii="Times New Roman" w:hAnsi="Times New Roman" w:cs="Times New Roman"/>
              </w:rPr>
              <w:t>ụ</w:t>
            </w:r>
            <w:r>
              <w:t>c mua s</w:t>
            </w:r>
            <w:r>
              <w:rPr>
                <w:rFonts w:ascii="Times New Roman" w:hAnsi="Times New Roman" w:cs="Times New Roman"/>
              </w:rPr>
              <w:t>ắ</w:t>
            </w:r>
            <w:r>
              <w:t>m"</w:t>
            </w:r>
            <w:r>
              <w:tab/>
              <w:t>Code hi</w:t>
            </w:r>
            <w:r>
              <w:rPr>
                <w:rFonts w:ascii="Times New Roman" w:hAnsi="Times New Roman" w:cs="Times New Roman"/>
              </w:rPr>
              <w:t>ể</w:t>
            </w:r>
            <w:r>
              <w:t>n th</w:t>
            </w:r>
            <w:r>
              <w:rPr>
                <w:rFonts w:ascii="Times New Roman" w:hAnsi="Times New Roman" w:cs="Times New Roman"/>
              </w:rPr>
              <w:t>ị</w:t>
            </w:r>
            <w:r>
              <w:t xml:space="preserve"> "</w:t>
            </w:r>
            <w:r>
              <w:rPr>
                <w:rFonts w:hint="eastAsia"/>
              </w:rPr>
              <w:t>←</w:t>
            </w:r>
            <w:r>
              <w:t xml:space="preserve"> Mua ti</w:t>
            </w:r>
            <w:r>
              <w:rPr>
                <w:rFonts w:ascii="Times New Roman" w:hAnsi="Times New Roman" w:cs="Times New Roman"/>
              </w:rPr>
              <w:t>ế</w:t>
            </w:r>
            <w:r>
              <w:t>p" (Cart.jsx dòng 67)</w:t>
            </w:r>
            <w:r>
              <w:tab/>
              <w:t>TC-FR07-019</w:t>
            </w:r>
          </w:p>
          <w:p w14:paraId="6DCC0414"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rPr>
                <w:rFonts w:ascii="Segoe UI Symbol" w:hAnsi="Segoe UI Symbol" w:cs="Segoe UI Symbol"/>
              </w:rPr>
              <w:t>🐛</w:t>
            </w:r>
            <w:r>
              <w:t>4</w:t>
            </w:r>
            <w:r>
              <w:tab/>
              <w:t>Có nút +/- ch</w:t>
            </w:r>
            <w:r>
              <w:rPr>
                <w:rFonts w:ascii="Times New Roman" w:hAnsi="Times New Roman" w:cs="Times New Roman"/>
              </w:rPr>
              <w:t>ỉ</w:t>
            </w:r>
            <w:r>
              <w:t>nh s</w:t>
            </w:r>
            <w:r>
              <w:rPr>
                <w:rFonts w:ascii="Times New Roman" w:hAnsi="Times New Roman" w:cs="Times New Roman"/>
              </w:rPr>
              <w:t>ố</w:t>
            </w:r>
            <w:r>
              <w:t xml:space="preserve"> l</w:t>
            </w:r>
            <w:r>
              <w:rPr>
                <w:rFonts w:ascii="Times New Roman" w:hAnsi="Times New Roman" w:cs="Times New Roman"/>
              </w:rPr>
              <w:t>ượ</w:t>
            </w:r>
            <w:r>
              <w:t>ng</w:t>
            </w:r>
            <w:r>
              <w:tab/>
              <w:t>C</w:t>
            </w:r>
            <w:r>
              <w:rPr>
                <w:rFonts w:ascii="Times New Roman" w:hAnsi="Times New Roman" w:cs="Times New Roman"/>
              </w:rPr>
              <w:t>ộ</w:t>
            </w:r>
            <w:r>
              <w:t>t S</w:t>
            </w:r>
            <w:r>
              <w:rPr>
                <w:rFonts w:ascii="Times New Roman" w:hAnsi="Times New Roman" w:cs="Times New Roman"/>
              </w:rPr>
              <w:t>ố</w:t>
            </w:r>
            <w:r>
              <w:t xml:space="preserve"> l</w:t>
            </w:r>
            <w:r>
              <w:rPr>
                <w:rFonts w:ascii="Times New Roman" w:hAnsi="Times New Roman" w:cs="Times New Roman"/>
              </w:rPr>
              <w:t>ượ</w:t>
            </w:r>
            <w:r>
              <w:t>ng ch</w:t>
            </w:r>
            <w:r>
              <w:rPr>
                <w:rFonts w:ascii="Times New Roman" w:hAnsi="Times New Roman" w:cs="Times New Roman"/>
              </w:rPr>
              <w:t>ỉ</w:t>
            </w:r>
            <w:r>
              <w:t xml:space="preserve"> hi</w:t>
            </w:r>
            <w:r>
              <w:rPr>
                <w:rFonts w:ascii="Times New Roman" w:hAnsi="Times New Roman" w:cs="Times New Roman"/>
              </w:rPr>
              <w:t>ể</w:t>
            </w:r>
            <w:r>
              <w:t>n th</w:t>
            </w:r>
            <w:r>
              <w:rPr>
                <w:rFonts w:ascii="Times New Roman" w:hAnsi="Times New Roman" w:cs="Times New Roman"/>
              </w:rPr>
              <w:t>ị</w:t>
            </w:r>
            <w:r>
              <w:t xml:space="preserve"> text {</w:t>
            </w:r>
            <w:proofErr w:type="gramStart"/>
            <w:r>
              <w:t>item.quantity</w:t>
            </w:r>
            <w:proofErr w:type="gramEnd"/>
            <w:r>
              <w:t>}, không có nút +/-</w:t>
            </w:r>
            <w:r>
              <w:tab/>
              <w:t>TC-FR07-020</w:t>
            </w:r>
          </w:p>
          <w:p w14:paraId="46C55F76"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rPr>
                <w:rFonts w:ascii="Segoe UI Symbol" w:hAnsi="Segoe UI Symbol" w:cs="Segoe UI Symbol"/>
              </w:rPr>
              <w:t>🐛</w:t>
            </w:r>
            <w:r>
              <w:t>5</w:t>
            </w:r>
            <w:r>
              <w:tab/>
              <w:t>Xóa SP ph</w:t>
            </w:r>
            <w:r>
              <w:rPr>
                <w:rFonts w:ascii="Times New Roman" w:hAnsi="Times New Roman" w:cs="Times New Roman"/>
              </w:rPr>
              <w:t>ả</w:t>
            </w:r>
            <w:r>
              <w:t>i có dialog xác nh</w:t>
            </w:r>
            <w:r>
              <w:rPr>
                <w:rFonts w:ascii="Times New Roman" w:hAnsi="Times New Roman" w:cs="Times New Roman"/>
              </w:rPr>
              <w:t>ậ</w:t>
            </w:r>
            <w:r>
              <w:t>n</w:t>
            </w:r>
            <w:r>
              <w:tab/>
              <w:t>removeFromCart(index) g</w:t>
            </w:r>
            <w:r>
              <w:rPr>
                <w:rFonts w:ascii="Times New Roman" w:hAnsi="Times New Roman" w:cs="Times New Roman"/>
              </w:rPr>
              <w:t>ọ</w:t>
            </w:r>
            <w:r>
              <w:t>i tr</w:t>
            </w:r>
            <w:r>
              <w:rPr>
                <w:rFonts w:ascii="Times New Roman" w:hAnsi="Times New Roman" w:cs="Times New Roman"/>
              </w:rPr>
              <w:t>ự</w:t>
            </w:r>
            <w:r>
              <w:t>c ti</w:t>
            </w:r>
            <w:r>
              <w:rPr>
                <w:rFonts w:ascii="Times New Roman" w:hAnsi="Times New Roman" w:cs="Times New Roman"/>
              </w:rPr>
              <w:t>ế</w:t>
            </w:r>
            <w:r>
              <w:t>p, không có confirm</w:t>
            </w:r>
            <w:r>
              <w:tab/>
              <w:t>TC-FR07-005, TC-FR07-015</w:t>
            </w:r>
          </w:p>
          <w:p w14:paraId="1CEC16CC"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rPr>
                <w:rFonts w:ascii="Segoe UI Symbol" w:hAnsi="Segoe UI Symbol" w:cs="Segoe UI Symbol"/>
              </w:rPr>
              <w:t>🐛</w:t>
            </w:r>
            <w:r>
              <w:t>6</w:t>
            </w:r>
            <w:r>
              <w:tab/>
              <w:t>Gi</w:t>
            </w:r>
            <w:r>
              <w:rPr>
                <w:rFonts w:ascii="Times New Roman" w:hAnsi="Times New Roman" w:cs="Times New Roman"/>
              </w:rPr>
              <w:t>ỏ</w:t>
            </w:r>
            <w:r>
              <w:t xml:space="preserve"> tr</w:t>
            </w:r>
            <w:r>
              <w:rPr>
                <w:rFonts w:ascii="Times New Roman" w:hAnsi="Times New Roman" w:cs="Times New Roman"/>
              </w:rPr>
              <w:t>ố</w:t>
            </w:r>
            <w:r>
              <w:t>ng có hình minh h</w:t>
            </w:r>
            <w:r>
              <w:rPr>
                <w:rFonts w:ascii="Times New Roman" w:hAnsi="Times New Roman" w:cs="Times New Roman"/>
              </w:rPr>
              <w:t>ọ</w:t>
            </w:r>
            <w:r>
              <w:t>a</w:t>
            </w:r>
            <w:r>
              <w:tab/>
              <w:t>Ch</w:t>
            </w:r>
            <w:r>
              <w:rPr>
                <w:rFonts w:ascii="Times New Roman" w:hAnsi="Times New Roman" w:cs="Times New Roman"/>
              </w:rPr>
              <w:t>ỉ</w:t>
            </w:r>
            <w:r>
              <w:t xml:space="preserve"> có text "Gi</w:t>
            </w:r>
            <w:r>
              <w:rPr>
                <w:rFonts w:ascii="Times New Roman" w:hAnsi="Times New Roman" w:cs="Times New Roman"/>
              </w:rPr>
              <w:t>ỏ</w:t>
            </w:r>
            <w:r>
              <w:t xml:space="preserve"> hàng c</w:t>
            </w:r>
            <w:r>
              <w:rPr>
                <w:rFonts w:ascii="Times New Roman" w:hAnsi="Times New Roman" w:cs="Times New Roman"/>
              </w:rPr>
              <w:t>ủ</w:t>
            </w:r>
            <w:r>
              <w:t>a b</w:t>
            </w:r>
            <w:r>
              <w:rPr>
                <w:rFonts w:ascii="Times New Roman" w:hAnsi="Times New Roman" w:cs="Times New Roman"/>
              </w:rPr>
              <w:t>ạ</w:t>
            </w:r>
            <w:r>
              <w:t>n đang tr</w:t>
            </w:r>
            <w:r>
              <w:rPr>
                <w:rFonts w:ascii="Times New Roman" w:hAnsi="Times New Roman" w:cs="Times New Roman"/>
              </w:rPr>
              <w:t>ố</w:t>
            </w:r>
            <w:r>
              <w:t>ng", không có illustration</w:t>
            </w:r>
            <w:r>
              <w:tab/>
              <w:t>TC-FR07-023</w:t>
            </w:r>
          </w:p>
          <w:p w14:paraId="28335D4A"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4.3. T</w:t>
            </w:r>
            <w:r>
              <w:rPr>
                <w:rFonts w:ascii="Times New Roman" w:hAnsi="Times New Roman" w:cs="Times New Roman"/>
              </w:rPr>
              <w:t>ạ</w:t>
            </w:r>
            <w:r>
              <w:t>i sao ch</w:t>
            </w:r>
            <w:r>
              <w:rPr>
                <w:rFonts w:ascii="Times New Roman" w:hAnsi="Times New Roman" w:cs="Times New Roman"/>
              </w:rPr>
              <w:t>ọ</w:t>
            </w:r>
            <w:r>
              <w:t>n cách ti</w:t>
            </w:r>
            <w:r>
              <w:rPr>
                <w:rFonts w:ascii="Times New Roman" w:hAnsi="Times New Roman" w:cs="Times New Roman"/>
              </w:rPr>
              <w:t>ế</w:t>
            </w:r>
            <w:r>
              <w:t>p c</w:t>
            </w:r>
            <w:r>
              <w:rPr>
                <w:rFonts w:ascii="Times New Roman" w:hAnsi="Times New Roman" w:cs="Times New Roman"/>
              </w:rPr>
              <w:t>ậ</w:t>
            </w:r>
            <w:r>
              <w:t>n này?</w:t>
            </w:r>
          </w:p>
          <w:p w14:paraId="558E96CE"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Ph</w:t>
            </w:r>
            <w:r>
              <w:rPr>
                <w:rFonts w:ascii="Times New Roman" w:hAnsi="Times New Roman" w:cs="Times New Roman"/>
              </w:rPr>
              <w:t>ủ</w:t>
            </w:r>
            <w:r>
              <w:t xml:space="preserve"> r</w:t>
            </w:r>
            <w:r>
              <w:rPr>
                <w:rFonts w:ascii="Times New Roman" w:hAnsi="Times New Roman" w:cs="Times New Roman"/>
              </w:rPr>
              <w:t>ộ</w:t>
            </w:r>
            <w:r>
              <w:t>ng: 25 test cases ph</w:t>
            </w:r>
            <w:r>
              <w:rPr>
                <w:rFonts w:ascii="Times New Roman" w:hAnsi="Times New Roman" w:cs="Times New Roman"/>
              </w:rPr>
              <w:t>ủ</w:t>
            </w:r>
            <w:r>
              <w:t xml:space="preserve"> toàn b</w:t>
            </w:r>
            <w:r>
              <w:rPr>
                <w:rFonts w:ascii="Times New Roman" w:hAnsi="Times New Roman" w:cs="Times New Roman"/>
              </w:rPr>
              <w:t>ộ</w:t>
            </w:r>
            <w:r>
              <w:t xml:space="preserve"> 7 bi</w:t>
            </w:r>
            <w:r>
              <w:rPr>
                <w:rFonts w:ascii="Times New Roman" w:hAnsi="Times New Roman" w:cs="Times New Roman"/>
              </w:rPr>
              <w:t>ế</w:t>
            </w:r>
            <w:r>
              <w:t>n × t</w:t>
            </w:r>
            <w:r>
              <w:rPr>
                <w:rFonts w:ascii="Times New Roman" w:hAnsi="Times New Roman" w:cs="Times New Roman"/>
              </w:rPr>
              <w:t>ấ</w:t>
            </w:r>
            <w:r>
              <w:t>t c</w:t>
            </w:r>
            <w:r>
              <w:rPr>
                <w:rFonts w:ascii="Times New Roman" w:hAnsi="Times New Roman" w:cs="Times New Roman"/>
              </w:rPr>
              <w:t>ả</w:t>
            </w:r>
            <w:r>
              <w:t xml:space="preserve"> phân vùng Valid/Invalid</w:t>
            </w:r>
          </w:p>
          <w:p w14:paraId="5A3C3C25"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Phát hi</w:t>
            </w:r>
            <w:r>
              <w:rPr>
                <w:rFonts w:ascii="Times New Roman" w:hAnsi="Times New Roman" w:cs="Times New Roman"/>
              </w:rPr>
              <w:t>ệ</w:t>
            </w:r>
            <w:r>
              <w:t>n l</w:t>
            </w:r>
            <w:r>
              <w:rPr>
                <w:rFonts w:ascii="Times New Roman" w:hAnsi="Times New Roman" w:cs="Times New Roman"/>
              </w:rPr>
              <w:t>ỗ</w:t>
            </w:r>
            <w:r>
              <w:t>i biên: Các test case EP1.2 (qty=0), EP1.3 (qty âm) ki</w:t>
            </w:r>
            <w:r>
              <w:rPr>
                <w:rFonts w:ascii="Times New Roman" w:hAnsi="Times New Roman" w:cs="Times New Roman"/>
              </w:rPr>
              <w:t>ể</w:t>
            </w:r>
            <w:r>
              <w:t>m tra boundary</w:t>
            </w:r>
          </w:p>
          <w:p w14:paraId="53DC3314"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Ki</w:t>
            </w:r>
            <w:r>
              <w:rPr>
                <w:rFonts w:ascii="Times New Roman" w:hAnsi="Times New Roman" w:cs="Times New Roman"/>
              </w:rPr>
              <w:t>ể</w:t>
            </w:r>
            <w:r>
              <w:t>m tra nghi</w:t>
            </w:r>
            <w:r>
              <w:rPr>
                <w:rFonts w:ascii="Times New Roman" w:hAnsi="Times New Roman" w:cs="Times New Roman"/>
              </w:rPr>
              <w:t>ệ</w:t>
            </w:r>
            <w:r>
              <w:t>p v</w:t>
            </w:r>
            <w:r>
              <w:rPr>
                <w:rFonts w:ascii="Times New Roman" w:hAnsi="Times New Roman" w:cs="Times New Roman"/>
              </w:rPr>
              <w:t>ụ</w:t>
            </w:r>
            <w:r>
              <w:t>: TC-004 (g</w:t>
            </w:r>
            <w:r>
              <w:rPr>
                <w:rFonts w:ascii="Times New Roman" w:hAnsi="Times New Roman" w:cs="Times New Roman"/>
              </w:rPr>
              <w:t>ộ</w:t>
            </w:r>
            <w:r>
              <w:t>p trùng), TC-005/006 (dialog xác nh</w:t>
            </w:r>
            <w:r>
              <w:rPr>
                <w:rFonts w:ascii="Times New Roman" w:hAnsi="Times New Roman" w:cs="Times New Roman"/>
              </w:rPr>
              <w:t>ậ</w:t>
            </w:r>
            <w:r>
              <w:t>n), TC-018/019/020 (nhãn UI) — các quy t</w:t>
            </w:r>
            <w:r>
              <w:rPr>
                <w:rFonts w:ascii="Times New Roman" w:hAnsi="Times New Roman" w:cs="Times New Roman"/>
              </w:rPr>
              <w:t>ắ</w:t>
            </w:r>
            <w:r>
              <w:t>c nghi</w:t>
            </w:r>
            <w:r>
              <w:rPr>
                <w:rFonts w:ascii="Times New Roman" w:hAnsi="Times New Roman" w:cs="Times New Roman"/>
              </w:rPr>
              <w:t>ệ</w:t>
            </w:r>
            <w:r>
              <w:t>p v</w:t>
            </w:r>
            <w:r>
              <w:rPr>
                <w:rFonts w:ascii="Times New Roman" w:hAnsi="Times New Roman" w:cs="Times New Roman"/>
              </w:rPr>
              <w:t>ụ</w:t>
            </w:r>
            <w:r>
              <w:t xml:space="preserve"> đ</w:t>
            </w:r>
            <w:r>
              <w:rPr>
                <w:rFonts w:ascii="Times New Roman" w:hAnsi="Times New Roman" w:cs="Times New Roman"/>
              </w:rPr>
              <w:t>ặ</w:t>
            </w:r>
            <w:r>
              <w:t>c thù t</w:t>
            </w:r>
            <w:r>
              <w:rPr>
                <w:rFonts w:ascii="Times New Roman" w:hAnsi="Times New Roman" w:cs="Times New Roman"/>
              </w:rPr>
              <w:t>ừ</w:t>
            </w:r>
            <w:r>
              <w:t xml:space="preserve"> đ</w:t>
            </w:r>
            <w:r>
              <w:rPr>
                <w:rFonts w:ascii="Times New Roman" w:hAnsi="Times New Roman" w:cs="Times New Roman"/>
              </w:rPr>
              <w:t>ặ</w:t>
            </w:r>
            <w:r>
              <w:t>c t</w:t>
            </w:r>
            <w:r>
              <w:rPr>
                <w:rFonts w:ascii="Times New Roman" w:hAnsi="Times New Roman" w:cs="Times New Roman"/>
              </w:rPr>
              <w:t>ả</w:t>
            </w:r>
          </w:p>
          <w:p w14:paraId="41A065B9"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lastRenderedPageBreak/>
              <w:t>Ki</w:t>
            </w:r>
            <w:r>
              <w:rPr>
                <w:rFonts w:ascii="Times New Roman" w:hAnsi="Times New Roman" w:cs="Times New Roman"/>
              </w:rPr>
              <w:t>ể</w:t>
            </w:r>
            <w:r>
              <w:t>m tra b</w:t>
            </w:r>
            <w:r>
              <w:rPr>
                <w:rFonts w:ascii="Times New Roman" w:hAnsi="Times New Roman" w:cs="Times New Roman"/>
              </w:rPr>
              <w:t>ả</w:t>
            </w:r>
            <w:r>
              <w:t>o m</w:t>
            </w:r>
            <w:r>
              <w:rPr>
                <w:rFonts w:ascii="Times New Roman" w:hAnsi="Times New Roman" w:cs="Times New Roman"/>
              </w:rPr>
              <w:t>ậ</w:t>
            </w:r>
            <w:r>
              <w:t>t/phân quy</w:t>
            </w:r>
            <w:r>
              <w:rPr>
                <w:rFonts w:ascii="Times New Roman" w:hAnsi="Times New Roman" w:cs="Times New Roman"/>
              </w:rPr>
              <w:t>ề</w:t>
            </w:r>
            <w:r>
              <w:t>n: TC-016/017 ki</w:t>
            </w:r>
            <w:r>
              <w:rPr>
                <w:rFonts w:ascii="Times New Roman" w:hAnsi="Times New Roman" w:cs="Times New Roman"/>
              </w:rPr>
              <w:t>ể</w:t>
            </w:r>
            <w:r>
              <w:t>m tra truy c</w:t>
            </w:r>
            <w:r>
              <w:rPr>
                <w:rFonts w:ascii="Times New Roman" w:hAnsi="Times New Roman" w:cs="Times New Roman"/>
              </w:rPr>
              <w:t>ậ</w:t>
            </w:r>
            <w:r>
              <w:t>p không phép</w:t>
            </w:r>
          </w:p>
          <w:p w14:paraId="416B53C8"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r>
              <w:t>Hi</w:t>
            </w:r>
            <w:r>
              <w:rPr>
                <w:rFonts w:ascii="Times New Roman" w:hAnsi="Times New Roman" w:cs="Times New Roman"/>
              </w:rPr>
              <w:t>ệ</w:t>
            </w:r>
            <w:r>
              <w:t>u qu</w:t>
            </w:r>
            <w:r>
              <w:rPr>
                <w:rFonts w:ascii="Times New Roman" w:hAnsi="Times New Roman" w:cs="Times New Roman"/>
              </w:rPr>
              <w:t>ả</w:t>
            </w:r>
            <w:r>
              <w:t>: Base Choice Coverage đ</w:t>
            </w:r>
            <w:r>
              <w:rPr>
                <w:rFonts w:ascii="Times New Roman" w:hAnsi="Times New Roman" w:cs="Times New Roman"/>
              </w:rPr>
              <w:t>ả</w:t>
            </w:r>
            <w:r>
              <w:t>m b</w:t>
            </w:r>
            <w:r>
              <w:rPr>
                <w:rFonts w:ascii="Times New Roman" w:hAnsi="Times New Roman" w:cs="Times New Roman"/>
              </w:rPr>
              <w:t>ả</w:t>
            </w:r>
            <w:r>
              <w:t>o m</w:t>
            </w:r>
            <w:r>
              <w:rPr>
                <w:rFonts w:ascii="Times New Roman" w:hAnsi="Times New Roman" w:cs="Times New Roman"/>
              </w:rPr>
              <w:t>ỗ</w:t>
            </w:r>
            <w:r>
              <w:t>i phân vùng invalid đ</w:t>
            </w:r>
            <w:r>
              <w:rPr>
                <w:rFonts w:ascii="Times New Roman" w:hAnsi="Times New Roman" w:cs="Times New Roman"/>
              </w:rPr>
              <w:t>ượ</w:t>
            </w:r>
            <w:r>
              <w:t>c ki</w:t>
            </w:r>
            <w:r>
              <w:rPr>
                <w:rFonts w:ascii="Times New Roman" w:hAnsi="Times New Roman" w:cs="Times New Roman"/>
              </w:rPr>
              <w:t>ể</w:t>
            </w:r>
            <w:r>
              <w:t>m tra ít nh</w:t>
            </w:r>
            <w:r>
              <w:rPr>
                <w:rFonts w:ascii="Times New Roman" w:hAnsi="Times New Roman" w:cs="Times New Roman"/>
              </w:rPr>
              <w:t>ấ</w:t>
            </w:r>
            <w:r>
              <w:t>t 1 l</w:t>
            </w:r>
            <w:r>
              <w:rPr>
                <w:rFonts w:ascii="Times New Roman" w:hAnsi="Times New Roman" w:cs="Times New Roman"/>
              </w:rPr>
              <w:t>ầ</w:t>
            </w:r>
            <w:r>
              <w:t>n mà không gây bùng n</w:t>
            </w:r>
            <w:r>
              <w:rPr>
                <w:rFonts w:ascii="Times New Roman" w:hAnsi="Times New Roman" w:cs="Times New Roman"/>
              </w:rPr>
              <w:t>ổ</w:t>
            </w:r>
            <w:r>
              <w:t xml:space="preserve"> t</w:t>
            </w:r>
            <w:r>
              <w:rPr>
                <w:rFonts w:ascii="Times New Roman" w:hAnsi="Times New Roman" w:cs="Times New Roman"/>
              </w:rPr>
              <w:t>ổ</w:t>
            </w:r>
            <w:r>
              <w:t xml:space="preserve"> h</w:t>
            </w:r>
            <w:r>
              <w:rPr>
                <w:rFonts w:ascii="Times New Roman" w:hAnsi="Times New Roman" w:cs="Times New Roman"/>
              </w:rPr>
              <w:t>ợ</w:t>
            </w:r>
            <w:r>
              <w:t>p</w:t>
            </w:r>
          </w:p>
          <w:p w14:paraId="7E850E71" w14:textId="4D79F6DF" w:rsidR="005D6B01" w:rsidRDefault="005D6B01" w:rsidP="005D6B01">
            <w:pPr>
              <w:cnfStyle w:val="000000010000" w:firstRow="0" w:lastRow="0" w:firstColumn="0" w:lastColumn="0" w:oddVBand="0" w:evenVBand="0" w:oddHBand="0" w:evenHBand="1" w:firstRowFirstColumn="0" w:firstRowLastColumn="0" w:lastRowFirstColumn="0" w:lastRowLastColumn="0"/>
            </w:pPr>
            <w:r>
              <w:t>T</w:t>
            </w:r>
            <w:r>
              <w:rPr>
                <w:rFonts w:ascii="Times New Roman" w:hAnsi="Times New Roman" w:cs="Times New Roman"/>
              </w:rPr>
              <w:t>ổ</w:t>
            </w:r>
            <w:r>
              <w:t>ng k</w:t>
            </w:r>
            <w:r>
              <w:rPr>
                <w:rFonts w:ascii="Times New Roman" w:hAnsi="Times New Roman" w:cs="Times New Roman"/>
              </w:rPr>
              <w:t>ế</w:t>
            </w:r>
            <w:r>
              <w:t>t: B</w:t>
            </w:r>
            <w:r>
              <w:rPr>
                <w:rFonts w:ascii="Times New Roman" w:hAnsi="Times New Roman" w:cs="Times New Roman"/>
              </w:rPr>
              <w:t>ộ</w:t>
            </w:r>
            <w:r>
              <w:t xml:space="preserve"> 25 test cases trên ph</w:t>
            </w:r>
            <w:r>
              <w:rPr>
                <w:rFonts w:ascii="Times New Roman" w:hAnsi="Times New Roman" w:cs="Times New Roman"/>
              </w:rPr>
              <w:t>ủ</w:t>
            </w:r>
            <w:r>
              <w:t xml:space="preserve"> đ</w:t>
            </w:r>
            <w:r>
              <w:rPr>
                <w:rFonts w:ascii="Times New Roman" w:hAnsi="Times New Roman" w:cs="Times New Roman"/>
              </w:rPr>
              <w:t>ầ</w:t>
            </w:r>
            <w:r>
              <w:t>y đ</w:t>
            </w:r>
            <w:r>
              <w:rPr>
                <w:rFonts w:ascii="Times New Roman" w:hAnsi="Times New Roman" w:cs="Times New Roman"/>
              </w:rPr>
              <w:t>ủ</w:t>
            </w:r>
            <w:r>
              <w:t xml:space="preserve"> các mi</w:t>
            </w:r>
            <w:r>
              <w:rPr>
                <w:rFonts w:ascii="Times New Roman" w:hAnsi="Times New Roman" w:cs="Times New Roman"/>
              </w:rPr>
              <w:t>ề</w:t>
            </w:r>
            <w:r>
              <w:t>n giá tr</w:t>
            </w:r>
            <w:r>
              <w:rPr>
                <w:rFonts w:ascii="Times New Roman" w:hAnsi="Times New Roman" w:cs="Times New Roman"/>
              </w:rPr>
              <w:t>ị</w:t>
            </w:r>
            <w:r>
              <w:t xml:space="preserve"> c</w:t>
            </w:r>
            <w:r>
              <w:rPr>
                <w:rFonts w:ascii="Times New Roman" w:hAnsi="Times New Roman" w:cs="Times New Roman"/>
              </w:rPr>
              <w:t>ủ</w:t>
            </w:r>
            <w:r>
              <w:t>a FR-07: Gi</w:t>
            </w:r>
            <w:r>
              <w:rPr>
                <w:rFonts w:ascii="Times New Roman" w:hAnsi="Times New Roman" w:cs="Times New Roman"/>
              </w:rPr>
              <w:t>ỏ</w:t>
            </w:r>
            <w:r>
              <w:t xml:space="preserve"> hàng, bao g</w:t>
            </w:r>
            <w:r>
              <w:rPr>
                <w:rFonts w:ascii="Times New Roman" w:hAnsi="Times New Roman" w:cs="Times New Roman"/>
              </w:rPr>
              <w:t>ồ</w:t>
            </w:r>
            <w:r>
              <w:t>m c</w:t>
            </w:r>
            <w:r>
              <w:rPr>
                <w:rFonts w:ascii="Times New Roman" w:hAnsi="Times New Roman" w:cs="Times New Roman"/>
              </w:rPr>
              <w:t>ả</w:t>
            </w:r>
            <w:r>
              <w:t xml:space="preserve"> ki</w:t>
            </w:r>
            <w:r>
              <w:rPr>
                <w:rFonts w:ascii="Times New Roman" w:hAnsi="Times New Roman" w:cs="Times New Roman"/>
              </w:rPr>
              <w:t>ể</w:t>
            </w:r>
            <w:r>
              <w:t>m th</w:t>
            </w:r>
            <w:r>
              <w:rPr>
                <w:rFonts w:ascii="Times New Roman" w:hAnsi="Times New Roman" w:cs="Times New Roman"/>
              </w:rPr>
              <w:t>ử</w:t>
            </w:r>
            <w:r>
              <w:t xml:space="preserve"> ch</w:t>
            </w:r>
            <w:r>
              <w:rPr>
                <w:rFonts w:ascii="Times New Roman" w:hAnsi="Times New Roman" w:cs="Times New Roman"/>
              </w:rPr>
              <w:t>ứ</w:t>
            </w:r>
            <w:r>
              <w:t>c năng (thêm/xóa/g</w:t>
            </w:r>
            <w:r>
              <w:rPr>
                <w:rFonts w:ascii="Times New Roman" w:hAnsi="Times New Roman" w:cs="Times New Roman"/>
              </w:rPr>
              <w:t>ộ</w:t>
            </w:r>
            <w:r>
              <w:t>p SP), ki</w:t>
            </w:r>
            <w:r>
              <w:rPr>
                <w:rFonts w:ascii="Times New Roman" w:hAnsi="Times New Roman" w:cs="Times New Roman"/>
              </w:rPr>
              <w:t>ể</w:t>
            </w:r>
            <w:r>
              <w:t>m th</w:t>
            </w:r>
            <w:r>
              <w:rPr>
                <w:rFonts w:ascii="Times New Roman" w:hAnsi="Times New Roman" w:cs="Times New Roman"/>
              </w:rPr>
              <w:t>ử</w:t>
            </w:r>
            <w:r>
              <w:t xml:space="preserve"> d</w:t>
            </w:r>
            <w:r>
              <w:rPr>
                <w:rFonts w:ascii="Times New Roman" w:hAnsi="Times New Roman" w:cs="Times New Roman"/>
              </w:rPr>
              <w:t>ữ</w:t>
            </w:r>
            <w:r>
              <w:t xml:space="preserve"> li</w:t>
            </w:r>
            <w:r>
              <w:rPr>
                <w:rFonts w:ascii="Times New Roman" w:hAnsi="Times New Roman" w:cs="Times New Roman"/>
              </w:rPr>
              <w:t>ệ</w:t>
            </w:r>
            <w:r>
              <w:t>u (quantity, price), ki</w:t>
            </w:r>
            <w:r>
              <w:rPr>
                <w:rFonts w:ascii="Times New Roman" w:hAnsi="Times New Roman" w:cs="Times New Roman"/>
              </w:rPr>
              <w:t>ể</w:t>
            </w:r>
            <w:r>
              <w:t>m th</w:t>
            </w:r>
            <w:r>
              <w:rPr>
                <w:rFonts w:ascii="Times New Roman" w:hAnsi="Times New Roman" w:cs="Times New Roman"/>
              </w:rPr>
              <w:t>ử</w:t>
            </w:r>
            <w:r>
              <w:t xml:space="preserve"> UI (nhãn, c</w:t>
            </w:r>
            <w:r>
              <w:rPr>
                <w:rFonts w:ascii="Times New Roman" w:hAnsi="Times New Roman" w:cs="Times New Roman"/>
              </w:rPr>
              <w:t>ộ</w:t>
            </w:r>
            <w:r>
              <w:t xml:space="preserve">t, hình </w:t>
            </w:r>
            <w:r>
              <w:rPr>
                <w:rFonts w:ascii="Times New Roman" w:hAnsi="Times New Roman" w:cs="Times New Roman"/>
              </w:rPr>
              <w:t>ả</w:t>
            </w:r>
            <w:r>
              <w:t>nh), và ki</w:t>
            </w:r>
            <w:r>
              <w:rPr>
                <w:rFonts w:ascii="Times New Roman" w:hAnsi="Times New Roman" w:cs="Times New Roman"/>
              </w:rPr>
              <w:t>ể</w:t>
            </w:r>
            <w:r>
              <w:t>m th</w:t>
            </w:r>
            <w:r>
              <w:rPr>
                <w:rFonts w:ascii="Times New Roman" w:hAnsi="Times New Roman" w:cs="Times New Roman"/>
              </w:rPr>
              <w:t>ử</w:t>
            </w:r>
            <w:r>
              <w:t xml:space="preserve"> phân quy</w:t>
            </w:r>
            <w:r>
              <w:rPr>
                <w:rFonts w:ascii="Times New Roman" w:hAnsi="Times New Roman" w:cs="Times New Roman"/>
              </w:rPr>
              <w:t>ề</w:t>
            </w:r>
            <w:r>
              <w:t>n (đăng nh</w:t>
            </w:r>
            <w:r>
              <w:rPr>
                <w:rFonts w:ascii="Times New Roman" w:hAnsi="Times New Roman" w:cs="Times New Roman"/>
              </w:rPr>
              <w:t>ậ</w:t>
            </w:r>
            <w:r>
              <w:t>p/token). Đ</w:t>
            </w:r>
            <w:r>
              <w:rPr>
                <w:rFonts w:ascii="Times New Roman" w:hAnsi="Times New Roman" w:cs="Times New Roman"/>
              </w:rPr>
              <w:t>ặ</w:t>
            </w:r>
            <w:r>
              <w:t>c bi</w:t>
            </w:r>
            <w:r>
              <w:rPr>
                <w:rFonts w:ascii="Times New Roman" w:hAnsi="Times New Roman" w:cs="Times New Roman"/>
              </w:rPr>
              <w:t>ệ</w:t>
            </w:r>
            <w:r>
              <w:t>t, 6 l</w:t>
            </w:r>
            <w:r>
              <w:rPr>
                <w:rFonts w:ascii="Times New Roman" w:hAnsi="Times New Roman" w:cs="Times New Roman"/>
              </w:rPr>
              <w:t>ỗ</w:t>
            </w:r>
            <w:r>
              <w:t>i th</w:t>
            </w:r>
            <w:r>
              <w:rPr>
                <w:rFonts w:ascii="Times New Roman" w:hAnsi="Times New Roman" w:cs="Times New Roman"/>
              </w:rPr>
              <w:t>ự</w:t>
            </w:r>
            <w:r>
              <w:t>c t</w:t>
            </w:r>
            <w:r>
              <w:rPr>
                <w:rFonts w:ascii="Times New Roman" w:hAnsi="Times New Roman" w:cs="Times New Roman"/>
              </w:rPr>
              <w:t>ế</w:t>
            </w:r>
            <w:r>
              <w:t xml:space="preserve"> đã đ</w:t>
            </w:r>
            <w:r>
              <w:rPr>
                <w:rFonts w:ascii="Times New Roman" w:hAnsi="Times New Roman" w:cs="Times New Roman"/>
              </w:rPr>
              <w:t>ượ</w:t>
            </w:r>
            <w:r>
              <w:t>c phát hi</w:t>
            </w:r>
            <w:r>
              <w:rPr>
                <w:rFonts w:ascii="Times New Roman" w:hAnsi="Times New Roman" w:cs="Times New Roman"/>
              </w:rPr>
              <w:t>ệ</w:t>
            </w:r>
            <w:r>
              <w:t>n t</w:t>
            </w:r>
            <w:r>
              <w:rPr>
                <w:rFonts w:ascii="Times New Roman" w:hAnsi="Times New Roman" w:cs="Times New Roman"/>
              </w:rPr>
              <w:t>ừ</w:t>
            </w:r>
            <w:r>
              <w:t xml:space="preserve"> source code cho th</w:t>
            </w:r>
            <w:r>
              <w:rPr>
                <w:rFonts w:ascii="Times New Roman" w:hAnsi="Times New Roman" w:cs="Times New Roman"/>
              </w:rPr>
              <w:t>ấ</w:t>
            </w:r>
            <w:r>
              <w:t>y nhi</w:t>
            </w:r>
            <w:r>
              <w:rPr>
                <w:rFonts w:ascii="Times New Roman" w:hAnsi="Times New Roman" w:cs="Times New Roman"/>
              </w:rPr>
              <w:t>ề</w:t>
            </w:r>
            <w:r>
              <w:t>u test case s</w:t>
            </w:r>
            <w:r>
              <w:rPr>
                <w:rFonts w:ascii="Times New Roman" w:hAnsi="Times New Roman" w:cs="Times New Roman"/>
              </w:rPr>
              <w:t>ẽ</w:t>
            </w:r>
            <w:r>
              <w:t xml:space="preserve"> FAIL khi ch</w:t>
            </w:r>
            <w:r>
              <w:rPr>
                <w:rFonts w:ascii="Times New Roman" w:hAnsi="Times New Roman" w:cs="Times New Roman"/>
              </w:rPr>
              <w:t>ạ</w:t>
            </w:r>
            <w:r>
              <w:t>y trên h</w:t>
            </w:r>
            <w:r>
              <w:rPr>
                <w:rFonts w:ascii="Times New Roman" w:hAnsi="Times New Roman" w:cs="Times New Roman"/>
              </w:rPr>
              <w:t>ệ</w:t>
            </w:r>
            <w:r>
              <w:t xml:space="preserve"> th</w:t>
            </w:r>
            <w:r>
              <w:rPr>
                <w:rFonts w:ascii="Times New Roman" w:hAnsi="Times New Roman" w:cs="Times New Roman"/>
              </w:rPr>
              <w:t>ố</w:t>
            </w:r>
            <w:r>
              <w:t>ng hi</w:t>
            </w:r>
            <w:r>
              <w:rPr>
                <w:rFonts w:ascii="Times New Roman" w:hAnsi="Times New Roman" w:cs="Times New Roman"/>
              </w:rPr>
              <w:t>ệ</w:t>
            </w:r>
            <w:r>
              <w:t>n t</w:t>
            </w:r>
            <w:r>
              <w:rPr>
                <w:rFonts w:ascii="Times New Roman" w:hAnsi="Times New Roman" w:cs="Times New Roman"/>
              </w:rPr>
              <w:t>ạ</w:t>
            </w:r>
            <w:r>
              <w:t>i.</w:t>
            </w:r>
          </w:p>
        </w:tc>
        <w:tc>
          <w:tcPr>
            <w:tcW w:w="1020" w:type="dxa"/>
          </w:tcPr>
          <w:p w14:paraId="51880387" w14:textId="17D80DDB" w:rsidR="005D6B01" w:rsidRDefault="005D6B01" w:rsidP="005D6B01">
            <w:pPr>
              <w:cnfStyle w:val="000000010000" w:firstRow="0" w:lastRow="0" w:firstColumn="0" w:lastColumn="0" w:oddVBand="0" w:evenVBand="0" w:oddHBand="0" w:evenHBand="1" w:firstRowFirstColumn="0" w:firstRowLastColumn="0" w:lastRowFirstColumn="0" w:lastRowLastColumn="0"/>
            </w:pPr>
            <w:r>
              <w:lastRenderedPageBreak/>
              <w:t>Valid</w:t>
            </w:r>
          </w:p>
        </w:tc>
        <w:tc>
          <w:tcPr>
            <w:tcW w:w="2268" w:type="dxa"/>
          </w:tcPr>
          <w:p w14:paraId="69FC4342" w14:textId="401BC8A2" w:rsidR="005D6B01" w:rsidRDefault="005D6B01" w:rsidP="005D6B01">
            <w:pPr>
              <w:cnfStyle w:val="000000010000" w:firstRow="0" w:lastRow="0" w:firstColumn="0" w:lastColumn="0" w:oddVBand="0" w:evenVBand="0" w:oddHBand="0" w:evenHBand="1" w:firstRowFirstColumn="0" w:firstRowLastColumn="0" w:lastRowFirstColumn="0" w:lastRowLastColumn="0"/>
            </w:pPr>
            <w:r>
              <w:t>Ổn</w:t>
            </w:r>
          </w:p>
        </w:tc>
        <w:tc>
          <w:tcPr>
            <w:tcW w:w="2154" w:type="dxa"/>
          </w:tcPr>
          <w:p w14:paraId="0DAD266D"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p>
        </w:tc>
      </w:tr>
      <w:tr w:rsidR="005D6B01" w14:paraId="2B731E7B" w14:textId="77777777" w:rsidTr="005D6B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4C65588C" w14:textId="77777777" w:rsidR="005D6B01" w:rsidRDefault="005D6B01" w:rsidP="005D6B01">
            <w:pPr>
              <w:rPr>
                <w:rFonts w:ascii="Arial" w:hAnsi="Arial"/>
                <w:sz w:val="21"/>
              </w:rPr>
            </w:pPr>
            <w:r>
              <w:rPr>
                <w:rFonts w:ascii="Arial" w:hAnsi="Arial"/>
                <w:sz w:val="21"/>
              </w:rPr>
              <w:lastRenderedPageBreak/>
              <w:t>Tool: Gemini</w:t>
            </w:r>
          </w:p>
          <w:p w14:paraId="32AA6647" w14:textId="72E5BD3E" w:rsidR="005D6B01" w:rsidRDefault="00A57CFF" w:rsidP="00A57CFF">
            <w:r>
              <w:rPr>
                <w:rFonts w:ascii="Arial" w:hAnsi="Arial"/>
                <w:sz w:val="21"/>
              </w:rPr>
              <w:t>Date: 18/10/2026 20:01</w:t>
            </w:r>
            <w:r w:rsidR="005D6B01">
              <w:rPr>
                <w:rFonts w:ascii="Arial" w:hAnsi="Arial"/>
                <w:sz w:val="21"/>
              </w:rPr>
              <w:br/>
              <w:t>Prompt: “</w:t>
            </w:r>
            <w:r w:rsidRPr="00A57CFF">
              <w:rPr>
                <w:rFonts w:ascii="Arial" w:hAnsi="Arial"/>
                <w:sz w:val="21"/>
              </w:rPr>
              <w:t>"Bây giờ hãy áp dụng kỹ thuật Boundary Value Analysis (BVA) cho các biến có giá trị biên trong FR07:Xác định các tr</w:t>
            </w:r>
            <w:r w:rsidRPr="00A57CFF">
              <w:rPr>
                <w:rFonts w:ascii="Arial" w:hAnsi="Arial" w:hint="cs"/>
                <w:sz w:val="21"/>
              </w:rPr>
              <w:t>ư</w:t>
            </w:r>
            <w:r w:rsidRPr="00A57CFF">
              <w:rPr>
                <w:rFonts w:ascii="Arial" w:hAnsi="Arial"/>
                <w:sz w:val="21"/>
              </w:rPr>
              <w:t xml:space="preserve">ờng có biên.  Xác định các mốc biên theo chuẩn 2-value hoặc 3-value BVA. Tạo danh sách Test Cases kiểm thử biên chi tiết </w:t>
            </w:r>
            <w:r w:rsidRPr="00A57CFF">
              <w:rPr>
                <w:rFonts w:ascii="Arial" w:hAnsi="Arial"/>
                <w:sz w:val="21"/>
              </w:rPr>
              <w:lastRenderedPageBreak/>
              <w:t>bao gồm: Field, Boundary Point ($min-1$, $min$, $min+1$, v.v.), Input Data, Expected Result. Cung cấp đoạn giải thích chi tiết từng b</w:t>
            </w:r>
            <w:r w:rsidRPr="00A57CFF">
              <w:rPr>
                <w:rFonts w:ascii="Arial" w:hAnsi="Arial" w:hint="cs"/>
                <w:sz w:val="21"/>
              </w:rPr>
              <w:t>ư</w:t>
            </w:r>
            <w:r w:rsidRPr="00A57CFF">
              <w:rPr>
                <w:rFonts w:ascii="Arial" w:hAnsi="Arial"/>
                <w:sz w:val="21"/>
              </w:rPr>
              <w:t>ớc đã bạn đã áp dụng</w:t>
            </w:r>
            <w:r w:rsidR="005D6B01">
              <w:rPr>
                <w:rFonts w:ascii="Arial" w:hAnsi="Arial"/>
                <w:sz w:val="21"/>
              </w:rPr>
              <w:t>”</w:t>
            </w:r>
          </w:p>
        </w:tc>
        <w:tc>
          <w:tcPr>
            <w:tcW w:w="2041" w:type="dxa"/>
          </w:tcPr>
          <w:p w14:paraId="68C5FD89" w14:textId="77777777" w:rsidR="00A57CFF" w:rsidRDefault="00A57CFF" w:rsidP="00A57CFF">
            <w:pPr>
              <w:cnfStyle w:val="000000100000" w:firstRow="0" w:lastRow="0" w:firstColumn="0" w:lastColumn="0" w:oddVBand="0" w:evenVBand="0" w:oddHBand="1" w:evenHBand="0" w:firstRowFirstColumn="0" w:firstRowLastColumn="0" w:lastRowFirstColumn="0" w:lastRowLastColumn="0"/>
            </w:pPr>
            <w:r>
              <w:lastRenderedPageBreak/>
              <w:t>D</w:t>
            </w:r>
            <w:r>
              <w:rPr>
                <w:rFonts w:ascii="Times New Roman" w:hAnsi="Times New Roman" w:cs="Times New Roman"/>
              </w:rPr>
              <w:t>ướ</w:t>
            </w:r>
            <w:r>
              <w:t xml:space="preserve">i đây là </w:t>
            </w:r>
            <w:r>
              <w:rPr>
                <w:rFonts w:ascii="Times New Roman" w:hAnsi="Times New Roman" w:cs="Times New Roman"/>
              </w:rPr>
              <w:t>ứ</w:t>
            </w:r>
            <w:r>
              <w:t>ng d</w:t>
            </w:r>
            <w:r>
              <w:rPr>
                <w:rFonts w:ascii="Times New Roman" w:hAnsi="Times New Roman" w:cs="Times New Roman"/>
              </w:rPr>
              <w:t>ụ</w:t>
            </w:r>
            <w:r>
              <w:t>ng k</w:t>
            </w:r>
            <w:r>
              <w:rPr>
                <w:rFonts w:ascii="Times New Roman" w:hAnsi="Times New Roman" w:cs="Times New Roman"/>
              </w:rPr>
              <w:t>ỹ</w:t>
            </w:r>
            <w:r>
              <w:t xml:space="preserve"> thu</w:t>
            </w:r>
            <w:r>
              <w:rPr>
                <w:rFonts w:ascii="Times New Roman" w:hAnsi="Times New Roman" w:cs="Times New Roman"/>
              </w:rPr>
              <w:t>ậ</w:t>
            </w:r>
            <w:r>
              <w:t>t Boundary Value Analysis (BVA) cho các bi</w:t>
            </w:r>
            <w:r>
              <w:rPr>
                <w:rFonts w:ascii="Times New Roman" w:hAnsi="Times New Roman" w:cs="Times New Roman"/>
              </w:rPr>
              <w:t>ế</w:t>
            </w:r>
            <w:r>
              <w:t>n có giá tr</w:t>
            </w:r>
            <w:r>
              <w:rPr>
                <w:rFonts w:ascii="Times New Roman" w:hAnsi="Times New Roman" w:cs="Times New Roman"/>
              </w:rPr>
              <w:t>ị</w:t>
            </w:r>
            <w:r>
              <w:t xml:space="preserve"> biên trong tính năng FR-07: Gi</w:t>
            </w:r>
            <w:r>
              <w:rPr>
                <w:rFonts w:ascii="Times New Roman" w:hAnsi="Times New Roman" w:cs="Times New Roman"/>
              </w:rPr>
              <w:t>ỏ</w:t>
            </w:r>
            <w:r>
              <w:t xml:space="preserve"> hàng (Shopping Cart) (k</w:t>
            </w:r>
            <w:r>
              <w:rPr>
                <w:rFonts w:ascii="Times New Roman" w:hAnsi="Times New Roman" w:cs="Times New Roman"/>
              </w:rPr>
              <w:t>ế</w:t>
            </w:r>
            <w:r>
              <w:t>t h</w:t>
            </w:r>
            <w:r>
              <w:rPr>
                <w:rFonts w:ascii="Times New Roman" w:hAnsi="Times New Roman" w:cs="Times New Roman"/>
              </w:rPr>
              <w:t>ợ</w:t>
            </w:r>
            <w:r>
              <w:t>p v</w:t>
            </w:r>
            <w:r>
              <w:rPr>
                <w:rFonts w:ascii="Times New Roman" w:hAnsi="Times New Roman" w:cs="Times New Roman"/>
              </w:rPr>
              <w:t>ớ</w:t>
            </w:r>
            <w:r>
              <w:t>i ràng bu</w:t>
            </w:r>
            <w:r>
              <w:rPr>
                <w:rFonts w:ascii="Times New Roman" w:hAnsi="Times New Roman" w:cs="Times New Roman"/>
              </w:rPr>
              <w:t>ộ</w:t>
            </w:r>
            <w:r>
              <w:t>c s</w:t>
            </w:r>
            <w:r>
              <w:rPr>
                <w:rFonts w:ascii="Times New Roman" w:hAnsi="Times New Roman" w:cs="Times New Roman"/>
              </w:rPr>
              <w:t>ố</w:t>
            </w:r>
            <w:r>
              <w:t xml:space="preserve"> l</w:t>
            </w:r>
            <w:r>
              <w:rPr>
                <w:rFonts w:ascii="Times New Roman" w:hAnsi="Times New Roman" w:cs="Times New Roman"/>
              </w:rPr>
              <w:t>ượ</w:t>
            </w:r>
            <w:r>
              <w:t>ng t</w:t>
            </w:r>
            <w:r>
              <w:rPr>
                <w:rFonts w:ascii="Times New Roman" w:hAnsi="Times New Roman" w:cs="Times New Roman"/>
              </w:rPr>
              <w:t>ừ</w:t>
            </w:r>
            <w:r>
              <w:t xml:space="preserve"> FR-06), đ</w:t>
            </w:r>
            <w:r>
              <w:rPr>
                <w:rFonts w:ascii="Times New Roman" w:hAnsi="Times New Roman" w:cs="Times New Roman"/>
              </w:rPr>
              <w:t>ượ</w:t>
            </w:r>
            <w:r>
              <w:t>c trình bày theo đúng 4 b</w:t>
            </w:r>
            <w:r>
              <w:rPr>
                <w:rFonts w:ascii="Times New Roman" w:hAnsi="Times New Roman" w:cs="Times New Roman"/>
              </w:rPr>
              <w:t>ướ</w:t>
            </w:r>
            <w:r>
              <w:t>c tiêu chu</w:t>
            </w:r>
            <w:r>
              <w:rPr>
                <w:rFonts w:ascii="Times New Roman" w:hAnsi="Times New Roman" w:cs="Times New Roman"/>
              </w:rPr>
              <w:t>ẩ</w:t>
            </w:r>
            <w:r>
              <w:t>n:</w:t>
            </w:r>
          </w:p>
          <w:p w14:paraId="0E9C6391" w14:textId="77777777" w:rsidR="00A57CFF" w:rsidRDefault="00A57CFF" w:rsidP="00A57CFF">
            <w:pPr>
              <w:cnfStyle w:val="000000100000" w:firstRow="0" w:lastRow="0" w:firstColumn="0" w:lastColumn="0" w:oddVBand="0" w:evenVBand="0" w:oddHBand="1" w:evenHBand="0" w:firstRowFirstColumn="0" w:firstRowLastColumn="0" w:lastRowFirstColumn="0" w:lastRowLastColumn="0"/>
            </w:pPr>
          </w:p>
          <w:p w14:paraId="20A46049" w14:textId="77777777" w:rsidR="00A57CFF" w:rsidRDefault="00A57CFF" w:rsidP="00A57CFF">
            <w:pPr>
              <w:cnfStyle w:val="000000100000" w:firstRow="0" w:lastRow="0" w:firstColumn="0" w:lastColumn="0" w:oddVBand="0" w:evenVBand="0" w:oddHBand="1" w:evenHBand="0" w:firstRowFirstColumn="0" w:firstRowLastColumn="0" w:lastRowFirstColumn="0" w:lastRowLastColumn="0"/>
            </w:pPr>
            <w:r>
              <w:t>B</w:t>
            </w:r>
            <w:r>
              <w:rPr>
                <w:rFonts w:ascii="Times New Roman" w:hAnsi="Times New Roman" w:cs="Times New Roman"/>
              </w:rPr>
              <w:t>ướ</w:t>
            </w:r>
            <w:r>
              <w:t>c 1: Nh</w:t>
            </w:r>
            <w:r>
              <w:rPr>
                <w:rFonts w:ascii="Times New Roman" w:hAnsi="Times New Roman" w:cs="Times New Roman"/>
              </w:rPr>
              <w:t>ậ</w:t>
            </w:r>
            <w:r>
              <w:t>n di</w:t>
            </w:r>
            <w:r>
              <w:rPr>
                <w:rFonts w:ascii="Times New Roman" w:hAnsi="Times New Roman" w:cs="Times New Roman"/>
              </w:rPr>
              <w:t>ệ</w:t>
            </w:r>
            <w:r>
              <w:t>n các thu</w:t>
            </w:r>
            <w:r>
              <w:rPr>
                <w:rFonts w:ascii="Times New Roman" w:hAnsi="Times New Roman" w:cs="Times New Roman"/>
              </w:rPr>
              <w:t>ộ</w:t>
            </w:r>
            <w:r>
              <w:t xml:space="preserve">c tính có </w:t>
            </w:r>
            <w:r>
              <w:lastRenderedPageBreak/>
              <w:t>th</w:t>
            </w:r>
            <w:r>
              <w:rPr>
                <w:rFonts w:ascii="Times New Roman" w:hAnsi="Times New Roman" w:cs="Times New Roman"/>
              </w:rPr>
              <w:t>ể</w:t>
            </w:r>
            <w:r>
              <w:t xml:space="preserve"> đo l</w:t>
            </w:r>
            <w:r>
              <w:rPr>
                <w:rFonts w:ascii="Times New Roman" w:hAnsi="Times New Roman" w:cs="Times New Roman"/>
              </w:rPr>
              <w:t>ườ</w:t>
            </w:r>
            <w:r>
              <w:t>ng th</w:t>
            </w:r>
            <w:r>
              <w:rPr>
                <w:rFonts w:ascii="Times New Roman" w:hAnsi="Times New Roman" w:cs="Times New Roman"/>
              </w:rPr>
              <w:t>ứ</w:t>
            </w:r>
            <w:r>
              <w:t xml:space="preserve"> t</w:t>
            </w:r>
            <w:r>
              <w:rPr>
                <w:rFonts w:ascii="Times New Roman" w:hAnsi="Times New Roman" w:cs="Times New Roman"/>
              </w:rPr>
              <w:t>ự</w:t>
            </w:r>
            <w:r>
              <w:t xml:space="preserve"> trong FR-07</w:t>
            </w:r>
          </w:p>
          <w:p w14:paraId="5D0E833F" w14:textId="77777777" w:rsidR="00A57CFF" w:rsidRDefault="00A57CFF" w:rsidP="00A57CFF">
            <w:pPr>
              <w:cnfStyle w:val="000000100000" w:firstRow="0" w:lastRow="0" w:firstColumn="0" w:lastColumn="0" w:oddVBand="0" w:evenVBand="0" w:oddHBand="1" w:evenHBand="0" w:firstRowFirstColumn="0" w:firstRowLastColumn="0" w:lastRowFirstColumn="0" w:lastRowLastColumn="0"/>
            </w:pPr>
            <w:r>
              <w:t>Không ph</w:t>
            </w:r>
            <w:r>
              <w:rPr>
                <w:rFonts w:ascii="Times New Roman" w:hAnsi="Times New Roman" w:cs="Times New Roman"/>
              </w:rPr>
              <w:t>ả</w:t>
            </w:r>
            <w:r>
              <w:t>i bi</w:t>
            </w:r>
            <w:r>
              <w:rPr>
                <w:rFonts w:ascii="Times New Roman" w:hAnsi="Times New Roman" w:cs="Times New Roman"/>
              </w:rPr>
              <w:t>ế</w:t>
            </w:r>
            <w:r>
              <w:t>n nào trong gi</w:t>
            </w:r>
            <w:r>
              <w:rPr>
                <w:rFonts w:ascii="Times New Roman" w:hAnsi="Times New Roman" w:cs="Times New Roman"/>
              </w:rPr>
              <w:t>ỏ</w:t>
            </w:r>
            <w:r>
              <w:t xml:space="preserve"> hàng cũng áp d</w:t>
            </w:r>
            <w:r>
              <w:rPr>
                <w:rFonts w:ascii="Times New Roman" w:hAnsi="Times New Roman" w:cs="Times New Roman"/>
              </w:rPr>
              <w:t>ụ</w:t>
            </w:r>
            <w:r>
              <w:t>ng đ</w:t>
            </w:r>
            <w:r>
              <w:rPr>
                <w:rFonts w:ascii="Times New Roman" w:hAnsi="Times New Roman" w:cs="Times New Roman"/>
              </w:rPr>
              <w:t>ượ</w:t>
            </w:r>
            <w:r>
              <w:t>c BVA. BVA ch</w:t>
            </w:r>
            <w:r>
              <w:rPr>
                <w:rFonts w:ascii="Times New Roman" w:hAnsi="Times New Roman" w:cs="Times New Roman"/>
              </w:rPr>
              <w:t>ỉ</w:t>
            </w:r>
            <w:r>
              <w:t xml:space="preserve"> áp d</w:t>
            </w:r>
            <w:r>
              <w:rPr>
                <w:rFonts w:ascii="Times New Roman" w:hAnsi="Times New Roman" w:cs="Times New Roman"/>
              </w:rPr>
              <w:t>ụ</w:t>
            </w:r>
            <w:r>
              <w:t>ng cho các bi</w:t>
            </w:r>
            <w:r>
              <w:rPr>
                <w:rFonts w:ascii="Times New Roman" w:hAnsi="Times New Roman" w:cs="Times New Roman"/>
              </w:rPr>
              <w:t>ế</w:t>
            </w:r>
            <w:r>
              <w:t>n có giá tr</w:t>
            </w:r>
            <w:r>
              <w:rPr>
                <w:rFonts w:ascii="Times New Roman" w:hAnsi="Times New Roman" w:cs="Times New Roman"/>
              </w:rPr>
              <w:t>ị</w:t>
            </w:r>
            <w:r>
              <w:t xml:space="preserve"> liên t</w:t>
            </w:r>
            <w:r>
              <w:rPr>
                <w:rFonts w:ascii="Times New Roman" w:hAnsi="Times New Roman" w:cs="Times New Roman"/>
              </w:rPr>
              <w:t>ụ</w:t>
            </w:r>
            <w:r>
              <w:t>c, r</w:t>
            </w:r>
            <w:r>
              <w:rPr>
                <w:rFonts w:ascii="Times New Roman" w:hAnsi="Times New Roman" w:cs="Times New Roman"/>
              </w:rPr>
              <w:t>ờ</w:t>
            </w:r>
            <w:r>
              <w:t>i r</w:t>
            </w:r>
            <w:r>
              <w:rPr>
                <w:rFonts w:ascii="Times New Roman" w:hAnsi="Times New Roman" w:cs="Times New Roman"/>
              </w:rPr>
              <w:t>ạ</w:t>
            </w:r>
            <w:r>
              <w:t>c có th</w:t>
            </w:r>
            <w:r>
              <w:rPr>
                <w:rFonts w:ascii="Times New Roman" w:hAnsi="Times New Roman" w:cs="Times New Roman"/>
              </w:rPr>
              <w:t>ứ</w:t>
            </w:r>
            <w:r>
              <w:t xml:space="preserve"> t</w:t>
            </w:r>
            <w:r>
              <w:rPr>
                <w:rFonts w:ascii="Times New Roman" w:hAnsi="Times New Roman" w:cs="Times New Roman"/>
              </w:rPr>
              <w:t>ự</w:t>
            </w:r>
            <w:r>
              <w:t>, ho</w:t>
            </w:r>
            <w:r>
              <w:rPr>
                <w:rFonts w:ascii="Times New Roman" w:hAnsi="Times New Roman" w:cs="Times New Roman"/>
              </w:rPr>
              <w:t>ặ</w:t>
            </w:r>
            <w:r>
              <w:t>c đ</w:t>
            </w:r>
            <w:r>
              <w:rPr>
                <w:rFonts w:ascii="Times New Roman" w:hAnsi="Times New Roman" w:cs="Times New Roman"/>
              </w:rPr>
              <w:t>ộ</w:t>
            </w:r>
            <w:r>
              <w:t xml:space="preserve"> dài / s</w:t>
            </w:r>
            <w:r>
              <w:rPr>
                <w:rFonts w:ascii="Times New Roman" w:hAnsi="Times New Roman" w:cs="Times New Roman"/>
              </w:rPr>
              <w:t>ố</w:t>
            </w:r>
            <w:r>
              <w:t xml:space="preserve"> l</w:t>
            </w:r>
            <w:r>
              <w:rPr>
                <w:rFonts w:ascii="Times New Roman" w:hAnsi="Times New Roman" w:cs="Times New Roman"/>
              </w:rPr>
              <w:t>ượ</w:t>
            </w:r>
            <w:r>
              <w:t>ng đo đ</w:t>
            </w:r>
            <w:r>
              <w:rPr>
                <w:rFonts w:ascii="Times New Roman" w:hAnsi="Times New Roman" w:cs="Times New Roman"/>
              </w:rPr>
              <w:t>ế</w:t>
            </w:r>
            <w:r>
              <w:t>m đ</w:t>
            </w:r>
            <w:r>
              <w:rPr>
                <w:rFonts w:ascii="Times New Roman" w:hAnsi="Times New Roman" w:cs="Times New Roman"/>
              </w:rPr>
              <w:t>ượ</w:t>
            </w:r>
            <w:r>
              <w:t>c. Trong tính năng FR-07 / FR-06, các thu</w:t>
            </w:r>
            <w:r>
              <w:rPr>
                <w:rFonts w:ascii="Times New Roman" w:hAnsi="Times New Roman" w:cs="Times New Roman"/>
              </w:rPr>
              <w:t>ộ</w:t>
            </w:r>
            <w:r>
              <w:t>c tính có biên g</w:t>
            </w:r>
            <w:r>
              <w:rPr>
                <w:rFonts w:ascii="Times New Roman" w:hAnsi="Times New Roman" w:cs="Times New Roman"/>
              </w:rPr>
              <w:t>ồ</w:t>
            </w:r>
            <w:r>
              <w:t>m:</w:t>
            </w:r>
          </w:p>
          <w:p w14:paraId="10CDE09B" w14:textId="77777777" w:rsidR="00A57CFF" w:rsidRDefault="00A57CFF" w:rsidP="00A57CFF">
            <w:pPr>
              <w:cnfStyle w:val="000000100000" w:firstRow="0" w:lastRow="0" w:firstColumn="0" w:lastColumn="0" w:oddVBand="0" w:evenVBand="0" w:oddHBand="1" w:evenHBand="0" w:firstRowFirstColumn="0" w:firstRowLastColumn="0" w:lastRowFirstColumn="0" w:lastRowLastColumn="0"/>
            </w:pPr>
          </w:p>
          <w:p w14:paraId="452E502F" w14:textId="77777777" w:rsidR="00A57CFF" w:rsidRDefault="00A57CFF" w:rsidP="00A57CFF">
            <w:pPr>
              <w:cnfStyle w:val="000000100000" w:firstRow="0" w:lastRow="0" w:firstColumn="0" w:lastColumn="0" w:oddVBand="0" w:evenVBand="0" w:oddHBand="1" w:evenHBand="0" w:firstRowFirstColumn="0" w:firstRowLastColumn="0" w:lastRowFirstColumn="0" w:lastRowLastColumn="0"/>
            </w:pPr>
            <w:r>
              <w:t>S</w:t>
            </w:r>
            <w:r>
              <w:rPr>
                <w:rFonts w:ascii="Times New Roman" w:hAnsi="Times New Roman" w:cs="Times New Roman"/>
              </w:rPr>
              <w:t>ố</w:t>
            </w:r>
            <w:r>
              <w:t xml:space="preserve"> l</w:t>
            </w:r>
            <w:r>
              <w:rPr>
                <w:rFonts w:ascii="Times New Roman" w:hAnsi="Times New Roman" w:cs="Times New Roman"/>
              </w:rPr>
              <w:t>ượ</w:t>
            </w:r>
            <w:r>
              <w:t>ng s</w:t>
            </w:r>
            <w:r>
              <w:rPr>
                <w:rFonts w:ascii="Times New Roman" w:hAnsi="Times New Roman" w:cs="Times New Roman"/>
              </w:rPr>
              <w:t>ả</w:t>
            </w:r>
            <w:r>
              <w:t>n ph</w:t>
            </w:r>
            <w:r>
              <w:rPr>
                <w:rFonts w:ascii="Times New Roman" w:hAnsi="Times New Roman" w:cs="Times New Roman"/>
              </w:rPr>
              <w:t>ẩ</w:t>
            </w:r>
            <w:r>
              <w:t>m thêm vào/đi</w:t>
            </w:r>
            <w:r>
              <w:rPr>
                <w:rFonts w:ascii="Times New Roman" w:hAnsi="Times New Roman" w:cs="Times New Roman"/>
              </w:rPr>
              <w:t>ề</w:t>
            </w:r>
            <w:r>
              <w:t>u ch</w:t>
            </w:r>
            <w:r>
              <w:rPr>
                <w:rFonts w:ascii="Times New Roman" w:hAnsi="Times New Roman" w:cs="Times New Roman"/>
              </w:rPr>
              <w:t>ỉ</w:t>
            </w:r>
            <w:r>
              <w:t>nh trong gi</w:t>
            </w:r>
            <w:r>
              <w:rPr>
                <w:rFonts w:ascii="Times New Roman" w:hAnsi="Times New Roman" w:cs="Times New Roman"/>
              </w:rPr>
              <w:t>ỏ</w:t>
            </w:r>
            <w:r>
              <w:t xml:space="preserve"> (quantity): Là s</w:t>
            </w:r>
            <w:r>
              <w:rPr>
                <w:rFonts w:ascii="Times New Roman" w:hAnsi="Times New Roman" w:cs="Times New Roman"/>
              </w:rPr>
              <w:t>ố</w:t>
            </w:r>
            <w:r>
              <w:t xml:space="preserve"> nguyên, có biên d</w:t>
            </w:r>
            <w:r>
              <w:rPr>
                <w:rFonts w:ascii="Times New Roman" w:hAnsi="Times New Roman" w:cs="Times New Roman"/>
              </w:rPr>
              <w:t>ướ</w:t>
            </w:r>
            <w:r>
              <w:t>i t</w:t>
            </w:r>
            <w:r>
              <w:rPr>
                <w:rFonts w:ascii="Times New Roman" w:hAnsi="Times New Roman" w:cs="Times New Roman"/>
              </w:rPr>
              <w:t>ố</w:t>
            </w:r>
            <w:r>
              <w:t>i thi</w:t>
            </w:r>
            <w:r>
              <w:rPr>
                <w:rFonts w:ascii="Times New Roman" w:hAnsi="Times New Roman" w:cs="Times New Roman"/>
              </w:rPr>
              <w:t>ể</w:t>
            </w:r>
            <w:r>
              <w:t>u là 1.</w:t>
            </w:r>
          </w:p>
          <w:p w14:paraId="1CC6E58E" w14:textId="77777777" w:rsidR="00A57CFF" w:rsidRDefault="00A57CFF" w:rsidP="00A57CFF">
            <w:pPr>
              <w:cnfStyle w:val="000000100000" w:firstRow="0" w:lastRow="0" w:firstColumn="0" w:lastColumn="0" w:oddVBand="0" w:evenVBand="0" w:oddHBand="1" w:evenHBand="0" w:firstRowFirstColumn="0" w:firstRowLastColumn="0" w:lastRowFirstColumn="0" w:lastRowLastColumn="0"/>
            </w:pPr>
            <w:r>
              <w:t>S</w:t>
            </w:r>
            <w:r>
              <w:rPr>
                <w:rFonts w:ascii="Times New Roman" w:hAnsi="Times New Roman" w:cs="Times New Roman"/>
              </w:rPr>
              <w:t>ố</w:t>
            </w:r>
            <w:r>
              <w:t xml:space="preserve"> l</w:t>
            </w:r>
            <w:r>
              <w:rPr>
                <w:rFonts w:ascii="Times New Roman" w:hAnsi="Times New Roman" w:cs="Times New Roman"/>
              </w:rPr>
              <w:t>ượ</w:t>
            </w:r>
            <w:r>
              <w:t>ng lo</w:t>
            </w:r>
            <w:r>
              <w:rPr>
                <w:rFonts w:ascii="Times New Roman" w:hAnsi="Times New Roman" w:cs="Times New Roman"/>
              </w:rPr>
              <w:t>ạ</w:t>
            </w:r>
            <w:r>
              <w:t>i s</w:t>
            </w:r>
            <w:r>
              <w:rPr>
                <w:rFonts w:ascii="Times New Roman" w:hAnsi="Times New Roman" w:cs="Times New Roman"/>
              </w:rPr>
              <w:t>ả</w:t>
            </w:r>
            <w:r>
              <w:t>n ph</w:t>
            </w:r>
            <w:r>
              <w:rPr>
                <w:rFonts w:ascii="Times New Roman" w:hAnsi="Times New Roman" w:cs="Times New Roman"/>
              </w:rPr>
              <w:t>ẩ</w:t>
            </w:r>
            <w:r>
              <w:t>m khác nhau trong gi</w:t>
            </w:r>
            <w:r>
              <w:rPr>
                <w:rFonts w:ascii="Times New Roman" w:hAnsi="Times New Roman" w:cs="Times New Roman"/>
              </w:rPr>
              <w:t>ỏ</w:t>
            </w:r>
            <w:r>
              <w:t xml:space="preserve"> hàng (</w:t>
            </w:r>
            <w:proofErr w:type="gramStart"/>
            <w:r>
              <w:t>cart.length</w:t>
            </w:r>
            <w:proofErr w:type="gramEnd"/>
            <w:r>
              <w:t>): S</w:t>
            </w:r>
            <w:r>
              <w:rPr>
                <w:rFonts w:ascii="Times New Roman" w:hAnsi="Times New Roman" w:cs="Times New Roman"/>
              </w:rPr>
              <w:t>ố</w:t>
            </w:r>
            <w:r>
              <w:t xml:space="preserve"> l</w:t>
            </w:r>
            <w:r>
              <w:rPr>
                <w:rFonts w:ascii="Times New Roman" w:hAnsi="Times New Roman" w:cs="Times New Roman"/>
              </w:rPr>
              <w:t>ượ</w:t>
            </w:r>
            <w:r>
              <w:t>ng ph</w:t>
            </w:r>
            <w:r>
              <w:rPr>
                <w:rFonts w:ascii="Times New Roman" w:hAnsi="Times New Roman" w:cs="Times New Roman"/>
              </w:rPr>
              <w:t>ầ</w:t>
            </w:r>
            <w:r>
              <w:t>n t</w:t>
            </w:r>
            <w:r>
              <w:rPr>
                <w:rFonts w:ascii="Times New Roman" w:hAnsi="Times New Roman" w:cs="Times New Roman"/>
              </w:rPr>
              <w:t>ử</w:t>
            </w:r>
            <w:r>
              <w:t xml:space="preserve"> danh sách s</w:t>
            </w:r>
            <w:r>
              <w:rPr>
                <w:rFonts w:ascii="Times New Roman" w:hAnsi="Times New Roman" w:cs="Times New Roman"/>
              </w:rPr>
              <w:t>ả</w:t>
            </w:r>
            <w:r>
              <w:t>n ph</w:t>
            </w:r>
            <w:r>
              <w:rPr>
                <w:rFonts w:ascii="Times New Roman" w:hAnsi="Times New Roman" w:cs="Times New Roman"/>
              </w:rPr>
              <w:t>ẩ</w:t>
            </w:r>
            <w:r>
              <w:t>m trong gi</w:t>
            </w:r>
            <w:r>
              <w:rPr>
                <w:rFonts w:ascii="Times New Roman" w:hAnsi="Times New Roman" w:cs="Times New Roman"/>
              </w:rPr>
              <w:t>ỏ</w:t>
            </w:r>
            <w:r>
              <w:t xml:space="preserve"> (t</w:t>
            </w:r>
            <w:r>
              <w:rPr>
                <w:rFonts w:ascii="Times New Roman" w:hAnsi="Times New Roman" w:cs="Times New Roman"/>
              </w:rPr>
              <w:t>ừ</w:t>
            </w:r>
            <w:r>
              <w:t xml:space="preserve"> 0 đ</w:t>
            </w:r>
            <w:r>
              <w:rPr>
                <w:rFonts w:ascii="Times New Roman" w:hAnsi="Times New Roman" w:cs="Times New Roman"/>
              </w:rPr>
              <w:t>ế</w:t>
            </w:r>
            <w:r>
              <w:t>n gi</w:t>
            </w:r>
            <w:r>
              <w:rPr>
                <w:rFonts w:ascii="Times New Roman" w:hAnsi="Times New Roman" w:cs="Times New Roman"/>
              </w:rPr>
              <w:t>ớ</w:t>
            </w:r>
            <w:r>
              <w:t>i h</w:t>
            </w:r>
            <w:r>
              <w:rPr>
                <w:rFonts w:ascii="Times New Roman" w:hAnsi="Times New Roman" w:cs="Times New Roman"/>
              </w:rPr>
              <w:t>ạ</w:t>
            </w:r>
            <w:r>
              <w:t>n k</w:t>
            </w:r>
            <w:r>
              <w:rPr>
                <w:rFonts w:ascii="Times New Roman" w:hAnsi="Times New Roman" w:cs="Times New Roman"/>
              </w:rPr>
              <w:t>ỹ</w:t>
            </w:r>
            <w:r>
              <w:t xml:space="preserve"> thu</w:t>
            </w:r>
            <w:r>
              <w:rPr>
                <w:rFonts w:ascii="Times New Roman" w:hAnsi="Times New Roman" w:cs="Times New Roman"/>
              </w:rPr>
              <w:t>ậ</w:t>
            </w:r>
            <w:r>
              <w:t>t / b</w:t>
            </w:r>
            <w:r>
              <w:rPr>
                <w:rFonts w:ascii="Times New Roman" w:hAnsi="Times New Roman" w:cs="Times New Roman"/>
              </w:rPr>
              <w:t>ộ</w:t>
            </w:r>
            <w:r>
              <w:t xml:space="preserve"> nh</w:t>
            </w:r>
            <w:r>
              <w:rPr>
                <w:rFonts w:ascii="Times New Roman" w:hAnsi="Times New Roman" w:cs="Times New Roman"/>
              </w:rPr>
              <w:t>ớ</w:t>
            </w:r>
            <w:r>
              <w:t>).</w:t>
            </w:r>
          </w:p>
          <w:p w14:paraId="15614132" w14:textId="77777777" w:rsidR="00A57CFF" w:rsidRDefault="00A57CFF" w:rsidP="00A57CFF">
            <w:pPr>
              <w:cnfStyle w:val="000000100000" w:firstRow="0" w:lastRow="0" w:firstColumn="0" w:lastColumn="0" w:oddVBand="0" w:evenVBand="0" w:oddHBand="1" w:evenHBand="0" w:firstRowFirstColumn="0" w:firstRowLastColumn="0" w:lastRowFirstColumn="0" w:lastRowLastColumn="0"/>
            </w:pPr>
            <w:r>
              <w:rPr>
                <w:rFonts w:hint="eastAsia"/>
              </w:rPr>
              <w:t>Đ</w:t>
            </w:r>
            <w:r>
              <w:rPr>
                <w:rFonts w:ascii="Times New Roman" w:hAnsi="Times New Roman" w:cs="Times New Roman"/>
              </w:rPr>
              <w:t>ộ</w:t>
            </w:r>
            <w:r>
              <w:t xml:space="preserve"> dài chu</w:t>
            </w:r>
            <w:r>
              <w:rPr>
                <w:rFonts w:ascii="Times New Roman" w:hAnsi="Times New Roman" w:cs="Times New Roman"/>
              </w:rPr>
              <w:t>ỗ</w:t>
            </w:r>
            <w:r>
              <w:t>i tên s</w:t>
            </w:r>
            <w:r>
              <w:rPr>
                <w:rFonts w:ascii="Times New Roman" w:hAnsi="Times New Roman" w:cs="Times New Roman"/>
              </w:rPr>
              <w:t>ả</w:t>
            </w:r>
            <w:r>
              <w:t>n ph</w:t>
            </w:r>
            <w:r>
              <w:rPr>
                <w:rFonts w:ascii="Times New Roman" w:hAnsi="Times New Roman" w:cs="Times New Roman"/>
              </w:rPr>
              <w:t>ẩ</w:t>
            </w:r>
            <w:r>
              <w:t>m hi</w:t>
            </w:r>
            <w:r>
              <w:rPr>
                <w:rFonts w:ascii="Times New Roman" w:hAnsi="Times New Roman" w:cs="Times New Roman"/>
              </w:rPr>
              <w:t>ể</w:t>
            </w:r>
            <w:r>
              <w:t>n th</w:t>
            </w:r>
            <w:r>
              <w:rPr>
                <w:rFonts w:ascii="Times New Roman" w:hAnsi="Times New Roman" w:cs="Times New Roman"/>
              </w:rPr>
              <w:t>ị</w:t>
            </w:r>
            <w:r>
              <w:t xml:space="preserve"> / tìm ki</w:t>
            </w:r>
            <w:r>
              <w:rPr>
                <w:rFonts w:ascii="Times New Roman" w:hAnsi="Times New Roman" w:cs="Times New Roman"/>
              </w:rPr>
              <w:t>ế</w:t>
            </w:r>
            <w:r>
              <w:t>m / mã đ</w:t>
            </w:r>
            <w:r>
              <w:rPr>
                <w:rFonts w:ascii="Times New Roman" w:hAnsi="Times New Roman" w:cs="Times New Roman"/>
              </w:rPr>
              <w:t>ơ</w:t>
            </w:r>
            <w:r>
              <w:t>n hàng: (n</w:t>
            </w:r>
            <w:r>
              <w:rPr>
                <w:rFonts w:ascii="Times New Roman" w:hAnsi="Times New Roman" w:cs="Times New Roman"/>
              </w:rPr>
              <w:t>ế</w:t>
            </w:r>
            <w:r>
              <w:t>u áp d</w:t>
            </w:r>
            <w:r>
              <w:rPr>
                <w:rFonts w:ascii="Times New Roman" w:hAnsi="Times New Roman" w:cs="Times New Roman"/>
              </w:rPr>
              <w:t>ụ</w:t>
            </w:r>
            <w:r>
              <w:t>ng ki</w:t>
            </w:r>
            <w:r>
              <w:rPr>
                <w:rFonts w:ascii="Times New Roman" w:hAnsi="Times New Roman" w:cs="Times New Roman"/>
              </w:rPr>
              <w:t>ể</w:t>
            </w:r>
            <w:r>
              <w:t>m th</w:t>
            </w:r>
            <w:r>
              <w:rPr>
                <w:rFonts w:ascii="Times New Roman" w:hAnsi="Times New Roman" w:cs="Times New Roman"/>
              </w:rPr>
              <w:t>ử</w:t>
            </w:r>
            <w:r>
              <w:t xml:space="preserve"> nh</w:t>
            </w:r>
            <w:r>
              <w:rPr>
                <w:rFonts w:ascii="Times New Roman" w:hAnsi="Times New Roman" w:cs="Times New Roman"/>
              </w:rPr>
              <w:t>ậ</w:t>
            </w:r>
            <w:r>
              <w:t>p li</w:t>
            </w:r>
            <w:r>
              <w:rPr>
                <w:rFonts w:ascii="Times New Roman" w:hAnsi="Times New Roman" w:cs="Times New Roman"/>
              </w:rPr>
              <w:t>ệ</w:t>
            </w:r>
            <w:r>
              <w:t>u gi</w:t>
            </w:r>
            <w:r>
              <w:rPr>
                <w:rFonts w:ascii="Times New Roman" w:hAnsi="Times New Roman" w:cs="Times New Roman"/>
              </w:rPr>
              <w:t>ỏ</w:t>
            </w:r>
            <w:r>
              <w:t xml:space="preserve"> hàng/checkout).</w:t>
            </w:r>
          </w:p>
          <w:p w14:paraId="4F0ECF04" w14:textId="77777777" w:rsidR="00A57CFF" w:rsidRDefault="00A57CFF" w:rsidP="00A57CFF">
            <w:pPr>
              <w:cnfStyle w:val="000000100000" w:firstRow="0" w:lastRow="0" w:firstColumn="0" w:lastColumn="0" w:oddVBand="0" w:evenVBand="0" w:oddHBand="1" w:evenHBand="0" w:firstRowFirstColumn="0" w:firstRowLastColumn="0" w:lastRowFirstColumn="0" w:lastRowLastColumn="0"/>
            </w:pPr>
            <w:r>
              <w:t>B</w:t>
            </w:r>
            <w:r>
              <w:rPr>
                <w:rFonts w:ascii="Times New Roman" w:hAnsi="Times New Roman" w:cs="Times New Roman"/>
              </w:rPr>
              <w:t>ướ</w:t>
            </w:r>
            <w:r>
              <w:t>c 2: Xác đ</w:t>
            </w:r>
            <w:r>
              <w:rPr>
                <w:rFonts w:ascii="Times New Roman" w:hAnsi="Times New Roman" w:cs="Times New Roman"/>
              </w:rPr>
              <w:t>ị</w:t>
            </w:r>
            <w:r>
              <w:t>nh Biên t</w:t>
            </w:r>
            <w:r>
              <w:rPr>
                <w:rFonts w:ascii="Times New Roman" w:hAnsi="Times New Roman" w:cs="Times New Roman"/>
              </w:rPr>
              <w:t>ườ</w:t>
            </w:r>
            <w:r>
              <w:t>ng minh (Explicit) và Biên ng</w:t>
            </w:r>
            <w:r>
              <w:rPr>
                <w:rFonts w:ascii="Times New Roman" w:hAnsi="Times New Roman" w:cs="Times New Roman"/>
              </w:rPr>
              <w:t>ầ</w:t>
            </w:r>
            <w:r>
              <w:t>m đ</w:t>
            </w:r>
            <w:r>
              <w:rPr>
                <w:rFonts w:ascii="Times New Roman" w:hAnsi="Times New Roman" w:cs="Times New Roman"/>
              </w:rPr>
              <w:t>ị</w:t>
            </w:r>
            <w:r>
              <w:t>nh (Implicit)</w:t>
            </w:r>
          </w:p>
          <w:p w14:paraId="06289A9B" w14:textId="77777777" w:rsidR="00A57CFF" w:rsidRDefault="00A57CFF" w:rsidP="00A57CFF">
            <w:pPr>
              <w:cnfStyle w:val="000000100000" w:firstRow="0" w:lastRow="0" w:firstColumn="0" w:lastColumn="0" w:oddVBand="0" w:evenVBand="0" w:oddHBand="1" w:evenHBand="0" w:firstRowFirstColumn="0" w:firstRowLastColumn="0" w:lastRowFirstColumn="0" w:lastRowLastColumn="0"/>
            </w:pPr>
            <w:r>
              <w:t>Biên t</w:t>
            </w:r>
            <w:r>
              <w:rPr>
                <w:rFonts w:ascii="Times New Roman" w:hAnsi="Times New Roman" w:cs="Times New Roman"/>
              </w:rPr>
              <w:t>ườ</w:t>
            </w:r>
            <w:r>
              <w:t>ng minh (Explicit Boundary): Đ</w:t>
            </w:r>
            <w:r>
              <w:rPr>
                <w:rFonts w:ascii="Times New Roman" w:hAnsi="Times New Roman" w:cs="Times New Roman"/>
              </w:rPr>
              <w:t>ượ</w:t>
            </w:r>
            <w:r>
              <w:t>c ghi rõ trong tài li</w:t>
            </w:r>
            <w:r>
              <w:rPr>
                <w:rFonts w:ascii="Times New Roman" w:hAnsi="Times New Roman" w:cs="Times New Roman"/>
              </w:rPr>
              <w:t>ệ</w:t>
            </w:r>
            <w:r>
              <w:t>u yêu c</w:t>
            </w:r>
            <w:r>
              <w:rPr>
                <w:rFonts w:ascii="Times New Roman" w:hAnsi="Times New Roman" w:cs="Times New Roman"/>
              </w:rPr>
              <w:t>ầ</w:t>
            </w:r>
            <w:r>
              <w:t>u nghi</w:t>
            </w:r>
            <w:r>
              <w:rPr>
                <w:rFonts w:ascii="Times New Roman" w:hAnsi="Times New Roman" w:cs="Times New Roman"/>
              </w:rPr>
              <w:t>ệ</w:t>
            </w:r>
            <w:r>
              <w:t>p v</w:t>
            </w:r>
            <w:r>
              <w:rPr>
                <w:rFonts w:ascii="Times New Roman" w:hAnsi="Times New Roman" w:cs="Times New Roman"/>
              </w:rPr>
              <w:t>ụ</w:t>
            </w:r>
            <w:r>
              <w:t xml:space="preserve"> (README.md / api_specification.m</w:t>
            </w:r>
            <w:r>
              <w:lastRenderedPageBreak/>
              <w:t>d).</w:t>
            </w:r>
          </w:p>
          <w:p w14:paraId="5EBFF117" w14:textId="77777777" w:rsidR="00A57CFF" w:rsidRDefault="00A57CFF" w:rsidP="00A57CFF">
            <w:pPr>
              <w:cnfStyle w:val="000000100000" w:firstRow="0" w:lastRow="0" w:firstColumn="0" w:lastColumn="0" w:oddVBand="0" w:evenVBand="0" w:oddHBand="1" w:evenHBand="0" w:firstRowFirstColumn="0" w:firstRowLastColumn="0" w:lastRowFirstColumn="0" w:lastRowLastColumn="0"/>
            </w:pPr>
            <w:r>
              <w:t>Ví d</w:t>
            </w:r>
            <w:r>
              <w:rPr>
                <w:rFonts w:ascii="Times New Roman" w:hAnsi="Times New Roman" w:cs="Times New Roman"/>
              </w:rPr>
              <w:t>ụ</w:t>
            </w:r>
            <w:r>
              <w:t xml:space="preserve"> (FR-06): Ô nh</w:t>
            </w:r>
            <w:r>
              <w:rPr>
                <w:rFonts w:ascii="Times New Roman" w:hAnsi="Times New Roman" w:cs="Times New Roman"/>
              </w:rPr>
              <w:t>ậ</w:t>
            </w:r>
            <w:r>
              <w:t>p S</w:t>
            </w:r>
            <w:r>
              <w:rPr>
                <w:rFonts w:ascii="Times New Roman" w:hAnsi="Times New Roman" w:cs="Times New Roman"/>
              </w:rPr>
              <w:t>ố</w:t>
            </w:r>
            <w:r>
              <w:t xml:space="preserve"> l</w:t>
            </w:r>
            <w:r>
              <w:rPr>
                <w:rFonts w:ascii="Times New Roman" w:hAnsi="Times New Roman" w:cs="Times New Roman"/>
              </w:rPr>
              <w:t>ượ</w:t>
            </w:r>
            <w:r>
              <w:t>ng ch</w:t>
            </w:r>
            <w:r>
              <w:rPr>
                <w:rFonts w:ascii="Times New Roman" w:hAnsi="Times New Roman" w:cs="Times New Roman"/>
              </w:rPr>
              <w:t>ỉ</w:t>
            </w:r>
            <w:r>
              <w:t xml:space="preserve"> nh</w:t>
            </w:r>
            <w:r>
              <w:rPr>
                <w:rFonts w:ascii="Times New Roman" w:hAnsi="Times New Roman" w:cs="Times New Roman"/>
              </w:rPr>
              <w:t>ậ</w:t>
            </w:r>
            <w:r>
              <w:t>n s</w:t>
            </w:r>
            <w:r>
              <w:rPr>
                <w:rFonts w:ascii="Times New Roman" w:hAnsi="Times New Roman" w:cs="Times New Roman"/>
              </w:rPr>
              <w:t>ố</w:t>
            </w:r>
            <w:r>
              <w:t xml:space="preserve"> nguyên d</w:t>
            </w:r>
            <w:r>
              <w:rPr>
                <w:rFonts w:ascii="Times New Roman" w:hAnsi="Times New Roman" w:cs="Times New Roman"/>
              </w:rPr>
              <w:t>ươ</w:t>
            </w:r>
            <w:r>
              <w:t>ng, t</w:t>
            </w:r>
            <w:r>
              <w:rPr>
                <w:rFonts w:ascii="Times New Roman" w:hAnsi="Times New Roman" w:cs="Times New Roman"/>
              </w:rPr>
              <w:t>ố</w:t>
            </w:r>
            <w:r>
              <w:t>i thi</w:t>
            </w:r>
            <w:r>
              <w:rPr>
                <w:rFonts w:ascii="Times New Roman" w:hAnsi="Times New Roman" w:cs="Times New Roman"/>
              </w:rPr>
              <w:t>ể</w:t>
            </w:r>
            <w:r>
              <w:t>u là 1 $\Rightarrow \text{Min} = 1$.</w:t>
            </w:r>
          </w:p>
          <w:p w14:paraId="0490F5D2" w14:textId="77777777" w:rsidR="00A57CFF" w:rsidRDefault="00A57CFF" w:rsidP="00A57CFF">
            <w:pPr>
              <w:cnfStyle w:val="000000100000" w:firstRow="0" w:lastRow="0" w:firstColumn="0" w:lastColumn="0" w:oddVBand="0" w:evenVBand="0" w:oddHBand="1" w:evenHBand="0" w:firstRowFirstColumn="0" w:firstRowLastColumn="0" w:lastRowFirstColumn="0" w:lastRowLastColumn="0"/>
            </w:pPr>
            <w:r>
              <w:t>Biên ng</w:t>
            </w:r>
            <w:r>
              <w:rPr>
                <w:rFonts w:ascii="Times New Roman" w:hAnsi="Times New Roman" w:cs="Times New Roman"/>
              </w:rPr>
              <w:t>ầ</w:t>
            </w:r>
            <w:r>
              <w:t>m đ</w:t>
            </w:r>
            <w:r>
              <w:rPr>
                <w:rFonts w:ascii="Times New Roman" w:hAnsi="Times New Roman" w:cs="Times New Roman"/>
              </w:rPr>
              <w:t>ị</w:t>
            </w:r>
            <w:r>
              <w:t>nh (Implicit Boundary): Xu</w:t>
            </w:r>
            <w:r>
              <w:rPr>
                <w:rFonts w:ascii="Times New Roman" w:hAnsi="Times New Roman" w:cs="Times New Roman"/>
              </w:rPr>
              <w:t>ấ</w:t>
            </w:r>
            <w:r>
              <w:t>t phát t</w:t>
            </w:r>
            <w:r>
              <w:rPr>
                <w:rFonts w:ascii="Times New Roman" w:hAnsi="Times New Roman" w:cs="Times New Roman"/>
              </w:rPr>
              <w:t>ừ</w:t>
            </w:r>
            <w:r>
              <w:t xml:space="preserve"> h</w:t>
            </w:r>
            <w:r>
              <w:rPr>
                <w:rFonts w:ascii="Times New Roman" w:hAnsi="Times New Roman" w:cs="Times New Roman"/>
              </w:rPr>
              <w:t>ạ</w:t>
            </w:r>
            <w:r>
              <w:t xml:space="preserve"> t</w:t>
            </w:r>
            <w:r>
              <w:rPr>
                <w:rFonts w:ascii="Times New Roman" w:hAnsi="Times New Roman" w:cs="Times New Roman"/>
              </w:rPr>
              <w:t>ầ</w:t>
            </w:r>
            <w:r>
              <w:t>ng k</w:t>
            </w:r>
            <w:r>
              <w:rPr>
                <w:rFonts w:ascii="Times New Roman" w:hAnsi="Times New Roman" w:cs="Times New Roman"/>
              </w:rPr>
              <w:t>ỹ</w:t>
            </w:r>
            <w:r>
              <w:t xml:space="preserve"> thu</w:t>
            </w:r>
            <w:r>
              <w:rPr>
                <w:rFonts w:ascii="Times New Roman" w:hAnsi="Times New Roman" w:cs="Times New Roman"/>
              </w:rPr>
              <w:t>ậ</w:t>
            </w:r>
            <w:r>
              <w:t>t (Database schema, Frontend state, API payload, Ki</w:t>
            </w:r>
            <w:r>
              <w:rPr>
                <w:rFonts w:ascii="Times New Roman" w:hAnsi="Times New Roman" w:cs="Times New Roman"/>
              </w:rPr>
              <w:t>ể</w:t>
            </w:r>
            <w:r>
              <w:t>u d</w:t>
            </w:r>
            <w:r>
              <w:rPr>
                <w:rFonts w:ascii="Times New Roman" w:hAnsi="Times New Roman" w:cs="Times New Roman"/>
              </w:rPr>
              <w:t>ữ</w:t>
            </w:r>
            <w:r>
              <w:t xml:space="preserve"> li</w:t>
            </w:r>
            <w:r>
              <w:rPr>
                <w:rFonts w:ascii="Times New Roman" w:hAnsi="Times New Roman" w:cs="Times New Roman"/>
              </w:rPr>
              <w:t>ệ</w:t>
            </w:r>
            <w:r>
              <w:t>u JavaScript/SQLite):</w:t>
            </w:r>
          </w:p>
          <w:p w14:paraId="4833336F" w14:textId="77777777" w:rsidR="00A57CFF" w:rsidRDefault="00A57CFF" w:rsidP="00A57CFF">
            <w:pPr>
              <w:cnfStyle w:val="000000100000" w:firstRow="0" w:lastRow="0" w:firstColumn="0" w:lastColumn="0" w:oddVBand="0" w:evenVBand="0" w:oddHBand="1" w:evenHBand="0" w:firstRowFirstColumn="0" w:firstRowLastColumn="0" w:lastRowFirstColumn="0" w:lastRowLastColumn="0"/>
            </w:pPr>
            <w:r>
              <w:t>S</w:t>
            </w:r>
            <w:r>
              <w:rPr>
                <w:rFonts w:ascii="Times New Roman" w:hAnsi="Times New Roman" w:cs="Times New Roman"/>
              </w:rPr>
              <w:t>ố</w:t>
            </w:r>
            <w:r>
              <w:t xml:space="preserve"> l</w:t>
            </w:r>
            <w:r>
              <w:rPr>
                <w:rFonts w:ascii="Times New Roman" w:hAnsi="Times New Roman" w:cs="Times New Roman"/>
              </w:rPr>
              <w:t>ượ</w:t>
            </w:r>
            <w:r>
              <w:t>ng t</w:t>
            </w:r>
            <w:r>
              <w:rPr>
                <w:rFonts w:ascii="Times New Roman" w:hAnsi="Times New Roman" w:cs="Times New Roman"/>
              </w:rPr>
              <w:t>ố</w:t>
            </w:r>
            <w:r>
              <w:t>i thi</w:t>
            </w:r>
            <w:r>
              <w:rPr>
                <w:rFonts w:ascii="Times New Roman" w:hAnsi="Times New Roman" w:cs="Times New Roman"/>
              </w:rPr>
              <w:t>ể</w:t>
            </w:r>
            <w:r>
              <w:t>u c</w:t>
            </w:r>
            <w:r>
              <w:rPr>
                <w:rFonts w:ascii="Times New Roman" w:hAnsi="Times New Roman" w:cs="Times New Roman"/>
              </w:rPr>
              <w:t>ủ</w:t>
            </w:r>
            <w:r>
              <w:t>a gi</w:t>
            </w:r>
            <w:r>
              <w:rPr>
                <w:rFonts w:ascii="Times New Roman" w:hAnsi="Times New Roman" w:cs="Times New Roman"/>
              </w:rPr>
              <w:t>ỏ</w:t>
            </w:r>
            <w:r>
              <w:t xml:space="preserve"> hàng tr</w:t>
            </w:r>
            <w:r>
              <w:rPr>
                <w:rFonts w:ascii="Times New Roman" w:hAnsi="Times New Roman" w:cs="Times New Roman"/>
              </w:rPr>
              <w:t>ố</w:t>
            </w:r>
            <w:r>
              <w:t>ng $\Rightarrow \text{Min} = 0$ (0 s</w:t>
            </w:r>
            <w:r>
              <w:rPr>
                <w:rFonts w:ascii="Times New Roman" w:hAnsi="Times New Roman" w:cs="Times New Roman"/>
              </w:rPr>
              <w:t>ả</w:t>
            </w:r>
            <w:r>
              <w:t>n ph</w:t>
            </w:r>
            <w:r>
              <w:rPr>
                <w:rFonts w:ascii="Times New Roman" w:hAnsi="Times New Roman" w:cs="Times New Roman"/>
              </w:rPr>
              <w:t>ẩ</w:t>
            </w:r>
            <w:r>
              <w:t>m).</w:t>
            </w:r>
          </w:p>
          <w:p w14:paraId="6F49015D" w14:textId="77777777" w:rsidR="00A57CFF" w:rsidRDefault="00A57CFF" w:rsidP="00A57CFF">
            <w:pPr>
              <w:cnfStyle w:val="000000100000" w:firstRow="0" w:lastRow="0" w:firstColumn="0" w:lastColumn="0" w:oddVBand="0" w:evenVBand="0" w:oddHBand="1" w:evenHBand="0" w:firstRowFirstColumn="0" w:firstRowLastColumn="0" w:lastRowFirstColumn="0" w:lastRowLastColumn="0"/>
            </w:pPr>
            <w:r>
              <w:t>Ki</w:t>
            </w:r>
            <w:r>
              <w:rPr>
                <w:rFonts w:ascii="Times New Roman" w:hAnsi="Times New Roman" w:cs="Times New Roman"/>
              </w:rPr>
              <w:t>ể</w:t>
            </w:r>
            <w:r>
              <w:t>u d</w:t>
            </w:r>
            <w:r>
              <w:rPr>
                <w:rFonts w:ascii="Times New Roman" w:hAnsi="Times New Roman" w:cs="Times New Roman"/>
              </w:rPr>
              <w:t>ữ</w:t>
            </w:r>
            <w:r>
              <w:t xml:space="preserve"> li</w:t>
            </w:r>
            <w:r>
              <w:rPr>
                <w:rFonts w:ascii="Times New Roman" w:hAnsi="Times New Roman" w:cs="Times New Roman"/>
              </w:rPr>
              <w:t>ệ</w:t>
            </w:r>
            <w:r>
              <w:t>u s</w:t>
            </w:r>
            <w:r>
              <w:rPr>
                <w:rFonts w:ascii="Times New Roman" w:hAnsi="Times New Roman" w:cs="Times New Roman"/>
              </w:rPr>
              <w:t>ố</w:t>
            </w:r>
            <w:r>
              <w:t xml:space="preserve"> nguyên (Integer) trong JavaScript / SQLite có giá tr</w:t>
            </w:r>
            <w:r>
              <w:rPr>
                <w:rFonts w:ascii="Times New Roman" w:hAnsi="Times New Roman" w:cs="Times New Roman"/>
              </w:rPr>
              <w:t>ị</w:t>
            </w:r>
            <w:r>
              <w:t xml:space="preserve"> t</w:t>
            </w:r>
            <w:r>
              <w:rPr>
                <w:rFonts w:ascii="Times New Roman" w:hAnsi="Times New Roman" w:cs="Times New Roman"/>
              </w:rPr>
              <w:t>ố</w:t>
            </w:r>
            <w:r>
              <w:t>i đa an toàn $\text{Max} = \text{Number.MAX_SAFE_</w:t>
            </w:r>
            <w:proofErr w:type="gramStart"/>
            <w:r>
              <w:t>INTEGER}$</w:t>
            </w:r>
            <w:proofErr w:type="gramEnd"/>
            <w:r>
              <w:t xml:space="preserve"> ($9\mathcal{2}23372036854775807$) ho</w:t>
            </w:r>
            <w:r>
              <w:rPr>
                <w:rFonts w:ascii="Times New Roman" w:hAnsi="Times New Roman" w:cs="Times New Roman"/>
              </w:rPr>
              <w:t>ặ</w:t>
            </w:r>
            <w:r>
              <w:t>c gi</w:t>
            </w:r>
            <w:r>
              <w:rPr>
                <w:rFonts w:ascii="Times New Roman" w:hAnsi="Times New Roman" w:cs="Times New Roman"/>
              </w:rPr>
              <w:t>ớ</w:t>
            </w:r>
            <w:r>
              <w:t>i h</w:t>
            </w:r>
            <w:r>
              <w:rPr>
                <w:rFonts w:ascii="Times New Roman" w:hAnsi="Times New Roman" w:cs="Times New Roman"/>
              </w:rPr>
              <w:t>ạ</w:t>
            </w:r>
            <w:r>
              <w:t>n th</w:t>
            </w:r>
            <w:r>
              <w:rPr>
                <w:rFonts w:ascii="Times New Roman" w:hAnsi="Times New Roman" w:cs="Times New Roman"/>
              </w:rPr>
              <w:t>ự</w:t>
            </w:r>
            <w:r>
              <w:t>c t</w:t>
            </w:r>
            <w:r>
              <w:rPr>
                <w:rFonts w:ascii="Times New Roman" w:hAnsi="Times New Roman" w:cs="Times New Roman"/>
              </w:rPr>
              <w:t>ế</w:t>
            </w:r>
            <w:r>
              <w:t xml:space="preserve"> c</w:t>
            </w:r>
            <w:r>
              <w:rPr>
                <w:rFonts w:ascii="Times New Roman" w:hAnsi="Times New Roman" w:cs="Times New Roman"/>
              </w:rPr>
              <w:t>ủ</w:t>
            </w:r>
            <w:r>
              <w:t>a ô nh</w:t>
            </w:r>
            <w:r>
              <w:rPr>
                <w:rFonts w:ascii="Times New Roman" w:hAnsi="Times New Roman" w:cs="Times New Roman"/>
              </w:rPr>
              <w:t>ậ</w:t>
            </w:r>
            <w:r>
              <w:t>p quantity (ví d</w:t>
            </w:r>
            <w:r>
              <w:rPr>
                <w:rFonts w:ascii="Times New Roman" w:hAnsi="Times New Roman" w:cs="Times New Roman"/>
              </w:rPr>
              <w:t>ụ</w:t>
            </w:r>
            <w:r>
              <w:t>: ngăn tràn b</w:t>
            </w:r>
            <w:r>
              <w:rPr>
                <w:rFonts w:ascii="Times New Roman" w:hAnsi="Times New Roman" w:cs="Times New Roman"/>
              </w:rPr>
              <w:t>ộ</w:t>
            </w:r>
            <w:r>
              <w:t xml:space="preserve"> nh</w:t>
            </w:r>
            <w:r>
              <w:rPr>
                <w:rFonts w:ascii="Times New Roman" w:hAnsi="Times New Roman" w:cs="Times New Roman"/>
              </w:rPr>
              <w:t>ớ</w:t>
            </w:r>
            <w:r>
              <w:t xml:space="preserve"> ho</w:t>
            </w:r>
            <w:r>
              <w:rPr>
                <w:rFonts w:ascii="Times New Roman" w:hAnsi="Times New Roman" w:cs="Times New Roman"/>
              </w:rPr>
              <w:t>ặ</w:t>
            </w:r>
            <w:r>
              <w:t>c gi</w:t>
            </w:r>
            <w:r>
              <w:rPr>
                <w:rFonts w:ascii="Times New Roman" w:hAnsi="Times New Roman" w:cs="Times New Roman"/>
              </w:rPr>
              <w:t>ớ</w:t>
            </w:r>
            <w:r>
              <w:t>i h</w:t>
            </w:r>
            <w:r>
              <w:rPr>
                <w:rFonts w:ascii="Times New Roman" w:hAnsi="Times New Roman" w:cs="Times New Roman"/>
              </w:rPr>
              <w:t>ạ</w:t>
            </w:r>
            <w:r>
              <w:t>n t</w:t>
            </w:r>
            <w:r>
              <w:rPr>
                <w:rFonts w:ascii="Times New Roman" w:hAnsi="Times New Roman" w:cs="Times New Roman"/>
              </w:rPr>
              <w:t>ồ</w:t>
            </w:r>
            <w:r>
              <w:t>n kho kho hàng $\text{Max} = 9999$).</w:t>
            </w:r>
          </w:p>
          <w:p w14:paraId="5EC63708" w14:textId="77777777" w:rsidR="00A57CFF" w:rsidRDefault="00A57CFF" w:rsidP="00A57CFF">
            <w:pPr>
              <w:cnfStyle w:val="000000100000" w:firstRow="0" w:lastRow="0" w:firstColumn="0" w:lastColumn="0" w:oddVBand="0" w:evenVBand="0" w:oddHBand="1" w:evenHBand="0" w:firstRowFirstColumn="0" w:firstRowLastColumn="0" w:lastRowFirstColumn="0" w:lastRowLastColumn="0"/>
            </w:pPr>
            <w:r>
              <w:t>B</w:t>
            </w:r>
            <w:r>
              <w:rPr>
                <w:rFonts w:ascii="Times New Roman" w:hAnsi="Times New Roman" w:cs="Times New Roman"/>
              </w:rPr>
              <w:t>ướ</w:t>
            </w:r>
            <w:r>
              <w:t>c 3: L</w:t>
            </w:r>
            <w:r>
              <w:rPr>
                <w:rFonts w:ascii="Times New Roman" w:hAnsi="Times New Roman" w:cs="Times New Roman"/>
              </w:rPr>
              <w:t>ự</w:t>
            </w:r>
            <w:r>
              <w:t>a ch</w:t>
            </w:r>
            <w:r>
              <w:rPr>
                <w:rFonts w:ascii="Times New Roman" w:hAnsi="Times New Roman" w:cs="Times New Roman"/>
              </w:rPr>
              <w:t>ọ</w:t>
            </w:r>
            <w:r>
              <w:t>n mô hình m</w:t>
            </w:r>
            <w:r>
              <w:rPr>
                <w:rFonts w:ascii="Times New Roman" w:hAnsi="Times New Roman" w:cs="Times New Roman"/>
              </w:rPr>
              <w:t>ố</w:t>
            </w:r>
            <w:r>
              <w:t>c biên: 3-Value BVA</w:t>
            </w:r>
          </w:p>
          <w:p w14:paraId="753A1D9F" w14:textId="77777777" w:rsidR="00A57CFF" w:rsidRDefault="00A57CFF" w:rsidP="00A57CFF">
            <w:pPr>
              <w:cnfStyle w:val="000000100000" w:firstRow="0" w:lastRow="0" w:firstColumn="0" w:lastColumn="0" w:oddVBand="0" w:evenVBand="0" w:oddHBand="1" w:evenHBand="0" w:firstRowFirstColumn="0" w:firstRowLastColumn="0" w:lastRowFirstColumn="0" w:lastRowLastColumn="0"/>
            </w:pPr>
            <w:r>
              <w:t>Do tính năng gi</w:t>
            </w:r>
            <w:r>
              <w:rPr>
                <w:rFonts w:ascii="Times New Roman" w:hAnsi="Times New Roman" w:cs="Times New Roman"/>
              </w:rPr>
              <w:t>ỏ</w:t>
            </w:r>
            <w:r>
              <w:t xml:space="preserve"> hàng và thanh toán là nghi</w:t>
            </w:r>
            <w:r>
              <w:rPr>
                <w:rFonts w:ascii="Times New Roman" w:hAnsi="Times New Roman" w:cs="Times New Roman"/>
              </w:rPr>
              <w:t>ệ</w:t>
            </w:r>
            <w:r>
              <w:t>p v</w:t>
            </w:r>
            <w:r>
              <w:rPr>
                <w:rFonts w:ascii="Times New Roman" w:hAnsi="Times New Roman" w:cs="Times New Roman"/>
              </w:rPr>
              <w:t>ụ</w:t>
            </w:r>
            <w:r>
              <w:t xml:space="preserve"> tài chính nh</w:t>
            </w:r>
            <w:r>
              <w:rPr>
                <w:rFonts w:ascii="Times New Roman" w:hAnsi="Times New Roman" w:cs="Times New Roman"/>
              </w:rPr>
              <w:t>ạ</w:t>
            </w:r>
            <w:r>
              <w:t>y c</w:t>
            </w:r>
            <w:r>
              <w:rPr>
                <w:rFonts w:ascii="Times New Roman" w:hAnsi="Times New Roman" w:cs="Times New Roman"/>
              </w:rPr>
              <w:t>ả</w:t>
            </w:r>
            <w:r>
              <w:t>m (tránh l</w:t>
            </w:r>
            <w:r>
              <w:rPr>
                <w:rFonts w:ascii="Times New Roman" w:hAnsi="Times New Roman" w:cs="Times New Roman"/>
              </w:rPr>
              <w:t>ỗ</w:t>
            </w:r>
            <w:r>
              <w:t>i tính sai ti</w:t>
            </w:r>
            <w:r>
              <w:rPr>
                <w:rFonts w:ascii="Times New Roman" w:hAnsi="Times New Roman" w:cs="Times New Roman"/>
              </w:rPr>
              <w:t>ề</w:t>
            </w:r>
            <w:r>
              <w:t>n, v</w:t>
            </w:r>
            <w:r>
              <w:rPr>
                <w:rFonts w:ascii="Times New Roman" w:hAnsi="Times New Roman" w:cs="Times New Roman"/>
              </w:rPr>
              <w:t>ượ</w:t>
            </w:r>
            <w:r>
              <w:t>t quá t</w:t>
            </w:r>
            <w:r>
              <w:rPr>
                <w:rFonts w:ascii="Times New Roman" w:hAnsi="Times New Roman" w:cs="Times New Roman"/>
              </w:rPr>
              <w:t>ồ</w:t>
            </w:r>
            <w:r>
              <w:t>n kho ho</w:t>
            </w:r>
            <w:r>
              <w:rPr>
                <w:rFonts w:ascii="Times New Roman" w:hAnsi="Times New Roman" w:cs="Times New Roman"/>
              </w:rPr>
              <w:t>ặ</w:t>
            </w:r>
            <w:r>
              <w:t>c l</w:t>
            </w:r>
            <w:r>
              <w:rPr>
                <w:rFonts w:ascii="Times New Roman" w:hAnsi="Times New Roman" w:cs="Times New Roman"/>
              </w:rPr>
              <w:t>ỗ</w:t>
            </w:r>
            <w:r>
              <w:t xml:space="preserve">i Off-by-one), chúng ta áp </w:t>
            </w:r>
            <w:r>
              <w:lastRenderedPageBreak/>
              <w:t>d</w:t>
            </w:r>
            <w:r>
              <w:rPr>
                <w:rFonts w:ascii="Times New Roman" w:hAnsi="Times New Roman" w:cs="Times New Roman"/>
              </w:rPr>
              <w:t>ụ</w:t>
            </w:r>
            <w:r>
              <w:t>ng Chu</w:t>
            </w:r>
            <w:r>
              <w:rPr>
                <w:rFonts w:ascii="Times New Roman" w:hAnsi="Times New Roman" w:cs="Times New Roman"/>
              </w:rPr>
              <w:t>ẩ</w:t>
            </w:r>
            <w:r>
              <w:t>n 3-value BVA cho bi</w:t>
            </w:r>
            <w:r>
              <w:rPr>
                <w:rFonts w:ascii="Times New Roman" w:hAnsi="Times New Roman" w:cs="Times New Roman"/>
              </w:rPr>
              <w:t>ế</w:t>
            </w:r>
            <w:r>
              <w:t>n s</w:t>
            </w:r>
            <w:r>
              <w:rPr>
                <w:rFonts w:ascii="Times New Roman" w:hAnsi="Times New Roman" w:cs="Times New Roman"/>
              </w:rPr>
              <w:t>ố</w:t>
            </w:r>
            <w:r>
              <w:t xml:space="preserve"> l</w:t>
            </w:r>
            <w:r>
              <w:rPr>
                <w:rFonts w:ascii="Times New Roman" w:hAnsi="Times New Roman" w:cs="Times New Roman"/>
              </w:rPr>
              <w:t>ượ</w:t>
            </w:r>
            <w:r>
              <w:t>ng (quantity):</w:t>
            </w:r>
          </w:p>
          <w:p w14:paraId="518F564B" w14:textId="77777777" w:rsidR="00A57CFF" w:rsidRDefault="00A57CFF" w:rsidP="00A57CFF">
            <w:pPr>
              <w:cnfStyle w:val="000000100000" w:firstRow="0" w:lastRow="0" w:firstColumn="0" w:lastColumn="0" w:oddVBand="0" w:evenVBand="0" w:oddHBand="1" w:evenHBand="0" w:firstRowFirstColumn="0" w:firstRowLastColumn="0" w:lastRowFirstColumn="0" w:lastRowLastColumn="0"/>
            </w:pPr>
          </w:p>
          <w:p w14:paraId="02EE6D11" w14:textId="77777777" w:rsidR="00A57CFF" w:rsidRDefault="00A57CFF" w:rsidP="00A57CFF">
            <w:pPr>
              <w:cnfStyle w:val="000000100000" w:firstRow="0" w:lastRow="0" w:firstColumn="0" w:lastColumn="0" w:oddVBand="0" w:evenVBand="0" w:oddHBand="1" w:evenHBand="0" w:firstRowFirstColumn="0" w:firstRowLastColumn="0" w:lastRowFirstColumn="0" w:lastRowLastColumn="0"/>
            </w:pPr>
            <w:r>
              <w:t>Bi</w:t>
            </w:r>
            <w:r>
              <w:rPr>
                <w:rFonts w:ascii="Times New Roman" w:hAnsi="Times New Roman" w:cs="Times New Roman"/>
              </w:rPr>
              <w:t>ế</w:t>
            </w:r>
            <w:r>
              <w:t>n 1: S</w:t>
            </w:r>
            <w:r>
              <w:rPr>
                <w:rFonts w:ascii="Times New Roman" w:hAnsi="Times New Roman" w:cs="Times New Roman"/>
              </w:rPr>
              <w:t>ố</w:t>
            </w:r>
            <w:r>
              <w:t xml:space="preserve"> l</w:t>
            </w:r>
            <w:r>
              <w:rPr>
                <w:rFonts w:ascii="Times New Roman" w:hAnsi="Times New Roman" w:cs="Times New Roman"/>
              </w:rPr>
              <w:t>ượ</w:t>
            </w:r>
            <w:r>
              <w:t>ng s</w:t>
            </w:r>
            <w:r>
              <w:rPr>
                <w:rFonts w:ascii="Times New Roman" w:hAnsi="Times New Roman" w:cs="Times New Roman"/>
              </w:rPr>
              <w:t>ả</w:t>
            </w:r>
            <w:r>
              <w:t>n ph</w:t>
            </w:r>
            <w:r>
              <w:rPr>
                <w:rFonts w:ascii="Times New Roman" w:hAnsi="Times New Roman" w:cs="Times New Roman"/>
              </w:rPr>
              <w:t>ẩ</w:t>
            </w:r>
            <w:r>
              <w:t>m (quantity) v</w:t>
            </w:r>
            <w:r>
              <w:rPr>
                <w:rFonts w:ascii="Times New Roman" w:hAnsi="Times New Roman" w:cs="Times New Roman"/>
              </w:rPr>
              <w:t>ớ</w:t>
            </w:r>
            <w:r>
              <w:t>i Biên d</w:t>
            </w:r>
            <w:r>
              <w:rPr>
                <w:rFonts w:ascii="Times New Roman" w:hAnsi="Times New Roman" w:cs="Times New Roman"/>
              </w:rPr>
              <w:t>ướ</w:t>
            </w:r>
            <w:r>
              <w:t>i $\text{Min} = 1$</w:t>
            </w:r>
          </w:p>
          <w:p w14:paraId="0FDAD548" w14:textId="77777777" w:rsidR="00A57CFF" w:rsidRDefault="00A57CFF" w:rsidP="00A57CFF">
            <w:pPr>
              <w:cnfStyle w:val="000000100000" w:firstRow="0" w:lastRow="0" w:firstColumn="0" w:lastColumn="0" w:oddVBand="0" w:evenVBand="0" w:oddHBand="1" w:evenHBand="0" w:firstRowFirstColumn="0" w:firstRowLastColumn="0" w:lastRowFirstColumn="0" w:lastRowLastColumn="0"/>
            </w:pPr>
          </w:p>
          <w:p w14:paraId="5934F629" w14:textId="77777777" w:rsidR="00A57CFF" w:rsidRDefault="00A57CFF" w:rsidP="00A57CFF">
            <w:pPr>
              <w:cnfStyle w:val="000000100000" w:firstRow="0" w:lastRow="0" w:firstColumn="0" w:lastColumn="0" w:oddVBand="0" w:evenVBand="0" w:oddHBand="1" w:evenHBand="0" w:firstRowFirstColumn="0" w:firstRowLastColumn="0" w:lastRowFirstColumn="0" w:lastRowLastColumn="0"/>
            </w:pPr>
            <w:r>
              <w:t>$\</w:t>
            </w:r>
            <w:proofErr w:type="gramStart"/>
            <w:r>
              <w:t>text{</w:t>
            </w:r>
            <w:proofErr w:type="gramEnd"/>
            <w:r>
              <w:t>Min - 1} = 0$: Đi</w:t>
            </w:r>
            <w:r>
              <w:rPr>
                <w:rFonts w:ascii="Times New Roman" w:hAnsi="Times New Roman" w:cs="Times New Roman"/>
              </w:rPr>
              <w:t>ể</w:t>
            </w:r>
            <w:r>
              <w:t>m Invalid sát biên d</w:t>
            </w:r>
            <w:r>
              <w:rPr>
                <w:rFonts w:ascii="Times New Roman" w:hAnsi="Times New Roman" w:cs="Times New Roman"/>
              </w:rPr>
              <w:t>ướ</w:t>
            </w:r>
            <w:r>
              <w:t>i (H</w:t>
            </w:r>
            <w:r>
              <w:rPr>
                <w:rFonts w:ascii="Times New Roman" w:hAnsi="Times New Roman" w:cs="Times New Roman"/>
              </w:rPr>
              <w:t>ệ</w:t>
            </w:r>
            <w:r>
              <w:t xml:space="preserve"> th</w:t>
            </w:r>
            <w:r>
              <w:rPr>
                <w:rFonts w:ascii="Times New Roman" w:hAnsi="Times New Roman" w:cs="Times New Roman"/>
              </w:rPr>
              <w:t>ố</w:t>
            </w:r>
            <w:r>
              <w:t>ng ph</w:t>
            </w:r>
            <w:r>
              <w:rPr>
                <w:rFonts w:ascii="Times New Roman" w:hAnsi="Times New Roman" w:cs="Times New Roman"/>
              </w:rPr>
              <w:t>ả</w:t>
            </w:r>
            <w:r>
              <w:t>i t</w:t>
            </w:r>
            <w:r>
              <w:rPr>
                <w:rFonts w:ascii="Times New Roman" w:hAnsi="Times New Roman" w:cs="Times New Roman"/>
              </w:rPr>
              <w:t>ừ</w:t>
            </w:r>
            <w:r>
              <w:t xml:space="preserve"> ch</w:t>
            </w:r>
            <w:r>
              <w:rPr>
                <w:rFonts w:ascii="Times New Roman" w:hAnsi="Times New Roman" w:cs="Times New Roman"/>
              </w:rPr>
              <w:t>ố</w:t>
            </w:r>
            <w:r>
              <w:t>i ho</w:t>
            </w:r>
            <w:r>
              <w:rPr>
                <w:rFonts w:ascii="Times New Roman" w:hAnsi="Times New Roman" w:cs="Times New Roman"/>
              </w:rPr>
              <w:t>ặ</w:t>
            </w:r>
            <w:r>
              <w:t>c t</w:t>
            </w:r>
            <w:r>
              <w:rPr>
                <w:rFonts w:ascii="Times New Roman" w:hAnsi="Times New Roman" w:cs="Times New Roman"/>
              </w:rPr>
              <w:t>ự</w:t>
            </w:r>
            <w:r>
              <w:t xml:space="preserve"> đi</w:t>
            </w:r>
            <w:r>
              <w:rPr>
                <w:rFonts w:ascii="Times New Roman" w:hAnsi="Times New Roman" w:cs="Times New Roman"/>
              </w:rPr>
              <w:t>ề</w:t>
            </w:r>
            <w:r>
              <w:t>u ch</w:t>
            </w:r>
            <w:r>
              <w:rPr>
                <w:rFonts w:ascii="Times New Roman" w:hAnsi="Times New Roman" w:cs="Times New Roman"/>
              </w:rPr>
              <w:t>ỉ</w:t>
            </w:r>
            <w:r>
              <w:t>nh v</w:t>
            </w:r>
            <w:r>
              <w:rPr>
                <w:rFonts w:ascii="Times New Roman" w:hAnsi="Times New Roman" w:cs="Times New Roman"/>
              </w:rPr>
              <w:t>ề</w:t>
            </w:r>
            <w:r>
              <w:t xml:space="preserve"> 1).</w:t>
            </w:r>
          </w:p>
          <w:p w14:paraId="5FD46CEB" w14:textId="77777777" w:rsidR="00A57CFF" w:rsidRDefault="00A57CFF" w:rsidP="00A57CFF">
            <w:pPr>
              <w:cnfStyle w:val="000000100000" w:firstRow="0" w:lastRow="0" w:firstColumn="0" w:lastColumn="0" w:oddVBand="0" w:evenVBand="0" w:oddHBand="1" w:evenHBand="0" w:firstRowFirstColumn="0" w:firstRowLastColumn="0" w:lastRowFirstColumn="0" w:lastRowLastColumn="0"/>
            </w:pPr>
            <w:r>
              <w:t>$\text{Min} = 1$: Đi</w:t>
            </w:r>
            <w:r>
              <w:rPr>
                <w:rFonts w:ascii="Times New Roman" w:hAnsi="Times New Roman" w:cs="Times New Roman"/>
              </w:rPr>
              <w:t>ể</w:t>
            </w:r>
            <w:r>
              <w:t>m Valid t</w:t>
            </w:r>
            <w:r>
              <w:rPr>
                <w:rFonts w:ascii="Times New Roman" w:hAnsi="Times New Roman" w:cs="Times New Roman"/>
              </w:rPr>
              <w:t>ố</w:t>
            </w:r>
            <w:r>
              <w:t>i thi</w:t>
            </w:r>
            <w:r>
              <w:rPr>
                <w:rFonts w:ascii="Times New Roman" w:hAnsi="Times New Roman" w:cs="Times New Roman"/>
              </w:rPr>
              <w:t>ể</w:t>
            </w:r>
            <w:r>
              <w:t>u (Ch</w:t>
            </w:r>
            <w:r>
              <w:rPr>
                <w:rFonts w:ascii="Times New Roman" w:hAnsi="Times New Roman" w:cs="Times New Roman"/>
              </w:rPr>
              <w:t>ấ</w:t>
            </w:r>
            <w:r>
              <w:t>p nh</w:t>
            </w:r>
            <w:r>
              <w:rPr>
                <w:rFonts w:ascii="Times New Roman" w:hAnsi="Times New Roman" w:cs="Times New Roman"/>
              </w:rPr>
              <w:t>ậ</w:t>
            </w:r>
            <w:r>
              <w:t>n, thêm 1 s</w:t>
            </w:r>
            <w:r>
              <w:rPr>
                <w:rFonts w:ascii="Times New Roman" w:hAnsi="Times New Roman" w:cs="Times New Roman"/>
              </w:rPr>
              <w:t>ả</w:t>
            </w:r>
            <w:r>
              <w:t>n ph</w:t>
            </w:r>
            <w:r>
              <w:rPr>
                <w:rFonts w:ascii="Times New Roman" w:hAnsi="Times New Roman" w:cs="Times New Roman"/>
              </w:rPr>
              <w:t>ẩ</w:t>
            </w:r>
            <w:r>
              <w:t>m).</w:t>
            </w:r>
          </w:p>
          <w:p w14:paraId="73634E08" w14:textId="77777777" w:rsidR="00A57CFF" w:rsidRDefault="00A57CFF" w:rsidP="00A57CFF">
            <w:pPr>
              <w:cnfStyle w:val="000000100000" w:firstRow="0" w:lastRow="0" w:firstColumn="0" w:lastColumn="0" w:oddVBand="0" w:evenVBand="0" w:oddHBand="1" w:evenHBand="0" w:firstRowFirstColumn="0" w:firstRowLastColumn="0" w:lastRowFirstColumn="0" w:lastRowLastColumn="0"/>
            </w:pPr>
            <w:r>
              <w:t>$\</w:t>
            </w:r>
            <w:proofErr w:type="gramStart"/>
            <w:r>
              <w:t>text{</w:t>
            </w:r>
            <w:proofErr w:type="gramEnd"/>
            <w:r>
              <w:t>Min + 1} = 2$: Đi</w:t>
            </w:r>
            <w:r>
              <w:rPr>
                <w:rFonts w:ascii="Times New Roman" w:hAnsi="Times New Roman" w:cs="Times New Roman"/>
              </w:rPr>
              <w:t>ể</w:t>
            </w:r>
            <w:r>
              <w:t>m Valid an toàn (Ch</w:t>
            </w:r>
            <w:r>
              <w:rPr>
                <w:rFonts w:ascii="Times New Roman" w:hAnsi="Times New Roman" w:cs="Times New Roman"/>
              </w:rPr>
              <w:t>ấ</w:t>
            </w:r>
            <w:r>
              <w:t>p nh</w:t>
            </w:r>
            <w:r>
              <w:rPr>
                <w:rFonts w:ascii="Times New Roman" w:hAnsi="Times New Roman" w:cs="Times New Roman"/>
              </w:rPr>
              <w:t>ậ</w:t>
            </w:r>
            <w:r>
              <w:t>n, thêm 2 s</w:t>
            </w:r>
            <w:r>
              <w:rPr>
                <w:rFonts w:ascii="Times New Roman" w:hAnsi="Times New Roman" w:cs="Times New Roman"/>
              </w:rPr>
              <w:t>ả</w:t>
            </w:r>
            <w:r>
              <w:t>n ph</w:t>
            </w:r>
            <w:r>
              <w:rPr>
                <w:rFonts w:ascii="Times New Roman" w:hAnsi="Times New Roman" w:cs="Times New Roman"/>
              </w:rPr>
              <w:t>ẩ</w:t>
            </w:r>
            <w:r>
              <w:t>m).</w:t>
            </w:r>
          </w:p>
          <w:p w14:paraId="43B580DE" w14:textId="77777777" w:rsidR="00A57CFF" w:rsidRDefault="00A57CFF" w:rsidP="00A57CFF">
            <w:pPr>
              <w:cnfStyle w:val="000000100000" w:firstRow="0" w:lastRow="0" w:firstColumn="0" w:lastColumn="0" w:oddVBand="0" w:evenVBand="0" w:oddHBand="1" w:evenHBand="0" w:firstRowFirstColumn="0" w:firstRowLastColumn="0" w:lastRowFirstColumn="0" w:lastRowLastColumn="0"/>
            </w:pPr>
            <w:r>
              <w:t>Bi</w:t>
            </w:r>
            <w:r>
              <w:rPr>
                <w:rFonts w:ascii="Times New Roman" w:hAnsi="Times New Roman" w:cs="Times New Roman"/>
              </w:rPr>
              <w:t>ế</w:t>
            </w:r>
            <w:r>
              <w:t>n 2: S</w:t>
            </w:r>
            <w:r>
              <w:rPr>
                <w:rFonts w:ascii="Times New Roman" w:hAnsi="Times New Roman" w:cs="Times New Roman"/>
              </w:rPr>
              <w:t>ố</w:t>
            </w:r>
            <w:r>
              <w:t xml:space="preserve"> l</w:t>
            </w:r>
            <w:r>
              <w:rPr>
                <w:rFonts w:ascii="Times New Roman" w:hAnsi="Times New Roman" w:cs="Times New Roman"/>
              </w:rPr>
              <w:t>ượ</w:t>
            </w:r>
            <w:r>
              <w:t>ng s</w:t>
            </w:r>
            <w:r>
              <w:rPr>
                <w:rFonts w:ascii="Times New Roman" w:hAnsi="Times New Roman" w:cs="Times New Roman"/>
              </w:rPr>
              <w:t>ả</w:t>
            </w:r>
            <w:r>
              <w:t>n ph</w:t>
            </w:r>
            <w:r>
              <w:rPr>
                <w:rFonts w:ascii="Times New Roman" w:hAnsi="Times New Roman" w:cs="Times New Roman"/>
              </w:rPr>
              <w:t>ẩ</w:t>
            </w:r>
            <w:r>
              <w:t>m (quantity) v</w:t>
            </w:r>
            <w:r>
              <w:rPr>
                <w:rFonts w:ascii="Times New Roman" w:hAnsi="Times New Roman" w:cs="Times New Roman"/>
              </w:rPr>
              <w:t>ớ</w:t>
            </w:r>
            <w:r>
              <w:t>i Biên trên $\text{Max} = 9999$ (Gi</w:t>
            </w:r>
            <w:r>
              <w:rPr>
                <w:rFonts w:ascii="Times New Roman" w:hAnsi="Times New Roman" w:cs="Times New Roman"/>
              </w:rPr>
              <w:t>ớ</w:t>
            </w:r>
            <w:r>
              <w:t>i h</w:t>
            </w:r>
            <w:r>
              <w:rPr>
                <w:rFonts w:ascii="Times New Roman" w:hAnsi="Times New Roman" w:cs="Times New Roman"/>
              </w:rPr>
              <w:t>ạ</w:t>
            </w:r>
            <w:r>
              <w:t>n th</w:t>
            </w:r>
            <w:r>
              <w:rPr>
                <w:rFonts w:ascii="Times New Roman" w:hAnsi="Times New Roman" w:cs="Times New Roman"/>
              </w:rPr>
              <w:t>ự</w:t>
            </w:r>
            <w:r>
              <w:t>c t</w:t>
            </w:r>
            <w:r>
              <w:rPr>
                <w:rFonts w:ascii="Times New Roman" w:hAnsi="Times New Roman" w:cs="Times New Roman"/>
              </w:rPr>
              <w:t>ế</w:t>
            </w:r>
            <w:r>
              <w:t xml:space="preserve"> kho/nh</w:t>
            </w:r>
            <w:r>
              <w:rPr>
                <w:rFonts w:ascii="Times New Roman" w:hAnsi="Times New Roman" w:cs="Times New Roman"/>
              </w:rPr>
              <w:t>ậ</w:t>
            </w:r>
            <w:r>
              <w:t>p li</w:t>
            </w:r>
            <w:r>
              <w:rPr>
                <w:rFonts w:ascii="Times New Roman" w:hAnsi="Times New Roman" w:cs="Times New Roman"/>
              </w:rPr>
              <w:t>ệ</w:t>
            </w:r>
            <w:r>
              <w:t>u)</w:t>
            </w:r>
          </w:p>
          <w:p w14:paraId="251D9725" w14:textId="77777777" w:rsidR="00A57CFF" w:rsidRDefault="00A57CFF" w:rsidP="00A57CFF">
            <w:pPr>
              <w:cnfStyle w:val="000000100000" w:firstRow="0" w:lastRow="0" w:firstColumn="0" w:lastColumn="0" w:oddVBand="0" w:evenVBand="0" w:oddHBand="1" w:evenHBand="0" w:firstRowFirstColumn="0" w:firstRowLastColumn="0" w:lastRowFirstColumn="0" w:lastRowLastColumn="0"/>
            </w:pPr>
          </w:p>
          <w:p w14:paraId="7B3C3FC1" w14:textId="77777777" w:rsidR="00A57CFF" w:rsidRDefault="00A57CFF" w:rsidP="00A57CFF">
            <w:pPr>
              <w:cnfStyle w:val="000000100000" w:firstRow="0" w:lastRow="0" w:firstColumn="0" w:lastColumn="0" w:oddVBand="0" w:evenVBand="0" w:oddHBand="1" w:evenHBand="0" w:firstRowFirstColumn="0" w:firstRowLastColumn="0" w:lastRowFirstColumn="0" w:lastRowLastColumn="0"/>
            </w:pPr>
            <w:r>
              <w:t>$\</w:t>
            </w:r>
            <w:proofErr w:type="gramStart"/>
            <w:r>
              <w:t>text{</w:t>
            </w:r>
            <w:proofErr w:type="gramEnd"/>
            <w:r>
              <w:t>Max - 1} = 9998$: Đi</w:t>
            </w:r>
            <w:r>
              <w:rPr>
                <w:rFonts w:ascii="Times New Roman" w:hAnsi="Times New Roman" w:cs="Times New Roman"/>
              </w:rPr>
              <w:t>ể</w:t>
            </w:r>
            <w:r>
              <w:t>m Valid c</w:t>
            </w:r>
            <w:r>
              <w:rPr>
                <w:rFonts w:ascii="Times New Roman" w:hAnsi="Times New Roman" w:cs="Times New Roman"/>
              </w:rPr>
              <w:t>ậ</w:t>
            </w:r>
            <w:r>
              <w:t>n trên.</w:t>
            </w:r>
          </w:p>
          <w:p w14:paraId="5166BCBC" w14:textId="77777777" w:rsidR="00A57CFF" w:rsidRDefault="00A57CFF" w:rsidP="00A57CFF">
            <w:pPr>
              <w:cnfStyle w:val="000000100000" w:firstRow="0" w:lastRow="0" w:firstColumn="0" w:lastColumn="0" w:oddVBand="0" w:evenVBand="0" w:oddHBand="1" w:evenHBand="0" w:firstRowFirstColumn="0" w:firstRowLastColumn="0" w:lastRowFirstColumn="0" w:lastRowLastColumn="0"/>
            </w:pPr>
            <w:r>
              <w:t>$\text{Max} = 9999$: Đi</w:t>
            </w:r>
            <w:r>
              <w:rPr>
                <w:rFonts w:ascii="Times New Roman" w:hAnsi="Times New Roman" w:cs="Times New Roman"/>
              </w:rPr>
              <w:t>ể</w:t>
            </w:r>
            <w:r>
              <w:t>m Valid t</w:t>
            </w:r>
            <w:r>
              <w:rPr>
                <w:rFonts w:ascii="Times New Roman" w:hAnsi="Times New Roman" w:cs="Times New Roman"/>
              </w:rPr>
              <w:t>ố</w:t>
            </w:r>
            <w:r>
              <w:t>i đa.</w:t>
            </w:r>
          </w:p>
          <w:p w14:paraId="6D63483E" w14:textId="77777777" w:rsidR="00A57CFF" w:rsidRDefault="00A57CFF" w:rsidP="00A57CFF">
            <w:pPr>
              <w:cnfStyle w:val="000000100000" w:firstRow="0" w:lastRow="0" w:firstColumn="0" w:lastColumn="0" w:oddVBand="0" w:evenVBand="0" w:oddHBand="1" w:evenHBand="0" w:firstRowFirstColumn="0" w:firstRowLastColumn="0" w:lastRowFirstColumn="0" w:lastRowLastColumn="0"/>
            </w:pPr>
            <w:r>
              <w:t>$\</w:t>
            </w:r>
            <w:proofErr w:type="gramStart"/>
            <w:r>
              <w:t>text{</w:t>
            </w:r>
            <w:proofErr w:type="gramEnd"/>
            <w:r>
              <w:t>Max + 1} = 10000$: Đi</w:t>
            </w:r>
            <w:r>
              <w:rPr>
                <w:rFonts w:ascii="Times New Roman" w:hAnsi="Times New Roman" w:cs="Times New Roman"/>
              </w:rPr>
              <w:t>ể</w:t>
            </w:r>
            <w:r>
              <w:t>m Invalid v</w:t>
            </w:r>
            <w:r>
              <w:rPr>
                <w:rFonts w:ascii="Times New Roman" w:hAnsi="Times New Roman" w:cs="Times New Roman"/>
              </w:rPr>
              <w:t>ượ</w:t>
            </w:r>
            <w:r>
              <w:t>t ng</w:t>
            </w:r>
            <w:r>
              <w:rPr>
                <w:rFonts w:ascii="Times New Roman" w:hAnsi="Times New Roman" w:cs="Times New Roman"/>
              </w:rPr>
              <w:t>ưỡ</w:t>
            </w:r>
            <w:r>
              <w:t>ng (H</w:t>
            </w:r>
            <w:r>
              <w:rPr>
                <w:rFonts w:ascii="Times New Roman" w:hAnsi="Times New Roman" w:cs="Times New Roman"/>
              </w:rPr>
              <w:t>ệ</w:t>
            </w:r>
            <w:r>
              <w:t xml:space="preserve"> th</w:t>
            </w:r>
            <w:r>
              <w:rPr>
                <w:rFonts w:ascii="Times New Roman" w:hAnsi="Times New Roman" w:cs="Times New Roman"/>
              </w:rPr>
              <w:t>ố</w:t>
            </w:r>
            <w:r>
              <w:t>ng ph</w:t>
            </w:r>
            <w:r>
              <w:rPr>
                <w:rFonts w:ascii="Times New Roman" w:hAnsi="Times New Roman" w:cs="Times New Roman"/>
              </w:rPr>
              <w:t>ả</w:t>
            </w:r>
            <w:r>
              <w:t>i ch</w:t>
            </w:r>
            <w:r>
              <w:rPr>
                <w:rFonts w:ascii="Times New Roman" w:hAnsi="Times New Roman" w:cs="Times New Roman"/>
              </w:rPr>
              <w:t>ặ</w:t>
            </w:r>
            <w:r>
              <w:t>n ho</w:t>
            </w:r>
            <w:r>
              <w:rPr>
                <w:rFonts w:ascii="Times New Roman" w:hAnsi="Times New Roman" w:cs="Times New Roman"/>
              </w:rPr>
              <w:t>ặ</w:t>
            </w:r>
            <w:r>
              <w:t>c báo l</w:t>
            </w:r>
            <w:r>
              <w:rPr>
                <w:rFonts w:ascii="Times New Roman" w:hAnsi="Times New Roman" w:cs="Times New Roman"/>
              </w:rPr>
              <w:t>ỗ</w:t>
            </w:r>
            <w:r>
              <w:t>i).</w:t>
            </w:r>
          </w:p>
          <w:p w14:paraId="14D76B76" w14:textId="77777777" w:rsidR="00A57CFF" w:rsidRDefault="00A57CFF" w:rsidP="00A57CFF">
            <w:pPr>
              <w:cnfStyle w:val="000000100000" w:firstRow="0" w:lastRow="0" w:firstColumn="0" w:lastColumn="0" w:oddVBand="0" w:evenVBand="0" w:oddHBand="1" w:evenHBand="0" w:firstRowFirstColumn="0" w:firstRowLastColumn="0" w:lastRowFirstColumn="0" w:lastRowLastColumn="0"/>
            </w:pPr>
            <w:r>
              <w:t>Bi</w:t>
            </w:r>
            <w:r>
              <w:rPr>
                <w:rFonts w:ascii="Times New Roman" w:hAnsi="Times New Roman" w:cs="Times New Roman"/>
              </w:rPr>
              <w:t>ế</w:t>
            </w:r>
            <w:r>
              <w:t>n 3: S</w:t>
            </w:r>
            <w:r>
              <w:rPr>
                <w:rFonts w:ascii="Times New Roman" w:hAnsi="Times New Roman" w:cs="Times New Roman"/>
              </w:rPr>
              <w:t>ố</w:t>
            </w:r>
            <w:r>
              <w:t xml:space="preserve"> lo</w:t>
            </w:r>
            <w:r>
              <w:rPr>
                <w:rFonts w:ascii="Times New Roman" w:hAnsi="Times New Roman" w:cs="Times New Roman"/>
              </w:rPr>
              <w:t>ạ</w:t>
            </w:r>
            <w:r>
              <w:t>i s</w:t>
            </w:r>
            <w:r>
              <w:rPr>
                <w:rFonts w:ascii="Times New Roman" w:hAnsi="Times New Roman" w:cs="Times New Roman"/>
              </w:rPr>
              <w:t>ả</w:t>
            </w:r>
            <w:r>
              <w:t>n ph</w:t>
            </w:r>
            <w:r>
              <w:rPr>
                <w:rFonts w:ascii="Times New Roman" w:hAnsi="Times New Roman" w:cs="Times New Roman"/>
              </w:rPr>
              <w:t>ẩ</w:t>
            </w:r>
            <w:r>
              <w:t>m trong gi</w:t>
            </w:r>
            <w:r>
              <w:rPr>
                <w:rFonts w:ascii="Times New Roman" w:hAnsi="Times New Roman" w:cs="Times New Roman"/>
              </w:rPr>
              <w:t>ỏ</w:t>
            </w:r>
            <w:r>
              <w:t xml:space="preserve"> (</w:t>
            </w:r>
            <w:proofErr w:type="gramStart"/>
            <w:r>
              <w:t>cart.length</w:t>
            </w:r>
            <w:proofErr w:type="gramEnd"/>
            <w:r>
              <w:t>) v</w:t>
            </w:r>
            <w:r>
              <w:rPr>
                <w:rFonts w:ascii="Times New Roman" w:hAnsi="Times New Roman" w:cs="Times New Roman"/>
              </w:rPr>
              <w:t>ớ</w:t>
            </w:r>
            <w:r>
              <w:t>i Biên d</w:t>
            </w:r>
            <w:r>
              <w:rPr>
                <w:rFonts w:ascii="Times New Roman" w:hAnsi="Times New Roman" w:cs="Times New Roman"/>
              </w:rPr>
              <w:t>ướ</w:t>
            </w:r>
            <w:r>
              <w:t xml:space="preserve">i $\text{Min} = 0$ </w:t>
            </w:r>
            <w:r>
              <w:lastRenderedPageBreak/>
              <w:t>(Gi</w:t>
            </w:r>
            <w:r>
              <w:rPr>
                <w:rFonts w:ascii="Times New Roman" w:hAnsi="Times New Roman" w:cs="Times New Roman"/>
              </w:rPr>
              <w:t>ỏ</w:t>
            </w:r>
            <w:r>
              <w:t xml:space="preserve"> tr</w:t>
            </w:r>
            <w:r>
              <w:rPr>
                <w:rFonts w:ascii="Times New Roman" w:hAnsi="Times New Roman" w:cs="Times New Roman"/>
              </w:rPr>
              <w:t>ố</w:t>
            </w:r>
            <w:r>
              <w:t>ng)</w:t>
            </w:r>
          </w:p>
          <w:p w14:paraId="274247F0" w14:textId="77777777" w:rsidR="00A57CFF" w:rsidRDefault="00A57CFF" w:rsidP="00A57CFF">
            <w:pPr>
              <w:cnfStyle w:val="000000100000" w:firstRow="0" w:lastRow="0" w:firstColumn="0" w:lastColumn="0" w:oddVBand="0" w:evenVBand="0" w:oddHBand="1" w:evenHBand="0" w:firstRowFirstColumn="0" w:firstRowLastColumn="0" w:lastRowFirstColumn="0" w:lastRowLastColumn="0"/>
            </w:pPr>
          </w:p>
          <w:p w14:paraId="34CE9343" w14:textId="77777777" w:rsidR="00A57CFF" w:rsidRDefault="00A57CFF" w:rsidP="00A57CFF">
            <w:pPr>
              <w:cnfStyle w:val="000000100000" w:firstRow="0" w:lastRow="0" w:firstColumn="0" w:lastColumn="0" w:oddVBand="0" w:evenVBand="0" w:oddHBand="1" w:evenHBand="0" w:firstRowFirstColumn="0" w:firstRowLastColumn="0" w:lastRowFirstColumn="0" w:lastRowLastColumn="0"/>
            </w:pPr>
            <w:r>
              <w:t>$\</w:t>
            </w:r>
            <w:proofErr w:type="gramStart"/>
            <w:r>
              <w:t>text{</w:t>
            </w:r>
            <w:proofErr w:type="gramEnd"/>
            <w:r>
              <w:t>Min - 1} = -1$: Không t</w:t>
            </w:r>
            <w:r>
              <w:rPr>
                <w:rFonts w:ascii="Times New Roman" w:hAnsi="Times New Roman" w:cs="Times New Roman"/>
              </w:rPr>
              <w:t>ồ</w:t>
            </w:r>
            <w:r>
              <w:t>n t</w:t>
            </w:r>
            <w:r>
              <w:rPr>
                <w:rFonts w:ascii="Times New Roman" w:hAnsi="Times New Roman" w:cs="Times New Roman"/>
              </w:rPr>
              <w:t>ạ</w:t>
            </w:r>
            <w:r>
              <w:t>i (v</w:t>
            </w:r>
            <w:r>
              <w:rPr>
                <w:rFonts w:ascii="Times New Roman" w:hAnsi="Times New Roman" w:cs="Times New Roman"/>
              </w:rPr>
              <w:t>ề</w:t>
            </w:r>
            <w:r>
              <w:t xml:space="preserve"> m</w:t>
            </w:r>
            <w:r>
              <w:rPr>
                <w:rFonts w:ascii="Times New Roman" w:hAnsi="Times New Roman" w:cs="Times New Roman"/>
              </w:rPr>
              <w:t>ặ</w:t>
            </w:r>
            <w:r>
              <w:t>t v</w:t>
            </w:r>
            <w:r>
              <w:rPr>
                <w:rFonts w:ascii="Times New Roman" w:hAnsi="Times New Roman" w:cs="Times New Roman"/>
              </w:rPr>
              <w:t>ậ</w:t>
            </w:r>
            <w:r>
              <w:t>t lý gi</w:t>
            </w:r>
            <w:r>
              <w:rPr>
                <w:rFonts w:ascii="Times New Roman" w:hAnsi="Times New Roman" w:cs="Times New Roman"/>
              </w:rPr>
              <w:t>ỏ</w:t>
            </w:r>
            <w:r>
              <w:t xml:space="preserve"> không th</w:t>
            </w:r>
            <w:r>
              <w:rPr>
                <w:rFonts w:ascii="Times New Roman" w:hAnsi="Times New Roman" w:cs="Times New Roman"/>
              </w:rPr>
              <w:t>ể</w:t>
            </w:r>
            <w:r>
              <w:t xml:space="preserve"> âm).</w:t>
            </w:r>
          </w:p>
          <w:p w14:paraId="73F43958" w14:textId="77777777" w:rsidR="00A57CFF" w:rsidRDefault="00A57CFF" w:rsidP="00A57CFF">
            <w:pPr>
              <w:cnfStyle w:val="000000100000" w:firstRow="0" w:lastRow="0" w:firstColumn="0" w:lastColumn="0" w:oddVBand="0" w:evenVBand="0" w:oddHBand="1" w:evenHBand="0" w:firstRowFirstColumn="0" w:firstRowLastColumn="0" w:lastRowFirstColumn="0" w:lastRowLastColumn="0"/>
            </w:pPr>
            <w:r>
              <w:t>$\text{Min} = 0$: Gi</w:t>
            </w:r>
            <w:r>
              <w:rPr>
                <w:rFonts w:ascii="Times New Roman" w:hAnsi="Times New Roman" w:cs="Times New Roman"/>
              </w:rPr>
              <w:t>ỏ</w:t>
            </w:r>
            <w:r>
              <w:t xml:space="preserve"> tr</w:t>
            </w:r>
            <w:r>
              <w:rPr>
                <w:rFonts w:ascii="Times New Roman" w:hAnsi="Times New Roman" w:cs="Times New Roman"/>
              </w:rPr>
              <w:t>ố</w:t>
            </w:r>
            <w:r>
              <w:t>ng (Hi</w:t>
            </w:r>
            <w:r>
              <w:rPr>
                <w:rFonts w:ascii="Times New Roman" w:hAnsi="Times New Roman" w:cs="Times New Roman"/>
              </w:rPr>
              <w:t>ể</w:t>
            </w:r>
            <w:r>
              <w:t>n th</w:t>
            </w:r>
            <w:r>
              <w:rPr>
                <w:rFonts w:ascii="Times New Roman" w:hAnsi="Times New Roman" w:cs="Times New Roman"/>
              </w:rPr>
              <w:t>ị</w:t>
            </w:r>
            <w:r>
              <w:t xml:space="preserve"> giao di</w:t>
            </w:r>
            <w:r>
              <w:rPr>
                <w:rFonts w:ascii="Times New Roman" w:hAnsi="Times New Roman" w:cs="Times New Roman"/>
              </w:rPr>
              <w:t>ệ</w:t>
            </w:r>
            <w:r>
              <w:t>n Empty State v</w:t>
            </w:r>
            <w:r>
              <w:rPr>
                <w:rFonts w:ascii="Times New Roman" w:hAnsi="Times New Roman" w:cs="Times New Roman"/>
              </w:rPr>
              <w:t>ớ</w:t>
            </w:r>
            <w:r>
              <w:t>i hình minh h</w:t>
            </w:r>
            <w:r>
              <w:rPr>
                <w:rFonts w:ascii="Times New Roman" w:hAnsi="Times New Roman" w:cs="Times New Roman"/>
              </w:rPr>
              <w:t>ọ</w:t>
            </w:r>
            <w:r>
              <w:t>a).</w:t>
            </w:r>
          </w:p>
          <w:p w14:paraId="7B48D429" w14:textId="77777777" w:rsidR="00A57CFF" w:rsidRDefault="00A57CFF" w:rsidP="00A57CFF">
            <w:pPr>
              <w:cnfStyle w:val="000000100000" w:firstRow="0" w:lastRow="0" w:firstColumn="0" w:lastColumn="0" w:oddVBand="0" w:evenVBand="0" w:oddHBand="1" w:evenHBand="0" w:firstRowFirstColumn="0" w:firstRowLastColumn="0" w:lastRowFirstColumn="0" w:lastRowLastColumn="0"/>
            </w:pPr>
            <w:r>
              <w:t>$\</w:t>
            </w:r>
            <w:proofErr w:type="gramStart"/>
            <w:r>
              <w:t>text{</w:t>
            </w:r>
            <w:proofErr w:type="gramEnd"/>
            <w:r>
              <w:t>Min + 1} = 1$: Gi</w:t>
            </w:r>
            <w:r>
              <w:rPr>
                <w:rFonts w:ascii="Times New Roman" w:hAnsi="Times New Roman" w:cs="Times New Roman"/>
              </w:rPr>
              <w:t>ỏ</w:t>
            </w:r>
            <w:r>
              <w:t xml:space="preserve"> có 1 s</w:t>
            </w:r>
            <w:r>
              <w:rPr>
                <w:rFonts w:ascii="Times New Roman" w:hAnsi="Times New Roman" w:cs="Times New Roman"/>
              </w:rPr>
              <w:t>ả</w:t>
            </w:r>
            <w:r>
              <w:t>n ph</w:t>
            </w:r>
            <w:r>
              <w:rPr>
                <w:rFonts w:ascii="Times New Roman" w:hAnsi="Times New Roman" w:cs="Times New Roman"/>
              </w:rPr>
              <w:t>ẩ</w:t>
            </w:r>
            <w:r>
              <w:t>m.</w:t>
            </w:r>
          </w:p>
          <w:p w14:paraId="34001804" w14:textId="77777777" w:rsidR="00A57CFF" w:rsidRDefault="00A57CFF" w:rsidP="00A57CFF">
            <w:pPr>
              <w:cnfStyle w:val="000000100000" w:firstRow="0" w:lastRow="0" w:firstColumn="0" w:lastColumn="0" w:oddVBand="0" w:evenVBand="0" w:oddHBand="1" w:evenHBand="0" w:firstRowFirstColumn="0" w:firstRowLastColumn="0" w:lastRowFirstColumn="0" w:lastRowLastColumn="0"/>
            </w:pPr>
            <w:r>
              <w:t>B</w:t>
            </w:r>
            <w:r>
              <w:rPr>
                <w:rFonts w:ascii="Times New Roman" w:hAnsi="Times New Roman" w:cs="Times New Roman"/>
              </w:rPr>
              <w:t>ướ</w:t>
            </w:r>
            <w:r>
              <w:t>c 4: Thi</w:t>
            </w:r>
            <w:r>
              <w:rPr>
                <w:rFonts w:ascii="Times New Roman" w:hAnsi="Times New Roman" w:cs="Times New Roman"/>
              </w:rPr>
              <w:t>ế</w:t>
            </w:r>
            <w:r>
              <w:t>t k</w:t>
            </w:r>
            <w:r>
              <w:rPr>
                <w:rFonts w:ascii="Times New Roman" w:hAnsi="Times New Roman" w:cs="Times New Roman"/>
              </w:rPr>
              <w:t>ế</w:t>
            </w:r>
            <w:r>
              <w:t xml:space="preserve"> d</w:t>
            </w:r>
            <w:r>
              <w:rPr>
                <w:rFonts w:ascii="Times New Roman" w:hAnsi="Times New Roman" w:cs="Times New Roman"/>
              </w:rPr>
              <w:t>ữ</w:t>
            </w:r>
            <w:r>
              <w:t xml:space="preserve"> li</w:t>
            </w:r>
            <w:r>
              <w:rPr>
                <w:rFonts w:ascii="Times New Roman" w:hAnsi="Times New Roman" w:cs="Times New Roman"/>
              </w:rPr>
              <w:t>ệ</w:t>
            </w:r>
            <w:r>
              <w:t>u th</w:t>
            </w:r>
            <w:r>
              <w:rPr>
                <w:rFonts w:ascii="Times New Roman" w:hAnsi="Times New Roman" w:cs="Times New Roman"/>
              </w:rPr>
              <w:t>ử</w:t>
            </w:r>
            <w:r>
              <w:t xml:space="preserve"> nghi</w:t>
            </w:r>
            <w:r>
              <w:rPr>
                <w:rFonts w:ascii="Times New Roman" w:hAnsi="Times New Roman" w:cs="Times New Roman"/>
              </w:rPr>
              <w:t>ệ</w:t>
            </w:r>
            <w:r>
              <w:t>m t</w:t>
            </w:r>
            <w:r>
              <w:rPr>
                <w:rFonts w:ascii="Times New Roman" w:hAnsi="Times New Roman" w:cs="Times New Roman"/>
              </w:rPr>
              <w:t>ạ</w:t>
            </w:r>
            <w:r>
              <w:t>i các đi</w:t>
            </w:r>
            <w:r>
              <w:rPr>
                <w:rFonts w:ascii="Times New Roman" w:hAnsi="Times New Roman" w:cs="Times New Roman"/>
              </w:rPr>
              <w:t>ể</w:t>
            </w:r>
            <w:r>
              <w:t>m biên</w:t>
            </w:r>
          </w:p>
          <w:p w14:paraId="02A61352" w14:textId="77777777" w:rsidR="00A57CFF" w:rsidRDefault="00A57CFF" w:rsidP="00A57CFF">
            <w:pPr>
              <w:cnfStyle w:val="000000100000" w:firstRow="0" w:lastRow="0" w:firstColumn="0" w:lastColumn="0" w:oddVBand="0" w:evenVBand="0" w:oddHBand="1" w:evenHBand="0" w:firstRowFirstColumn="0" w:firstRowLastColumn="0" w:lastRowFirstColumn="0" w:lastRowLastColumn="0"/>
            </w:pPr>
            <w:r>
              <w:t>Khi ki</w:t>
            </w:r>
            <w:r>
              <w:rPr>
                <w:rFonts w:ascii="Times New Roman" w:hAnsi="Times New Roman" w:cs="Times New Roman"/>
              </w:rPr>
              <w:t>ể</w:t>
            </w:r>
            <w:r>
              <w:t>m tra biên s</w:t>
            </w:r>
            <w:r>
              <w:rPr>
                <w:rFonts w:ascii="Times New Roman" w:hAnsi="Times New Roman" w:cs="Times New Roman"/>
              </w:rPr>
              <w:t>ố</w:t>
            </w:r>
            <w:r>
              <w:t xml:space="preserve"> l</w:t>
            </w:r>
            <w:r>
              <w:rPr>
                <w:rFonts w:ascii="Times New Roman" w:hAnsi="Times New Roman" w:cs="Times New Roman"/>
              </w:rPr>
              <w:t>ượ</w:t>
            </w:r>
            <w:r>
              <w:t>ng (quantity), d</w:t>
            </w:r>
            <w:r>
              <w:rPr>
                <w:rFonts w:ascii="Times New Roman" w:hAnsi="Times New Roman" w:cs="Times New Roman"/>
              </w:rPr>
              <w:t>ữ</w:t>
            </w:r>
            <w:r>
              <w:t xml:space="preserve"> li</w:t>
            </w:r>
            <w:r>
              <w:rPr>
                <w:rFonts w:ascii="Times New Roman" w:hAnsi="Times New Roman" w:cs="Times New Roman"/>
              </w:rPr>
              <w:t>ệ</w:t>
            </w:r>
            <w:r>
              <w:t>u th</w:t>
            </w:r>
            <w:r>
              <w:rPr>
                <w:rFonts w:ascii="Times New Roman" w:hAnsi="Times New Roman" w:cs="Times New Roman"/>
              </w:rPr>
              <w:t>ử</w:t>
            </w:r>
            <w:r>
              <w:t xml:space="preserve"> nghi</w:t>
            </w:r>
            <w:r>
              <w:rPr>
                <w:rFonts w:ascii="Times New Roman" w:hAnsi="Times New Roman" w:cs="Times New Roman"/>
              </w:rPr>
              <w:t>ệ</w:t>
            </w:r>
            <w:r>
              <w:t>m ph</w:t>
            </w:r>
            <w:r>
              <w:rPr>
                <w:rFonts w:ascii="Times New Roman" w:hAnsi="Times New Roman" w:cs="Times New Roman"/>
              </w:rPr>
              <w:t>ả</w:t>
            </w:r>
            <w:r>
              <w:t>i đ</w:t>
            </w:r>
            <w:r>
              <w:rPr>
                <w:rFonts w:ascii="Times New Roman" w:hAnsi="Times New Roman" w:cs="Times New Roman"/>
              </w:rPr>
              <w:t>ượ</w:t>
            </w:r>
            <w:r>
              <w:t>c xây d</w:t>
            </w:r>
            <w:r>
              <w:rPr>
                <w:rFonts w:ascii="Times New Roman" w:hAnsi="Times New Roman" w:cs="Times New Roman"/>
              </w:rPr>
              <w:t>ự</w:t>
            </w:r>
            <w:r>
              <w:t>ng sao cho th</w:t>
            </w:r>
            <w:r>
              <w:rPr>
                <w:rFonts w:ascii="Times New Roman" w:hAnsi="Times New Roman" w:cs="Times New Roman"/>
              </w:rPr>
              <w:t>ỏ</w:t>
            </w:r>
            <w:r>
              <w:t>a mãn t</w:t>
            </w:r>
            <w:r>
              <w:rPr>
                <w:rFonts w:ascii="Times New Roman" w:hAnsi="Times New Roman" w:cs="Times New Roman"/>
              </w:rPr>
              <w:t>ấ</w:t>
            </w:r>
            <w:r>
              <w:t>t c</w:t>
            </w:r>
            <w:r>
              <w:rPr>
                <w:rFonts w:ascii="Times New Roman" w:hAnsi="Times New Roman" w:cs="Times New Roman"/>
              </w:rPr>
              <w:t>ả</w:t>
            </w:r>
            <w:r>
              <w:t xml:space="preserve"> các đi</w:t>
            </w:r>
            <w:r>
              <w:rPr>
                <w:rFonts w:ascii="Times New Roman" w:hAnsi="Times New Roman" w:cs="Times New Roman"/>
              </w:rPr>
              <w:t>ề</w:t>
            </w:r>
            <w:r>
              <w:t>u ki</w:t>
            </w:r>
            <w:r>
              <w:rPr>
                <w:rFonts w:ascii="Times New Roman" w:hAnsi="Times New Roman" w:cs="Times New Roman"/>
              </w:rPr>
              <w:t>ệ</w:t>
            </w:r>
            <w:r>
              <w:t>n khác (s</w:t>
            </w:r>
            <w:r>
              <w:rPr>
                <w:rFonts w:ascii="Times New Roman" w:hAnsi="Times New Roman" w:cs="Times New Roman"/>
              </w:rPr>
              <w:t>ả</w:t>
            </w:r>
            <w:r>
              <w:t>n ph</w:t>
            </w:r>
            <w:r>
              <w:rPr>
                <w:rFonts w:ascii="Times New Roman" w:hAnsi="Times New Roman" w:cs="Times New Roman"/>
              </w:rPr>
              <w:t>ẩ</w:t>
            </w:r>
            <w:r>
              <w:t>m h</w:t>
            </w:r>
            <w:r>
              <w:rPr>
                <w:rFonts w:ascii="Times New Roman" w:hAnsi="Times New Roman" w:cs="Times New Roman"/>
              </w:rPr>
              <w:t>ợ</w:t>
            </w:r>
            <w:r>
              <w:t>p l</w:t>
            </w:r>
            <w:r>
              <w:rPr>
                <w:rFonts w:ascii="Times New Roman" w:hAnsi="Times New Roman" w:cs="Times New Roman"/>
              </w:rPr>
              <w:t>ệ</w:t>
            </w:r>
            <w:r>
              <w:t>, đã đăng nh</w:t>
            </w:r>
            <w:r>
              <w:rPr>
                <w:rFonts w:ascii="Times New Roman" w:hAnsi="Times New Roman" w:cs="Times New Roman"/>
              </w:rPr>
              <w:t>ậ</w:t>
            </w:r>
            <w:r>
              <w:t>p) đ</w:t>
            </w:r>
            <w:r>
              <w:rPr>
                <w:rFonts w:ascii="Times New Roman" w:hAnsi="Times New Roman" w:cs="Times New Roman"/>
              </w:rPr>
              <w:t>ể</w:t>
            </w:r>
            <w:r>
              <w:t xml:space="preserve"> tránh b</w:t>
            </w:r>
            <w:r>
              <w:rPr>
                <w:rFonts w:ascii="Times New Roman" w:hAnsi="Times New Roman" w:cs="Times New Roman"/>
              </w:rPr>
              <w:t>ị</w:t>
            </w:r>
            <w:r>
              <w:t xml:space="preserve"> che khu</w:t>
            </w:r>
            <w:r>
              <w:rPr>
                <w:rFonts w:ascii="Times New Roman" w:hAnsi="Times New Roman" w:cs="Times New Roman"/>
              </w:rPr>
              <w:t>ấ</w:t>
            </w:r>
            <w:r>
              <w:t>t l</w:t>
            </w:r>
            <w:r>
              <w:rPr>
                <w:rFonts w:ascii="Times New Roman" w:hAnsi="Times New Roman" w:cs="Times New Roman"/>
              </w:rPr>
              <w:t>ỗ</w:t>
            </w:r>
            <w:r>
              <w:t>i.</w:t>
            </w:r>
          </w:p>
          <w:p w14:paraId="383FD74E" w14:textId="77777777" w:rsidR="00A57CFF" w:rsidRDefault="00A57CFF" w:rsidP="00A57CFF">
            <w:pPr>
              <w:cnfStyle w:val="000000100000" w:firstRow="0" w:lastRow="0" w:firstColumn="0" w:lastColumn="0" w:oddVBand="0" w:evenVBand="0" w:oddHBand="1" w:evenHBand="0" w:firstRowFirstColumn="0" w:firstRowLastColumn="0" w:lastRowFirstColumn="0" w:lastRowLastColumn="0"/>
            </w:pPr>
          </w:p>
          <w:p w14:paraId="04338CC1" w14:textId="77777777" w:rsidR="00A57CFF" w:rsidRDefault="00A57CFF" w:rsidP="00A57CFF">
            <w:pPr>
              <w:cnfStyle w:val="000000100000" w:firstRow="0" w:lastRow="0" w:firstColumn="0" w:lastColumn="0" w:oddVBand="0" w:evenVBand="0" w:oddHBand="1" w:evenHBand="0" w:firstRowFirstColumn="0" w:firstRowLastColumn="0" w:lastRowFirstColumn="0" w:lastRowLastColumn="0"/>
            </w:pPr>
            <w:r>
              <w:t>B</w:t>
            </w:r>
            <w:r>
              <w:rPr>
                <w:rFonts w:ascii="Times New Roman" w:hAnsi="Times New Roman" w:cs="Times New Roman"/>
              </w:rPr>
              <w:t>ả</w:t>
            </w:r>
            <w:r>
              <w:t>ng Test Cases chi ti</w:t>
            </w:r>
            <w:r>
              <w:rPr>
                <w:rFonts w:ascii="Times New Roman" w:hAnsi="Times New Roman" w:cs="Times New Roman"/>
              </w:rPr>
              <w:t>ế</w:t>
            </w:r>
            <w:r>
              <w:t>t ki</w:t>
            </w:r>
            <w:r>
              <w:rPr>
                <w:rFonts w:ascii="Times New Roman" w:hAnsi="Times New Roman" w:cs="Times New Roman"/>
              </w:rPr>
              <w:t>ể</w:t>
            </w:r>
            <w:r>
              <w:t>m th</w:t>
            </w:r>
            <w:r>
              <w:rPr>
                <w:rFonts w:ascii="Times New Roman" w:hAnsi="Times New Roman" w:cs="Times New Roman"/>
              </w:rPr>
              <w:t>ử</w:t>
            </w:r>
            <w:r>
              <w:t xml:space="preserve"> biên (BVA):</w:t>
            </w:r>
          </w:p>
          <w:p w14:paraId="48AB822F" w14:textId="77777777" w:rsidR="00A57CFF" w:rsidRDefault="00A57CFF" w:rsidP="00A57CFF">
            <w:pPr>
              <w:cnfStyle w:val="000000100000" w:firstRow="0" w:lastRow="0" w:firstColumn="0" w:lastColumn="0" w:oddVBand="0" w:evenVBand="0" w:oddHBand="1" w:evenHBand="0" w:firstRowFirstColumn="0" w:firstRowLastColumn="0" w:lastRowFirstColumn="0" w:lastRowLastColumn="0"/>
            </w:pPr>
            <w:r>
              <w:t>Test ID</w:t>
            </w:r>
            <w:r>
              <w:tab/>
              <w:t>Field / Bi</w:t>
            </w:r>
            <w:r>
              <w:rPr>
                <w:rFonts w:ascii="Times New Roman" w:hAnsi="Times New Roman" w:cs="Times New Roman"/>
              </w:rPr>
              <w:t>ế</w:t>
            </w:r>
            <w:r>
              <w:t>n</w:t>
            </w:r>
            <w:r>
              <w:tab/>
              <w:t>M</w:t>
            </w:r>
            <w:r>
              <w:rPr>
                <w:rFonts w:ascii="Times New Roman" w:hAnsi="Times New Roman" w:cs="Times New Roman"/>
              </w:rPr>
              <w:t>ố</w:t>
            </w:r>
            <w:r>
              <w:t>c biên (Boundary Point)</w:t>
            </w:r>
            <w:r>
              <w:tab/>
              <w:t>Giá tr</w:t>
            </w:r>
            <w:r>
              <w:rPr>
                <w:rFonts w:ascii="Times New Roman" w:hAnsi="Times New Roman" w:cs="Times New Roman"/>
              </w:rPr>
              <w:t>ị</w:t>
            </w:r>
            <w:r>
              <w:t xml:space="preserve"> ki</w:t>
            </w:r>
            <w:r>
              <w:rPr>
                <w:rFonts w:ascii="Times New Roman" w:hAnsi="Times New Roman" w:cs="Times New Roman"/>
              </w:rPr>
              <w:t>ể</w:t>
            </w:r>
            <w:r>
              <w:t>m th</w:t>
            </w:r>
            <w:r>
              <w:rPr>
                <w:rFonts w:ascii="Times New Roman" w:hAnsi="Times New Roman" w:cs="Times New Roman"/>
              </w:rPr>
              <w:t>ử</w:t>
            </w:r>
            <w:r>
              <w:t xml:space="preserve"> (Input Data)</w:t>
            </w:r>
            <w:r>
              <w:tab/>
              <w:t>K</w:t>
            </w:r>
            <w:r>
              <w:rPr>
                <w:rFonts w:ascii="Times New Roman" w:hAnsi="Times New Roman" w:cs="Times New Roman"/>
              </w:rPr>
              <w:t>ế</w:t>
            </w:r>
            <w:r>
              <w:t>t qu</w:t>
            </w:r>
            <w:r>
              <w:rPr>
                <w:rFonts w:ascii="Times New Roman" w:hAnsi="Times New Roman" w:cs="Times New Roman"/>
              </w:rPr>
              <w:t>ả</w:t>
            </w:r>
            <w:r>
              <w:t xml:space="preserve"> mong đ</w:t>
            </w:r>
            <w:r>
              <w:rPr>
                <w:rFonts w:ascii="Times New Roman" w:hAnsi="Times New Roman" w:cs="Times New Roman"/>
              </w:rPr>
              <w:t>ợ</w:t>
            </w:r>
            <w:r>
              <w:t>i (Expected Result)</w:t>
            </w:r>
            <w:r>
              <w:tab/>
              <w:t>Lo</w:t>
            </w:r>
            <w:r>
              <w:rPr>
                <w:rFonts w:ascii="Times New Roman" w:hAnsi="Times New Roman" w:cs="Times New Roman"/>
              </w:rPr>
              <w:t>ạ</w:t>
            </w:r>
            <w:r>
              <w:t>i (Type)</w:t>
            </w:r>
          </w:p>
          <w:p w14:paraId="76AE1625" w14:textId="77777777" w:rsidR="00A57CFF" w:rsidRDefault="00A57CFF" w:rsidP="00A57CFF">
            <w:pPr>
              <w:cnfStyle w:val="000000100000" w:firstRow="0" w:lastRow="0" w:firstColumn="0" w:lastColumn="0" w:oddVBand="0" w:evenVBand="0" w:oddHBand="1" w:evenHBand="0" w:firstRowFirstColumn="0" w:firstRowLastColumn="0" w:lastRowFirstColumn="0" w:lastRowLastColumn="0"/>
            </w:pPr>
            <w:r>
              <w:t>BVA-01</w:t>
            </w:r>
            <w:r>
              <w:tab/>
              <w:t>quantity</w:t>
            </w:r>
            <w:r>
              <w:tab/>
              <w:t>$\text{Min} - 1$ ($0$)</w:t>
            </w:r>
            <w:r>
              <w:tab/>
              <w:t>Thêm s</w:t>
            </w:r>
            <w:r>
              <w:rPr>
                <w:rFonts w:ascii="Times New Roman" w:hAnsi="Times New Roman" w:cs="Times New Roman"/>
              </w:rPr>
              <w:t>ả</w:t>
            </w:r>
            <w:r>
              <w:t>n ph</w:t>
            </w:r>
            <w:r>
              <w:rPr>
                <w:rFonts w:ascii="Times New Roman" w:hAnsi="Times New Roman" w:cs="Times New Roman"/>
              </w:rPr>
              <w:t>ẩ</w:t>
            </w:r>
            <w:r>
              <w:t>m "iPhone 15" v</w:t>
            </w:r>
            <w:r>
              <w:rPr>
                <w:rFonts w:ascii="Times New Roman" w:hAnsi="Times New Roman" w:cs="Times New Roman"/>
              </w:rPr>
              <w:t>ớ</w:t>
            </w:r>
            <w:r>
              <w:t>i quantity = 0</w:t>
            </w:r>
            <w:r>
              <w:tab/>
              <w:t>H</w:t>
            </w:r>
            <w:r>
              <w:rPr>
                <w:rFonts w:ascii="Times New Roman" w:hAnsi="Times New Roman" w:cs="Times New Roman"/>
              </w:rPr>
              <w:t>ệ</w:t>
            </w:r>
            <w:r>
              <w:t xml:space="preserve"> th</w:t>
            </w:r>
            <w:r>
              <w:rPr>
                <w:rFonts w:ascii="Times New Roman" w:hAnsi="Times New Roman" w:cs="Times New Roman"/>
              </w:rPr>
              <w:t>ố</w:t>
            </w:r>
            <w:r>
              <w:t>ng t</w:t>
            </w:r>
            <w:r>
              <w:rPr>
                <w:rFonts w:ascii="Times New Roman" w:hAnsi="Times New Roman" w:cs="Times New Roman"/>
              </w:rPr>
              <w:t>ừ</w:t>
            </w:r>
            <w:r>
              <w:t xml:space="preserve"> ch</w:t>
            </w:r>
            <w:r>
              <w:rPr>
                <w:rFonts w:ascii="Times New Roman" w:hAnsi="Times New Roman" w:cs="Times New Roman"/>
              </w:rPr>
              <w:t>ố</w:t>
            </w:r>
            <w:r>
              <w:t>i ho</w:t>
            </w:r>
            <w:r>
              <w:rPr>
                <w:rFonts w:ascii="Times New Roman" w:hAnsi="Times New Roman" w:cs="Times New Roman"/>
              </w:rPr>
              <w:t>ặ</w:t>
            </w:r>
            <w:r>
              <w:t>c t</w:t>
            </w:r>
            <w:r>
              <w:rPr>
                <w:rFonts w:ascii="Times New Roman" w:hAnsi="Times New Roman" w:cs="Times New Roman"/>
              </w:rPr>
              <w:t>ự</w:t>
            </w:r>
            <w:r>
              <w:t xml:space="preserve"> đi</w:t>
            </w:r>
            <w:r>
              <w:rPr>
                <w:rFonts w:ascii="Times New Roman" w:hAnsi="Times New Roman" w:cs="Times New Roman"/>
              </w:rPr>
              <w:t>ề</w:t>
            </w:r>
            <w:r>
              <w:t xml:space="preserve">u </w:t>
            </w:r>
            <w:r>
              <w:lastRenderedPageBreak/>
              <w:t>ch</w:t>
            </w:r>
            <w:r>
              <w:rPr>
                <w:rFonts w:ascii="Times New Roman" w:hAnsi="Times New Roman" w:cs="Times New Roman"/>
              </w:rPr>
              <w:t>ỉ</w:t>
            </w:r>
            <w:r>
              <w:t>nh v</w:t>
            </w:r>
            <w:r>
              <w:rPr>
                <w:rFonts w:ascii="Times New Roman" w:hAnsi="Times New Roman" w:cs="Times New Roman"/>
              </w:rPr>
              <w:t>ề</w:t>
            </w:r>
            <w:r>
              <w:t xml:space="preserve"> 1, không thêm s</w:t>
            </w:r>
            <w:r>
              <w:rPr>
                <w:rFonts w:ascii="Times New Roman" w:hAnsi="Times New Roman" w:cs="Times New Roman"/>
              </w:rPr>
              <w:t>ả</w:t>
            </w:r>
            <w:r>
              <w:t>n ph</w:t>
            </w:r>
            <w:r>
              <w:rPr>
                <w:rFonts w:ascii="Times New Roman" w:hAnsi="Times New Roman" w:cs="Times New Roman"/>
              </w:rPr>
              <w:t>ẩ</w:t>
            </w:r>
            <w:r>
              <w:t>m v</w:t>
            </w:r>
            <w:r>
              <w:rPr>
                <w:rFonts w:ascii="Times New Roman" w:hAnsi="Times New Roman" w:cs="Times New Roman"/>
              </w:rPr>
              <w:t>ớ</w:t>
            </w:r>
            <w:r>
              <w:t>i s</w:t>
            </w:r>
            <w:r>
              <w:rPr>
                <w:rFonts w:ascii="Times New Roman" w:hAnsi="Times New Roman" w:cs="Times New Roman"/>
              </w:rPr>
              <w:t>ố</w:t>
            </w:r>
            <w:r>
              <w:t xml:space="preserve"> l</w:t>
            </w:r>
            <w:r>
              <w:rPr>
                <w:rFonts w:ascii="Times New Roman" w:hAnsi="Times New Roman" w:cs="Times New Roman"/>
              </w:rPr>
              <w:t>ượ</w:t>
            </w:r>
            <w:r>
              <w:t>ng 0.</w:t>
            </w:r>
            <w:r>
              <w:tab/>
              <w:t>Invalid</w:t>
            </w:r>
          </w:p>
          <w:p w14:paraId="0F9477D0" w14:textId="77777777" w:rsidR="00A57CFF" w:rsidRDefault="00A57CFF" w:rsidP="00A57CFF">
            <w:pPr>
              <w:cnfStyle w:val="000000100000" w:firstRow="0" w:lastRow="0" w:firstColumn="0" w:lastColumn="0" w:oddVBand="0" w:evenVBand="0" w:oddHBand="1" w:evenHBand="0" w:firstRowFirstColumn="0" w:firstRowLastColumn="0" w:lastRowFirstColumn="0" w:lastRowLastColumn="0"/>
            </w:pPr>
            <w:r>
              <w:t>BVA-02</w:t>
            </w:r>
            <w:r>
              <w:tab/>
              <w:t>quantity</w:t>
            </w:r>
            <w:r>
              <w:tab/>
              <w:t>$\text{Min}$ ($1$)</w:t>
            </w:r>
            <w:r>
              <w:tab/>
              <w:t>Thêm s</w:t>
            </w:r>
            <w:r>
              <w:rPr>
                <w:rFonts w:ascii="Times New Roman" w:hAnsi="Times New Roman" w:cs="Times New Roman"/>
              </w:rPr>
              <w:t>ả</w:t>
            </w:r>
            <w:r>
              <w:t>n ph</w:t>
            </w:r>
            <w:r>
              <w:rPr>
                <w:rFonts w:ascii="Times New Roman" w:hAnsi="Times New Roman" w:cs="Times New Roman"/>
              </w:rPr>
              <w:t>ẩ</w:t>
            </w:r>
            <w:r>
              <w:t>m "iPhone 15" v</w:t>
            </w:r>
            <w:r>
              <w:rPr>
                <w:rFonts w:ascii="Times New Roman" w:hAnsi="Times New Roman" w:cs="Times New Roman"/>
              </w:rPr>
              <w:t>ớ</w:t>
            </w:r>
            <w:r>
              <w:t>i quantity = 1</w:t>
            </w:r>
            <w:r>
              <w:tab/>
              <w:t>Thêm thành công vào gi</w:t>
            </w:r>
            <w:r>
              <w:rPr>
                <w:rFonts w:ascii="Times New Roman" w:hAnsi="Times New Roman" w:cs="Times New Roman"/>
              </w:rPr>
              <w:t>ỏ</w:t>
            </w:r>
            <w:r>
              <w:t>, hi</w:t>
            </w:r>
            <w:r>
              <w:rPr>
                <w:rFonts w:ascii="Times New Roman" w:hAnsi="Times New Roman" w:cs="Times New Roman"/>
              </w:rPr>
              <w:t>ể</w:t>
            </w:r>
            <w:r>
              <w:t>n th</w:t>
            </w:r>
            <w:r>
              <w:rPr>
                <w:rFonts w:ascii="Times New Roman" w:hAnsi="Times New Roman" w:cs="Times New Roman"/>
              </w:rPr>
              <w:t>ị</w:t>
            </w:r>
            <w:r>
              <w:t xml:space="preserve"> đúng 1 s</w:t>
            </w:r>
            <w:r>
              <w:rPr>
                <w:rFonts w:ascii="Times New Roman" w:hAnsi="Times New Roman" w:cs="Times New Roman"/>
              </w:rPr>
              <w:t>ả</w:t>
            </w:r>
            <w:r>
              <w:t>n ph</w:t>
            </w:r>
            <w:r>
              <w:rPr>
                <w:rFonts w:ascii="Times New Roman" w:hAnsi="Times New Roman" w:cs="Times New Roman"/>
              </w:rPr>
              <w:t>ẩ</w:t>
            </w:r>
            <w:r>
              <w:t>m, s</w:t>
            </w:r>
            <w:r>
              <w:rPr>
                <w:rFonts w:ascii="Times New Roman" w:hAnsi="Times New Roman" w:cs="Times New Roman"/>
              </w:rPr>
              <w:t>ố</w:t>
            </w:r>
            <w:r>
              <w:t xml:space="preserve"> l</w:t>
            </w:r>
            <w:r>
              <w:rPr>
                <w:rFonts w:ascii="Times New Roman" w:hAnsi="Times New Roman" w:cs="Times New Roman"/>
              </w:rPr>
              <w:t>ượ</w:t>
            </w:r>
            <w:r>
              <w:t>ng = 1.</w:t>
            </w:r>
            <w:r>
              <w:tab/>
              <w:t>Valid</w:t>
            </w:r>
          </w:p>
          <w:p w14:paraId="4DC52F78" w14:textId="77777777" w:rsidR="00A57CFF" w:rsidRDefault="00A57CFF" w:rsidP="00A57CFF">
            <w:pPr>
              <w:cnfStyle w:val="000000100000" w:firstRow="0" w:lastRow="0" w:firstColumn="0" w:lastColumn="0" w:oddVBand="0" w:evenVBand="0" w:oddHBand="1" w:evenHBand="0" w:firstRowFirstColumn="0" w:firstRowLastColumn="0" w:lastRowFirstColumn="0" w:lastRowLastColumn="0"/>
            </w:pPr>
            <w:r>
              <w:t>BVA-03</w:t>
            </w:r>
            <w:r>
              <w:tab/>
              <w:t>quantity</w:t>
            </w:r>
            <w:r>
              <w:tab/>
              <w:t>$\text{Min} + 1$ ($2$)</w:t>
            </w:r>
            <w:r>
              <w:tab/>
              <w:t>Thêm s</w:t>
            </w:r>
            <w:r>
              <w:rPr>
                <w:rFonts w:ascii="Times New Roman" w:hAnsi="Times New Roman" w:cs="Times New Roman"/>
              </w:rPr>
              <w:t>ả</w:t>
            </w:r>
            <w:r>
              <w:t>n ph</w:t>
            </w:r>
            <w:r>
              <w:rPr>
                <w:rFonts w:ascii="Times New Roman" w:hAnsi="Times New Roman" w:cs="Times New Roman"/>
              </w:rPr>
              <w:t>ẩ</w:t>
            </w:r>
            <w:r>
              <w:t>m "iPhone 15" v</w:t>
            </w:r>
            <w:r>
              <w:rPr>
                <w:rFonts w:ascii="Times New Roman" w:hAnsi="Times New Roman" w:cs="Times New Roman"/>
              </w:rPr>
              <w:t>ớ</w:t>
            </w:r>
            <w:r>
              <w:t>i quantity = 2</w:t>
            </w:r>
            <w:r>
              <w:tab/>
              <w:t>Thêm thành công vào gi</w:t>
            </w:r>
            <w:r>
              <w:rPr>
                <w:rFonts w:ascii="Times New Roman" w:hAnsi="Times New Roman" w:cs="Times New Roman"/>
              </w:rPr>
              <w:t>ỏ</w:t>
            </w:r>
            <w:r>
              <w:t>, hi</w:t>
            </w:r>
            <w:r>
              <w:rPr>
                <w:rFonts w:ascii="Times New Roman" w:hAnsi="Times New Roman" w:cs="Times New Roman"/>
              </w:rPr>
              <w:t>ể</w:t>
            </w:r>
            <w:r>
              <w:t>n th</w:t>
            </w:r>
            <w:r>
              <w:rPr>
                <w:rFonts w:ascii="Times New Roman" w:hAnsi="Times New Roman" w:cs="Times New Roman"/>
              </w:rPr>
              <w:t>ị</w:t>
            </w:r>
            <w:r>
              <w:t xml:space="preserve"> đúng 1 s</w:t>
            </w:r>
            <w:r>
              <w:rPr>
                <w:rFonts w:ascii="Times New Roman" w:hAnsi="Times New Roman" w:cs="Times New Roman"/>
              </w:rPr>
              <w:t>ả</w:t>
            </w:r>
            <w:r>
              <w:t>n ph</w:t>
            </w:r>
            <w:r>
              <w:rPr>
                <w:rFonts w:ascii="Times New Roman" w:hAnsi="Times New Roman" w:cs="Times New Roman"/>
              </w:rPr>
              <w:t>ẩ</w:t>
            </w:r>
            <w:r>
              <w:t>m, s</w:t>
            </w:r>
            <w:r>
              <w:rPr>
                <w:rFonts w:ascii="Times New Roman" w:hAnsi="Times New Roman" w:cs="Times New Roman"/>
              </w:rPr>
              <w:t>ố</w:t>
            </w:r>
            <w:r>
              <w:t xml:space="preserve"> l</w:t>
            </w:r>
            <w:r>
              <w:rPr>
                <w:rFonts w:ascii="Times New Roman" w:hAnsi="Times New Roman" w:cs="Times New Roman"/>
              </w:rPr>
              <w:t>ượ</w:t>
            </w:r>
            <w:r>
              <w:t>ng = 2, thành ti</w:t>
            </w:r>
            <w:r>
              <w:rPr>
                <w:rFonts w:ascii="Times New Roman" w:hAnsi="Times New Roman" w:cs="Times New Roman"/>
              </w:rPr>
              <w:t>ề</w:t>
            </w:r>
            <w:r>
              <w:t>n nhân đôi.</w:t>
            </w:r>
            <w:r>
              <w:tab/>
              <w:t>Valid</w:t>
            </w:r>
          </w:p>
          <w:p w14:paraId="20BADE52" w14:textId="77777777" w:rsidR="00A57CFF" w:rsidRDefault="00A57CFF" w:rsidP="00A57CFF">
            <w:pPr>
              <w:cnfStyle w:val="000000100000" w:firstRow="0" w:lastRow="0" w:firstColumn="0" w:lastColumn="0" w:oddVBand="0" w:evenVBand="0" w:oddHBand="1" w:evenHBand="0" w:firstRowFirstColumn="0" w:firstRowLastColumn="0" w:lastRowFirstColumn="0" w:lastRowLastColumn="0"/>
            </w:pPr>
            <w:r>
              <w:t>BVA-04</w:t>
            </w:r>
            <w:r>
              <w:tab/>
              <w:t>quantity</w:t>
            </w:r>
            <w:r>
              <w:tab/>
              <w:t>Giá tr</w:t>
            </w:r>
            <w:r>
              <w:rPr>
                <w:rFonts w:ascii="Times New Roman" w:hAnsi="Times New Roman" w:cs="Times New Roman"/>
              </w:rPr>
              <w:t>ị</w:t>
            </w:r>
            <w:r>
              <w:t xml:space="preserve"> âm ($ -1 $)</w:t>
            </w:r>
            <w:r>
              <w:tab/>
              <w:t>Thêm s</w:t>
            </w:r>
            <w:r>
              <w:rPr>
                <w:rFonts w:ascii="Times New Roman" w:hAnsi="Times New Roman" w:cs="Times New Roman"/>
              </w:rPr>
              <w:t>ả</w:t>
            </w:r>
            <w:r>
              <w:t>n ph</w:t>
            </w:r>
            <w:r>
              <w:rPr>
                <w:rFonts w:ascii="Times New Roman" w:hAnsi="Times New Roman" w:cs="Times New Roman"/>
              </w:rPr>
              <w:t>ẩ</w:t>
            </w:r>
            <w:r>
              <w:t>m "iPhone 15" v</w:t>
            </w:r>
            <w:r>
              <w:rPr>
                <w:rFonts w:ascii="Times New Roman" w:hAnsi="Times New Roman" w:cs="Times New Roman"/>
              </w:rPr>
              <w:t>ớ</w:t>
            </w:r>
            <w:r>
              <w:t>i quantity = -1</w:t>
            </w:r>
            <w:r>
              <w:tab/>
              <w:t>H</w:t>
            </w:r>
            <w:r>
              <w:rPr>
                <w:rFonts w:ascii="Times New Roman" w:hAnsi="Times New Roman" w:cs="Times New Roman"/>
              </w:rPr>
              <w:t>ệ</w:t>
            </w:r>
            <w:r>
              <w:t xml:space="preserve"> th</w:t>
            </w:r>
            <w:r>
              <w:rPr>
                <w:rFonts w:ascii="Times New Roman" w:hAnsi="Times New Roman" w:cs="Times New Roman"/>
              </w:rPr>
              <w:t>ố</w:t>
            </w:r>
            <w:r>
              <w:t>ng ch</w:t>
            </w:r>
            <w:r>
              <w:rPr>
                <w:rFonts w:ascii="Times New Roman" w:hAnsi="Times New Roman" w:cs="Times New Roman"/>
              </w:rPr>
              <w:t>ặ</w:t>
            </w:r>
            <w:r>
              <w:t>n, báo l</w:t>
            </w:r>
            <w:r>
              <w:rPr>
                <w:rFonts w:ascii="Times New Roman" w:hAnsi="Times New Roman" w:cs="Times New Roman"/>
              </w:rPr>
              <w:t>ỗ</w:t>
            </w:r>
            <w:r>
              <w:t>i ho</w:t>
            </w:r>
            <w:r>
              <w:rPr>
                <w:rFonts w:ascii="Times New Roman" w:hAnsi="Times New Roman" w:cs="Times New Roman"/>
              </w:rPr>
              <w:t>ặ</w:t>
            </w:r>
            <w:r>
              <w:t>c ép v</w:t>
            </w:r>
            <w:r>
              <w:rPr>
                <w:rFonts w:ascii="Times New Roman" w:hAnsi="Times New Roman" w:cs="Times New Roman"/>
              </w:rPr>
              <w:t>ề</w:t>
            </w:r>
            <w:r>
              <w:t xml:space="preserve"> 1. Không cho phép s</w:t>
            </w:r>
            <w:r>
              <w:rPr>
                <w:rFonts w:ascii="Times New Roman" w:hAnsi="Times New Roman" w:cs="Times New Roman"/>
              </w:rPr>
              <w:t>ố</w:t>
            </w:r>
            <w:r>
              <w:t xml:space="preserve"> l</w:t>
            </w:r>
            <w:r>
              <w:rPr>
                <w:rFonts w:ascii="Times New Roman" w:hAnsi="Times New Roman" w:cs="Times New Roman"/>
              </w:rPr>
              <w:t>ượ</w:t>
            </w:r>
            <w:r>
              <w:t>ng âm.</w:t>
            </w:r>
            <w:r>
              <w:tab/>
              <w:t>Invalid</w:t>
            </w:r>
          </w:p>
          <w:p w14:paraId="3BEFAD75" w14:textId="77777777" w:rsidR="00A57CFF" w:rsidRDefault="00A57CFF" w:rsidP="00A57CFF">
            <w:pPr>
              <w:cnfStyle w:val="000000100000" w:firstRow="0" w:lastRow="0" w:firstColumn="0" w:lastColumn="0" w:oddVBand="0" w:evenVBand="0" w:oddHBand="1" w:evenHBand="0" w:firstRowFirstColumn="0" w:firstRowLastColumn="0" w:lastRowFirstColumn="0" w:lastRowLastColumn="0"/>
            </w:pPr>
            <w:r>
              <w:t>BVA-05</w:t>
            </w:r>
            <w:r>
              <w:tab/>
              <w:t>quantity</w:t>
            </w:r>
            <w:r>
              <w:tab/>
              <w:t>Ký t</w:t>
            </w:r>
            <w:r>
              <w:rPr>
                <w:rFonts w:ascii="Times New Roman" w:hAnsi="Times New Roman" w:cs="Times New Roman"/>
              </w:rPr>
              <w:t>ự</w:t>
            </w:r>
            <w:r>
              <w:t xml:space="preserve"> sát biên d</w:t>
            </w:r>
            <w:r>
              <w:rPr>
                <w:rFonts w:ascii="Times New Roman" w:hAnsi="Times New Roman" w:cs="Times New Roman"/>
              </w:rPr>
              <w:t>ướ</w:t>
            </w:r>
            <w:r>
              <w:t>i (Th</w:t>
            </w:r>
            <w:r>
              <w:rPr>
                <w:rFonts w:ascii="Times New Roman" w:hAnsi="Times New Roman" w:cs="Times New Roman"/>
              </w:rPr>
              <w:t>ậ</w:t>
            </w:r>
            <w:r>
              <w:t>p phân)</w:t>
            </w:r>
            <w:r>
              <w:tab/>
              <w:t>Thêm s</w:t>
            </w:r>
            <w:r>
              <w:rPr>
                <w:rFonts w:ascii="Times New Roman" w:hAnsi="Times New Roman" w:cs="Times New Roman"/>
              </w:rPr>
              <w:t>ả</w:t>
            </w:r>
            <w:r>
              <w:t>n ph</w:t>
            </w:r>
            <w:r>
              <w:rPr>
                <w:rFonts w:ascii="Times New Roman" w:hAnsi="Times New Roman" w:cs="Times New Roman"/>
              </w:rPr>
              <w:t>ẩ</w:t>
            </w:r>
            <w:r>
              <w:t>m "iPhone 15" v</w:t>
            </w:r>
            <w:r>
              <w:rPr>
                <w:rFonts w:ascii="Times New Roman" w:hAnsi="Times New Roman" w:cs="Times New Roman"/>
              </w:rPr>
              <w:t>ớ</w:t>
            </w:r>
            <w:r>
              <w:t>i quantity = 0.5</w:t>
            </w:r>
            <w:r>
              <w:tab/>
              <w:t>H</w:t>
            </w:r>
            <w:r>
              <w:rPr>
                <w:rFonts w:ascii="Times New Roman" w:hAnsi="Times New Roman" w:cs="Times New Roman"/>
              </w:rPr>
              <w:t>ệ</w:t>
            </w:r>
            <w:r>
              <w:t xml:space="preserve"> th</w:t>
            </w:r>
            <w:r>
              <w:rPr>
                <w:rFonts w:ascii="Times New Roman" w:hAnsi="Times New Roman" w:cs="Times New Roman"/>
              </w:rPr>
              <w:t>ố</w:t>
            </w:r>
            <w:r>
              <w:t>ng ép ki</w:t>
            </w:r>
            <w:r>
              <w:rPr>
                <w:rFonts w:ascii="Times New Roman" w:hAnsi="Times New Roman" w:cs="Times New Roman"/>
              </w:rPr>
              <w:t>ể</w:t>
            </w:r>
            <w:r>
              <w:t>u (làm tròn) ho</w:t>
            </w:r>
            <w:r>
              <w:rPr>
                <w:rFonts w:ascii="Times New Roman" w:hAnsi="Times New Roman" w:cs="Times New Roman"/>
              </w:rPr>
              <w:t>ặ</w:t>
            </w:r>
            <w:r>
              <w:t>c báo l</w:t>
            </w:r>
            <w:r>
              <w:rPr>
                <w:rFonts w:ascii="Times New Roman" w:hAnsi="Times New Roman" w:cs="Times New Roman"/>
              </w:rPr>
              <w:t>ỗ</w:t>
            </w:r>
            <w:r>
              <w:t xml:space="preserve">i yêu </w:t>
            </w:r>
            <w:r>
              <w:lastRenderedPageBreak/>
              <w:t>c</w:t>
            </w:r>
            <w:r>
              <w:rPr>
                <w:rFonts w:ascii="Times New Roman" w:hAnsi="Times New Roman" w:cs="Times New Roman"/>
              </w:rPr>
              <w:t>ầ</w:t>
            </w:r>
            <w:r>
              <w:t>u s</w:t>
            </w:r>
            <w:r>
              <w:rPr>
                <w:rFonts w:ascii="Times New Roman" w:hAnsi="Times New Roman" w:cs="Times New Roman"/>
              </w:rPr>
              <w:t>ố</w:t>
            </w:r>
            <w:r>
              <w:t xml:space="preserve"> nguyên d</w:t>
            </w:r>
            <w:r>
              <w:rPr>
                <w:rFonts w:ascii="Times New Roman" w:hAnsi="Times New Roman" w:cs="Times New Roman"/>
              </w:rPr>
              <w:t>ươ</w:t>
            </w:r>
            <w:r>
              <w:t>ng.</w:t>
            </w:r>
            <w:r>
              <w:tab/>
              <w:t>Invalid</w:t>
            </w:r>
          </w:p>
          <w:p w14:paraId="74DE27C9" w14:textId="77777777" w:rsidR="00A57CFF" w:rsidRDefault="00A57CFF" w:rsidP="00A57CFF">
            <w:pPr>
              <w:cnfStyle w:val="000000100000" w:firstRow="0" w:lastRow="0" w:firstColumn="0" w:lastColumn="0" w:oddVBand="0" w:evenVBand="0" w:oddHBand="1" w:evenHBand="0" w:firstRowFirstColumn="0" w:firstRowLastColumn="0" w:lastRowFirstColumn="0" w:lastRowLastColumn="0"/>
            </w:pPr>
            <w:r>
              <w:t>BVA-06</w:t>
            </w:r>
            <w:r>
              <w:tab/>
              <w:t>quantity</w:t>
            </w:r>
            <w:r>
              <w:tab/>
              <w:t>$\text{Max} - 1$ ($9998$)</w:t>
            </w:r>
            <w:r>
              <w:tab/>
              <w:t>Thêm s</w:t>
            </w:r>
            <w:r>
              <w:rPr>
                <w:rFonts w:ascii="Times New Roman" w:hAnsi="Times New Roman" w:cs="Times New Roman"/>
              </w:rPr>
              <w:t>ả</w:t>
            </w:r>
            <w:r>
              <w:t>n ph</w:t>
            </w:r>
            <w:r>
              <w:rPr>
                <w:rFonts w:ascii="Times New Roman" w:hAnsi="Times New Roman" w:cs="Times New Roman"/>
              </w:rPr>
              <w:t>ẩ</w:t>
            </w:r>
            <w:r>
              <w:t>m v</w:t>
            </w:r>
            <w:r>
              <w:rPr>
                <w:rFonts w:ascii="Times New Roman" w:hAnsi="Times New Roman" w:cs="Times New Roman"/>
              </w:rPr>
              <w:t>ớ</w:t>
            </w:r>
            <w:r>
              <w:t>i quantity = 9998</w:t>
            </w:r>
            <w:r>
              <w:tab/>
              <w:t>Ch</w:t>
            </w:r>
            <w:r>
              <w:rPr>
                <w:rFonts w:ascii="Times New Roman" w:hAnsi="Times New Roman" w:cs="Times New Roman"/>
              </w:rPr>
              <w:t>ấ</w:t>
            </w:r>
            <w:r>
              <w:t>p nh</w:t>
            </w:r>
            <w:r>
              <w:rPr>
                <w:rFonts w:ascii="Times New Roman" w:hAnsi="Times New Roman" w:cs="Times New Roman"/>
              </w:rPr>
              <w:t>ậ</w:t>
            </w:r>
            <w:r>
              <w:t>n, tính toán thành ti</w:t>
            </w:r>
            <w:r>
              <w:rPr>
                <w:rFonts w:ascii="Times New Roman" w:hAnsi="Times New Roman" w:cs="Times New Roman"/>
              </w:rPr>
              <w:t>ề</w:t>
            </w:r>
            <w:r>
              <w:t>n chính xác không b</w:t>
            </w:r>
            <w:r>
              <w:rPr>
                <w:rFonts w:ascii="Times New Roman" w:hAnsi="Times New Roman" w:cs="Times New Roman"/>
              </w:rPr>
              <w:t>ị</w:t>
            </w:r>
            <w:r>
              <w:t xml:space="preserve"> tràn s</w:t>
            </w:r>
            <w:r>
              <w:rPr>
                <w:rFonts w:ascii="Times New Roman" w:hAnsi="Times New Roman" w:cs="Times New Roman"/>
              </w:rPr>
              <w:t>ố</w:t>
            </w:r>
            <w:r>
              <w:t xml:space="preserve"> (Overflow).</w:t>
            </w:r>
            <w:r>
              <w:tab/>
              <w:t>Valid</w:t>
            </w:r>
          </w:p>
          <w:p w14:paraId="09A93266" w14:textId="77777777" w:rsidR="00A57CFF" w:rsidRDefault="00A57CFF" w:rsidP="00A57CFF">
            <w:pPr>
              <w:cnfStyle w:val="000000100000" w:firstRow="0" w:lastRow="0" w:firstColumn="0" w:lastColumn="0" w:oddVBand="0" w:evenVBand="0" w:oddHBand="1" w:evenHBand="0" w:firstRowFirstColumn="0" w:firstRowLastColumn="0" w:lastRowFirstColumn="0" w:lastRowLastColumn="0"/>
            </w:pPr>
            <w:r>
              <w:t>BVA-07</w:t>
            </w:r>
            <w:r>
              <w:tab/>
              <w:t>quantity</w:t>
            </w:r>
            <w:r>
              <w:tab/>
              <w:t>$\text{Max}$ ($9999$)</w:t>
            </w:r>
            <w:r>
              <w:tab/>
              <w:t>Thêm s</w:t>
            </w:r>
            <w:r>
              <w:rPr>
                <w:rFonts w:ascii="Times New Roman" w:hAnsi="Times New Roman" w:cs="Times New Roman"/>
              </w:rPr>
              <w:t>ả</w:t>
            </w:r>
            <w:r>
              <w:t>n ph</w:t>
            </w:r>
            <w:r>
              <w:rPr>
                <w:rFonts w:ascii="Times New Roman" w:hAnsi="Times New Roman" w:cs="Times New Roman"/>
              </w:rPr>
              <w:t>ẩ</w:t>
            </w:r>
            <w:r>
              <w:t>m v</w:t>
            </w:r>
            <w:r>
              <w:rPr>
                <w:rFonts w:ascii="Times New Roman" w:hAnsi="Times New Roman" w:cs="Times New Roman"/>
              </w:rPr>
              <w:t>ớ</w:t>
            </w:r>
            <w:r>
              <w:t>i quantity = 9999</w:t>
            </w:r>
            <w:r>
              <w:tab/>
              <w:t>Ch</w:t>
            </w:r>
            <w:r>
              <w:rPr>
                <w:rFonts w:ascii="Times New Roman" w:hAnsi="Times New Roman" w:cs="Times New Roman"/>
              </w:rPr>
              <w:t>ấ</w:t>
            </w:r>
            <w:r>
              <w:t>p nh</w:t>
            </w:r>
            <w:r>
              <w:rPr>
                <w:rFonts w:ascii="Times New Roman" w:hAnsi="Times New Roman" w:cs="Times New Roman"/>
              </w:rPr>
              <w:t>ậ</w:t>
            </w:r>
            <w:r>
              <w:t>n t</w:t>
            </w:r>
            <w:r>
              <w:rPr>
                <w:rFonts w:ascii="Times New Roman" w:hAnsi="Times New Roman" w:cs="Times New Roman"/>
              </w:rPr>
              <w:t>ố</w:t>
            </w:r>
            <w:r>
              <w:t>i đa, hi</w:t>
            </w:r>
            <w:r>
              <w:rPr>
                <w:rFonts w:ascii="Times New Roman" w:hAnsi="Times New Roman" w:cs="Times New Roman"/>
              </w:rPr>
              <w:t>ể</w:t>
            </w:r>
            <w:r>
              <w:t>n th</w:t>
            </w:r>
            <w:r>
              <w:rPr>
                <w:rFonts w:ascii="Times New Roman" w:hAnsi="Times New Roman" w:cs="Times New Roman"/>
              </w:rPr>
              <w:t>ị</w:t>
            </w:r>
            <w:r>
              <w:t xml:space="preserve"> đúng trong gi</w:t>
            </w:r>
            <w:r>
              <w:rPr>
                <w:rFonts w:ascii="Times New Roman" w:hAnsi="Times New Roman" w:cs="Times New Roman"/>
              </w:rPr>
              <w:t>ỏ</w:t>
            </w:r>
            <w:r>
              <w:t xml:space="preserve"> hàng.</w:t>
            </w:r>
            <w:r>
              <w:tab/>
              <w:t>Valid</w:t>
            </w:r>
          </w:p>
          <w:p w14:paraId="3AFF2794" w14:textId="77777777" w:rsidR="00A57CFF" w:rsidRDefault="00A57CFF" w:rsidP="00A57CFF">
            <w:pPr>
              <w:cnfStyle w:val="000000100000" w:firstRow="0" w:lastRow="0" w:firstColumn="0" w:lastColumn="0" w:oddVBand="0" w:evenVBand="0" w:oddHBand="1" w:evenHBand="0" w:firstRowFirstColumn="0" w:firstRowLastColumn="0" w:lastRowFirstColumn="0" w:lastRowLastColumn="0"/>
            </w:pPr>
            <w:r>
              <w:t>BVA-08</w:t>
            </w:r>
            <w:r>
              <w:tab/>
              <w:t>quantity</w:t>
            </w:r>
            <w:r>
              <w:tab/>
              <w:t>$\text{Max} + 1$ ($10000$)</w:t>
            </w:r>
            <w:r>
              <w:tab/>
              <w:t>Thêm s</w:t>
            </w:r>
            <w:r>
              <w:rPr>
                <w:rFonts w:ascii="Times New Roman" w:hAnsi="Times New Roman" w:cs="Times New Roman"/>
              </w:rPr>
              <w:t>ả</w:t>
            </w:r>
            <w:r>
              <w:t>n ph</w:t>
            </w:r>
            <w:r>
              <w:rPr>
                <w:rFonts w:ascii="Times New Roman" w:hAnsi="Times New Roman" w:cs="Times New Roman"/>
              </w:rPr>
              <w:t>ẩ</w:t>
            </w:r>
            <w:r>
              <w:t>m v</w:t>
            </w:r>
            <w:r>
              <w:rPr>
                <w:rFonts w:ascii="Times New Roman" w:hAnsi="Times New Roman" w:cs="Times New Roman"/>
              </w:rPr>
              <w:t>ớ</w:t>
            </w:r>
            <w:r>
              <w:t>i quantity = 10000</w:t>
            </w:r>
            <w:r>
              <w:tab/>
              <w:t>H</w:t>
            </w:r>
            <w:r>
              <w:rPr>
                <w:rFonts w:ascii="Times New Roman" w:hAnsi="Times New Roman" w:cs="Times New Roman"/>
              </w:rPr>
              <w:t>ệ</w:t>
            </w:r>
            <w:r>
              <w:t xml:space="preserve"> th</w:t>
            </w:r>
            <w:r>
              <w:rPr>
                <w:rFonts w:ascii="Times New Roman" w:hAnsi="Times New Roman" w:cs="Times New Roman"/>
              </w:rPr>
              <w:t>ố</w:t>
            </w:r>
            <w:r>
              <w:t>ng c</w:t>
            </w:r>
            <w:r>
              <w:rPr>
                <w:rFonts w:ascii="Times New Roman" w:hAnsi="Times New Roman" w:cs="Times New Roman"/>
              </w:rPr>
              <w:t>ả</w:t>
            </w:r>
            <w:r>
              <w:t>nh báo v</w:t>
            </w:r>
            <w:r>
              <w:rPr>
                <w:rFonts w:ascii="Times New Roman" w:hAnsi="Times New Roman" w:cs="Times New Roman"/>
              </w:rPr>
              <w:t>ượ</w:t>
            </w:r>
            <w:r>
              <w:t>t quá gi</w:t>
            </w:r>
            <w:r>
              <w:rPr>
                <w:rFonts w:ascii="Times New Roman" w:hAnsi="Times New Roman" w:cs="Times New Roman"/>
              </w:rPr>
              <w:t>ớ</w:t>
            </w:r>
            <w:r>
              <w:t>i h</w:t>
            </w:r>
            <w:r>
              <w:rPr>
                <w:rFonts w:ascii="Times New Roman" w:hAnsi="Times New Roman" w:cs="Times New Roman"/>
              </w:rPr>
              <w:t>ạ</w:t>
            </w:r>
            <w:r>
              <w:t>n cho phép ho</w:t>
            </w:r>
            <w:r>
              <w:rPr>
                <w:rFonts w:ascii="Times New Roman" w:hAnsi="Times New Roman" w:cs="Times New Roman"/>
              </w:rPr>
              <w:t>ặ</w:t>
            </w:r>
            <w:r>
              <w:t>c ch</w:t>
            </w:r>
            <w:r>
              <w:rPr>
                <w:rFonts w:ascii="Times New Roman" w:hAnsi="Times New Roman" w:cs="Times New Roman"/>
              </w:rPr>
              <w:t>ặ</w:t>
            </w:r>
            <w:r>
              <w:t>n l</w:t>
            </w:r>
            <w:r>
              <w:rPr>
                <w:rFonts w:ascii="Times New Roman" w:hAnsi="Times New Roman" w:cs="Times New Roman"/>
              </w:rPr>
              <w:t>ạ</w:t>
            </w:r>
            <w:r>
              <w:t>i.</w:t>
            </w:r>
            <w:r>
              <w:tab/>
              <w:t>Invalid</w:t>
            </w:r>
          </w:p>
          <w:p w14:paraId="699E3F44" w14:textId="77777777" w:rsidR="00A57CFF" w:rsidRDefault="00A57CFF" w:rsidP="00A57CFF">
            <w:pPr>
              <w:cnfStyle w:val="000000100000" w:firstRow="0" w:lastRow="0" w:firstColumn="0" w:lastColumn="0" w:oddVBand="0" w:evenVBand="0" w:oddHBand="1" w:evenHBand="0" w:firstRowFirstColumn="0" w:firstRowLastColumn="0" w:lastRowFirstColumn="0" w:lastRowLastColumn="0"/>
            </w:pPr>
            <w:r>
              <w:t>BVA-09</w:t>
            </w:r>
            <w:r>
              <w:tab/>
              <w:t>cart.length</w:t>
            </w:r>
            <w:r>
              <w:tab/>
              <w:t>$\text{Min}$ ($0$)</w:t>
            </w:r>
            <w:r>
              <w:tab/>
              <w:t>M</w:t>
            </w:r>
            <w:r>
              <w:rPr>
                <w:rFonts w:ascii="Times New Roman" w:hAnsi="Times New Roman" w:cs="Times New Roman"/>
              </w:rPr>
              <w:t>ở</w:t>
            </w:r>
            <w:r>
              <w:t xml:space="preserve"> trang gi</w:t>
            </w:r>
            <w:r>
              <w:rPr>
                <w:rFonts w:ascii="Times New Roman" w:hAnsi="Times New Roman" w:cs="Times New Roman"/>
              </w:rPr>
              <w:t>ỏ</w:t>
            </w:r>
            <w:r>
              <w:t xml:space="preserve"> hàng khi gi</w:t>
            </w:r>
            <w:r>
              <w:rPr>
                <w:rFonts w:ascii="Times New Roman" w:hAnsi="Times New Roman" w:cs="Times New Roman"/>
              </w:rPr>
              <w:t>ỏ</w:t>
            </w:r>
            <w:r>
              <w:t xml:space="preserve"> ch</w:t>
            </w:r>
            <w:r>
              <w:rPr>
                <w:rFonts w:ascii="Times New Roman" w:hAnsi="Times New Roman" w:cs="Times New Roman"/>
              </w:rPr>
              <w:t>ư</w:t>
            </w:r>
            <w:r>
              <w:t>a có s</w:t>
            </w:r>
            <w:r>
              <w:rPr>
                <w:rFonts w:ascii="Times New Roman" w:hAnsi="Times New Roman" w:cs="Times New Roman"/>
              </w:rPr>
              <w:t>ả</w:t>
            </w:r>
            <w:r>
              <w:t>n ph</w:t>
            </w:r>
            <w:r>
              <w:rPr>
                <w:rFonts w:ascii="Times New Roman" w:hAnsi="Times New Roman" w:cs="Times New Roman"/>
              </w:rPr>
              <w:t>ẩ</w:t>
            </w:r>
            <w:r>
              <w:t>m (cart = [])</w:t>
            </w:r>
            <w:r>
              <w:tab/>
              <w:t>Hi</w:t>
            </w:r>
            <w:r>
              <w:rPr>
                <w:rFonts w:ascii="Times New Roman" w:hAnsi="Times New Roman" w:cs="Times New Roman"/>
              </w:rPr>
              <w:t>ể</w:t>
            </w:r>
            <w:r>
              <w:t>n th</w:t>
            </w:r>
            <w:r>
              <w:rPr>
                <w:rFonts w:ascii="Times New Roman" w:hAnsi="Times New Roman" w:cs="Times New Roman"/>
              </w:rPr>
              <w:t>ị</w:t>
            </w:r>
            <w:r>
              <w:t xml:space="preserve"> giao di</w:t>
            </w:r>
            <w:r>
              <w:rPr>
                <w:rFonts w:ascii="Times New Roman" w:hAnsi="Times New Roman" w:cs="Times New Roman"/>
              </w:rPr>
              <w:t>ệ</w:t>
            </w:r>
            <w:r>
              <w:t>n gi</w:t>
            </w:r>
            <w:r>
              <w:rPr>
                <w:rFonts w:ascii="Times New Roman" w:hAnsi="Times New Roman" w:cs="Times New Roman"/>
              </w:rPr>
              <w:t>ỏ</w:t>
            </w:r>
            <w:r>
              <w:t xml:space="preserve"> hàng tr</w:t>
            </w:r>
            <w:r>
              <w:rPr>
                <w:rFonts w:ascii="Times New Roman" w:hAnsi="Times New Roman" w:cs="Times New Roman"/>
              </w:rPr>
              <w:t>ố</w:t>
            </w:r>
            <w:r>
              <w:t>ng: Có hình minh h</w:t>
            </w:r>
            <w:r>
              <w:rPr>
                <w:rFonts w:ascii="Times New Roman" w:hAnsi="Times New Roman" w:cs="Times New Roman"/>
              </w:rPr>
              <w:t>ọ</w:t>
            </w:r>
            <w:r>
              <w:t>a (illustration) + thông báo + nút "Ti</w:t>
            </w:r>
            <w:r>
              <w:rPr>
                <w:rFonts w:ascii="Times New Roman" w:hAnsi="Times New Roman" w:cs="Times New Roman"/>
              </w:rPr>
              <w:t>ế</w:t>
            </w:r>
            <w:r>
              <w:t>p t</w:t>
            </w:r>
            <w:r>
              <w:rPr>
                <w:rFonts w:ascii="Times New Roman" w:hAnsi="Times New Roman" w:cs="Times New Roman"/>
              </w:rPr>
              <w:t>ụ</w:t>
            </w:r>
            <w:r>
              <w:t xml:space="preserve">c mua </w:t>
            </w:r>
            <w:r>
              <w:lastRenderedPageBreak/>
              <w:t>s</w:t>
            </w:r>
            <w:r>
              <w:rPr>
                <w:rFonts w:ascii="Times New Roman" w:hAnsi="Times New Roman" w:cs="Times New Roman"/>
              </w:rPr>
              <w:t>ắ</w:t>
            </w:r>
            <w:r>
              <w:t>m".</w:t>
            </w:r>
            <w:r>
              <w:tab/>
              <w:t>Valid</w:t>
            </w:r>
          </w:p>
          <w:p w14:paraId="76EE001F" w14:textId="77777777" w:rsidR="00A57CFF" w:rsidRDefault="00A57CFF" w:rsidP="00A57CFF">
            <w:pPr>
              <w:cnfStyle w:val="000000100000" w:firstRow="0" w:lastRow="0" w:firstColumn="0" w:lastColumn="0" w:oddVBand="0" w:evenVBand="0" w:oddHBand="1" w:evenHBand="0" w:firstRowFirstColumn="0" w:firstRowLastColumn="0" w:lastRowFirstColumn="0" w:lastRowLastColumn="0"/>
            </w:pPr>
            <w:r>
              <w:t>BVA-10</w:t>
            </w:r>
            <w:r>
              <w:tab/>
              <w:t>cart.length</w:t>
            </w:r>
            <w:r>
              <w:tab/>
              <w:t>$\text{Min} + 1$ ($1$)</w:t>
            </w:r>
            <w:r>
              <w:tab/>
              <w:t>Thêm 1 s</w:t>
            </w:r>
            <w:r>
              <w:rPr>
                <w:rFonts w:ascii="Times New Roman" w:hAnsi="Times New Roman" w:cs="Times New Roman"/>
              </w:rPr>
              <w:t>ả</w:t>
            </w:r>
            <w:r>
              <w:t>n ph</w:t>
            </w:r>
            <w:r>
              <w:rPr>
                <w:rFonts w:ascii="Times New Roman" w:hAnsi="Times New Roman" w:cs="Times New Roman"/>
              </w:rPr>
              <w:t>ẩ</w:t>
            </w:r>
            <w:r>
              <w:t>m vào gi</w:t>
            </w:r>
            <w:r>
              <w:rPr>
                <w:rFonts w:ascii="Times New Roman" w:hAnsi="Times New Roman" w:cs="Times New Roman"/>
              </w:rPr>
              <w:t>ỏ</w:t>
            </w:r>
            <w:r>
              <w:t xml:space="preserve"> (</w:t>
            </w:r>
            <w:proofErr w:type="gramStart"/>
            <w:r>
              <w:t>cart.length</w:t>
            </w:r>
            <w:proofErr w:type="gramEnd"/>
            <w:r>
              <w:t xml:space="preserve"> = 1)</w:t>
            </w:r>
            <w:r>
              <w:tab/>
              <w:t>Hi</w:t>
            </w:r>
            <w:r>
              <w:rPr>
                <w:rFonts w:ascii="Times New Roman" w:hAnsi="Times New Roman" w:cs="Times New Roman"/>
              </w:rPr>
              <w:t>ể</w:t>
            </w:r>
            <w:r>
              <w:t>n th</w:t>
            </w:r>
            <w:r>
              <w:rPr>
                <w:rFonts w:ascii="Times New Roman" w:hAnsi="Times New Roman" w:cs="Times New Roman"/>
              </w:rPr>
              <w:t>ị</w:t>
            </w:r>
            <w:r>
              <w:t xml:space="preserve"> b</w:t>
            </w:r>
            <w:r>
              <w:rPr>
                <w:rFonts w:ascii="Times New Roman" w:hAnsi="Times New Roman" w:cs="Times New Roman"/>
              </w:rPr>
              <w:t>ả</w:t>
            </w:r>
            <w:r>
              <w:t>ng danh sách g</w:t>
            </w:r>
            <w:r>
              <w:rPr>
                <w:rFonts w:ascii="Times New Roman" w:hAnsi="Times New Roman" w:cs="Times New Roman"/>
              </w:rPr>
              <w:t>ồ</w:t>
            </w:r>
            <w:r>
              <w:t>m đúng 1 dòng s</w:t>
            </w:r>
            <w:r>
              <w:rPr>
                <w:rFonts w:ascii="Times New Roman" w:hAnsi="Times New Roman" w:cs="Times New Roman"/>
              </w:rPr>
              <w:t>ả</w:t>
            </w:r>
            <w:r>
              <w:t>n ph</w:t>
            </w:r>
            <w:r>
              <w:rPr>
                <w:rFonts w:ascii="Times New Roman" w:hAnsi="Times New Roman" w:cs="Times New Roman"/>
              </w:rPr>
              <w:t>ẩ</w:t>
            </w:r>
            <w:r>
              <w:t>m, nhãn t</w:t>
            </w:r>
            <w:r>
              <w:rPr>
                <w:rFonts w:ascii="Times New Roman" w:hAnsi="Times New Roman" w:cs="Times New Roman"/>
              </w:rPr>
              <w:t>ổ</w:t>
            </w:r>
            <w:r>
              <w:t>ng ti</w:t>
            </w:r>
            <w:r>
              <w:rPr>
                <w:rFonts w:ascii="Times New Roman" w:hAnsi="Times New Roman" w:cs="Times New Roman"/>
              </w:rPr>
              <w:t>ề</w:t>
            </w:r>
            <w:r>
              <w:t>n là "T</w:t>
            </w:r>
            <w:r>
              <w:rPr>
                <w:rFonts w:ascii="Times New Roman" w:hAnsi="Times New Roman" w:cs="Times New Roman"/>
              </w:rPr>
              <w:t>ổ</w:t>
            </w:r>
            <w:r>
              <w:t>ng c</w:t>
            </w:r>
            <w:r>
              <w:rPr>
                <w:rFonts w:ascii="Times New Roman" w:hAnsi="Times New Roman" w:cs="Times New Roman"/>
              </w:rPr>
              <w:t>ộ</w:t>
            </w:r>
            <w:r>
              <w:t>ng".</w:t>
            </w:r>
            <w:r>
              <w:tab/>
              <w:t>Valid</w:t>
            </w:r>
          </w:p>
          <w:p w14:paraId="23879F19" w14:textId="77777777" w:rsidR="00A57CFF" w:rsidRDefault="00A57CFF" w:rsidP="00A57CFF">
            <w:pP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rPr>
              <w:t>💡</w:t>
            </w:r>
            <w:r>
              <w:t xml:space="preserve"> Gi</w:t>
            </w:r>
            <w:r>
              <w:rPr>
                <w:rFonts w:ascii="Times New Roman" w:hAnsi="Times New Roman" w:cs="Times New Roman"/>
              </w:rPr>
              <w:t>ả</w:t>
            </w:r>
            <w:r>
              <w:t>i thích chi ti</w:t>
            </w:r>
            <w:r>
              <w:rPr>
                <w:rFonts w:ascii="Times New Roman" w:hAnsi="Times New Roman" w:cs="Times New Roman"/>
              </w:rPr>
              <w:t>ế</w:t>
            </w:r>
            <w:r>
              <w:t>t các b</w:t>
            </w:r>
            <w:r>
              <w:rPr>
                <w:rFonts w:ascii="Times New Roman" w:hAnsi="Times New Roman" w:cs="Times New Roman"/>
              </w:rPr>
              <w:t>ướ</w:t>
            </w:r>
            <w:r>
              <w:t>c đã áp d</w:t>
            </w:r>
            <w:r>
              <w:rPr>
                <w:rFonts w:ascii="Times New Roman" w:hAnsi="Times New Roman" w:cs="Times New Roman"/>
              </w:rPr>
              <w:t>ụ</w:t>
            </w:r>
            <w:r>
              <w:t>ng cho BVA:</w:t>
            </w:r>
          </w:p>
          <w:p w14:paraId="24EF430C" w14:textId="77777777" w:rsidR="00A57CFF" w:rsidRDefault="00A57CFF" w:rsidP="00A57CFF">
            <w:pPr>
              <w:cnfStyle w:val="000000100000" w:firstRow="0" w:lastRow="0" w:firstColumn="0" w:lastColumn="0" w:oddVBand="0" w:evenVBand="0" w:oddHBand="1" w:evenHBand="0" w:firstRowFirstColumn="0" w:firstRowLastColumn="0" w:lastRowFirstColumn="0" w:lastRowLastColumn="0"/>
            </w:pPr>
            <w:r>
              <w:t>Nh</w:t>
            </w:r>
            <w:r>
              <w:rPr>
                <w:rFonts w:ascii="Times New Roman" w:hAnsi="Times New Roman" w:cs="Times New Roman"/>
              </w:rPr>
              <w:t>ậ</w:t>
            </w:r>
            <w:r>
              <w:t>n di</w:t>
            </w:r>
            <w:r>
              <w:rPr>
                <w:rFonts w:ascii="Times New Roman" w:hAnsi="Times New Roman" w:cs="Times New Roman"/>
              </w:rPr>
              <w:t>ệ</w:t>
            </w:r>
            <w:r>
              <w:t>n đúng thu</w:t>
            </w:r>
            <w:r>
              <w:rPr>
                <w:rFonts w:ascii="Times New Roman" w:hAnsi="Times New Roman" w:cs="Times New Roman"/>
              </w:rPr>
              <w:t>ộ</w:t>
            </w:r>
            <w:r>
              <w:t>c tính có biên: Trong FR-07 và FR-06, bi</w:t>
            </w:r>
            <w:r>
              <w:rPr>
                <w:rFonts w:ascii="Times New Roman" w:hAnsi="Times New Roman" w:cs="Times New Roman"/>
              </w:rPr>
              <w:t>ế</w:t>
            </w:r>
            <w:r>
              <w:t>n s</w:t>
            </w:r>
            <w:r>
              <w:rPr>
                <w:rFonts w:ascii="Times New Roman" w:hAnsi="Times New Roman" w:cs="Times New Roman"/>
              </w:rPr>
              <w:t>ố</w:t>
            </w:r>
            <w:r>
              <w:t xml:space="preserve"> l</w:t>
            </w:r>
            <w:r>
              <w:rPr>
                <w:rFonts w:ascii="Times New Roman" w:hAnsi="Times New Roman" w:cs="Times New Roman"/>
              </w:rPr>
              <w:t>ượ</w:t>
            </w:r>
            <w:r>
              <w:t>ng (quantity) và s</w:t>
            </w:r>
            <w:r>
              <w:rPr>
                <w:rFonts w:ascii="Times New Roman" w:hAnsi="Times New Roman" w:cs="Times New Roman"/>
              </w:rPr>
              <w:t>ố</w:t>
            </w:r>
            <w:r>
              <w:t xml:space="preserve"> l</w:t>
            </w:r>
            <w:r>
              <w:rPr>
                <w:rFonts w:ascii="Times New Roman" w:hAnsi="Times New Roman" w:cs="Times New Roman"/>
              </w:rPr>
              <w:t>ượ</w:t>
            </w:r>
            <w:r>
              <w:t>ng ph</w:t>
            </w:r>
            <w:r>
              <w:rPr>
                <w:rFonts w:ascii="Times New Roman" w:hAnsi="Times New Roman" w:cs="Times New Roman"/>
              </w:rPr>
              <w:t>ầ</w:t>
            </w:r>
            <w:r>
              <w:t>n t</w:t>
            </w:r>
            <w:r>
              <w:rPr>
                <w:rFonts w:ascii="Times New Roman" w:hAnsi="Times New Roman" w:cs="Times New Roman"/>
              </w:rPr>
              <w:t>ử</w:t>
            </w:r>
            <w:r>
              <w:t xml:space="preserve"> gi</w:t>
            </w:r>
            <w:r>
              <w:rPr>
                <w:rFonts w:ascii="Times New Roman" w:hAnsi="Times New Roman" w:cs="Times New Roman"/>
              </w:rPr>
              <w:t>ỏ</w:t>
            </w:r>
            <w:r>
              <w:t xml:space="preserve"> hàng (</w:t>
            </w:r>
            <w:proofErr w:type="gramStart"/>
            <w:r>
              <w:t>cart.length</w:t>
            </w:r>
            <w:proofErr w:type="gramEnd"/>
            <w:r>
              <w:t>) là các đ</w:t>
            </w:r>
            <w:r>
              <w:rPr>
                <w:rFonts w:ascii="Times New Roman" w:hAnsi="Times New Roman" w:cs="Times New Roman"/>
              </w:rPr>
              <w:t>ạ</w:t>
            </w:r>
            <w:r>
              <w:t>i l</w:t>
            </w:r>
            <w:r>
              <w:rPr>
                <w:rFonts w:ascii="Times New Roman" w:hAnsi="Times New Roman" w:cs="Times New Roman"/>
              </w:rPr>
              <w:t>ượ</w:t>
            </w:r>
            <w:r>
              <w:t>ng r</w:t>
            </w:r>
            <w:r>
              <w:rPr>
                <w:rFonts w:ascii="Times New Roman" w:hAnsi="Times New Roman" w:cs="Times New Roman"/>
              </w:rPr>
              <w:t>ờ</w:t>
            </w:r>
            <w:r>
              <w:t>i r</w:t>
            </w:r>
            <w:r>
              <w:rPr>
                <w:rFonts w:ascii="Times New Roman" w:hAnsi="Times New Roman" w:cs="Times New Roman"/>
              </w:rPr>
              <w:t>ạ</w:t>
            </w:r>
            <w:r>
              <w:t>c có th</w:t>
            </w:r>
            <w:r>
              <w:rPr>
                <w:rFonts w:ascii="Times New Roman" w:hAnsi="Times New Roman" w:cs="Times New Roman"/>
              </w:rPr>
              <w:t>ứ</w:t>
            </w:r>
            <w:r>
              <w:t xml:space="preserve"> t</w:t>
            </w:r>
            <w:r>
              <w:rPr>
                <w:rFonts w:ascii="Times New Roman" w:hAnsi="Times New Roman" w:cs="Times New Roman"/>
              </w:rPr>
              <w:t>ự</w:t>
            </w:r>
            <w:r>
              <w:t xml:space="preserve"> rõ ràng (s</w:t>
            </w:r>
            <w:r>
              <w:rPr>
                <w:rFonts w:ascii="Times New Roman" w:hAnsi="Times New Roman" w:cs="Times New Roman"/>
              </w:rPr>
              <w:t>ố</w:t>
            </w:r>
            <w:r>
              <w:t xml:space="preserve"> nguyên), r</w:t>
            </w:r>
            <w:r>
              <w:rPr>
                <w:rFonts w:ascii="Times New Roman" w:hAnsi="Times New Roman" w:cs="Times New Roman"/>
              </w:rPr>
              <w:t>ấ</w:t>
            </w:r>
            <w:r>
              <w:t>t nh</w:t>
            </w:r>
            <w:r>
              <w:rPr>
                <w:rFonts w:ascii="Times New Roman" w:hAnsi="Times New Roman" w:cs="Times New Roman"/>
              </w:rPr>
              <w:t>ạ</w:t>
            </w:r>
            <w:r>
              <w:t>y c</w:t>
            </w:r>
            <w:r>
              <w:rPr>
                <w:rFonts w:ascii="Times New Roman" w:hAnsi="Times New Roman" w:cs="Times New Roman"/>
              </w:rPr>
              <w:t>ả</w:t>
            </w:r>
            <w:r>
              <w:t>m v</w:t>
            </w:r>
            <w:r>
              <w:rPr>
                <w:rFonts w:ascii="Times New Roman" w:hAnsi="Times New Roman" w:cs="Times New Roman"/>
              </w:rPr>
              <w:t>ớ</w:t>
            </w:r>
            <w:r>
              <w:t>i các l</w:t>
            </w:r>
            <w:r>
              <w:rPr>
                <w:rFonts w:ascii="Times New Roman" w:hAnsi="Times New Roman" w:cs="Times New Roman"/>
              </w:rPr>
              <w:t>ỗ</w:t>
            </w:r>
            <w:r>
              <w:t>i l</w:t>
            </w:r>
            <w:r>
              <w:rPr>
                <w:rFonts w:ascii="Times New Roman" w:hAnsi="Times New Roman" w:cs="Times New Roman"/>
              </w:rPr>
              <w:t>ậ</w:t>
            </w:r>
            <w:r>
              <w:t>p trình so sánh (&gt;, &lt;, &gt;=, &lt;=).</w:t>
            </w:r>
          </w:p>
          <w:p w14:paraId="09EBE959" w14:textId="77777777" w:rsidR="00A57CFF" w:rsidRDefault="00A57CFF" w:rsidP="00A57CFF">
            <w:pPr>
              <w:cnfStyle w:val="000000100000" w:firstRow="0" w:lastRow="0" w:firstColumn="0" w:lastColumn="0" w:oddVBand="0" w:evenVBand="0" w:oddHBand="1" w:evenHBand="0" w:firstRowFirstColumn="0" w:firstRowLastColumn="0" w:lastRowFirstColumn="0" w:lastRowLastColumn="0"/>
            </w:pPr>
            <w:r>
              <w:t>Khai thác biên t</w:t>
            </w:r>
            <w:r>
              <w:rPr>
                <w:rFonts w:ascii="Times New Roman" w:hAnsi="Times New Roman" w:cs="Times New Roman"/>
              </w:rPr>
              <w:t>ườ</w:t>
            </w:r>
            <w:r>
              <w:t>ng minh &amp; ng</w:t>
            </w:r>
            <w:r>
              <w:rPr>
                <w:rFonts w:ascii="Times New Roman" w:hAnsi="Times New Roman" w:cs="Times New Roman"/>
              </w:rPr>
              <w:t>ầ</w:t>
            </w:r>
            <w:r>
              <w:t>m đ</w:t>
            </w:r>
            <w:r>
              <w:rPr>
                <w:rFonts w:ascii="Times New Roman" w:hAnsi="Times New Roman" w:cs="Times New Roman"/>
              </w:rPr>
              <w:t>ị</w:t>
            </w:r>
            <w:r>
              <w:t>nh:</w:t>
            </w:r>
          </w:p>
          <w:p w14:paraId="3A63A179" w14:textId="77777777" w:rsidR="00A57CFF" w:rsidRDefault="00A57CFF" w:rsidP="00A57CFF">
            <w:pPr>
              <w:cnfStyle w:val="000000100000" w:firstRow="0" w:lastRow="0" w:firstColumn="0" w:lastColumn="0" w:oddVBand="0" w:evenVBand="0" w:oddHBand="1" w:evenHBand="0" w:firstRowFirstColumn="0" w:firstRowLastColumn="0" w:lastRowFirstColumn="0" w:lastRowLastColumn="0"/>
            </w:pPr>
            <w:r>
              <w:t>Biên t</w:t>
            </w:r>
            <w:r>
              <w:rPr>
                <w:rFonts w:ascii="Times New Roman" w:hAnsi="Times New Roman" w:cs="Times New Roman"/>
              </w:rPr>
              <w:t>ườ</w:t>
            </w:r>
            <w:r>
              <w:t>ng minh $\text{Min} = 1$ l</w:t>
            </w:r>
            <w:r>
              <w:rPr>
                <w:rFonts w:ascii="Times New Roman" w:hAnsi="Times New Roman" w:cs="Times New Roman"/>
              </w:rPr>
              <w:t>ấ</w:t>
            </w:r>
            <w:r>
              <w:t>y tr</w:t>
            </w:r>
            <w:r>
              <w:rPr>
                <w:rFonts w:ascii="Times New Roman" w:hAnsi="Times New Roman" w:cs="Times New Roman"/>
              </w:rPr>
              <w:t>ự</w:t>
            </w:r>
            <w:r>
              <w:t>c ti</w:t>
            </w:r>
            <w:r>
              <w:rPr>
                <w:rFonts w:ascii="Times New Roman" w:hAnsi="Times New Roman" w:cs="Times New Roman"/>
              </w:rPr>
              <w:t>ế</w:t>
            </w:r>
            <w:r>
              <w:t>p t</w:t>
            </w:r>
            <w:r>
              <w:rPr>
                <w:rFonts w:ascii="Times New Roman" w:hAnsi="Times New Roman" w:cs="Times New Roman"/>
              </w:rPr>
              <w:t>ừ</w:t>
            </w:r>
            <w:r>
              <w:t xml:space="preserve"> yêu c</w:t>
            </w:r>
            <w:r>
              <w:rPr>
                <w:rFonts w:ascii="Times New Roman" w:hAnsi="Times New Roman" w:cs="Times New Roman"/>
              </w:rPr>
              <w:t>ầ</w:t>
            </w:r>
            <w:r>
              <w:t>u FR-06 ("t</w:t>
            </w:r>
            <w:r>
              <w:rPr>
                <w:rFonts w:ascii="Times New Roman" w:hAnsi="Times New Roman" w:cs="Times New Roman"/>
              </w:rPr>
              <w:t>ố</w:t>
            </w:r>
            <w:r>
              <w:t>i thi</w:t>
            </w:r>
            <w:r>
              <w:rPr>
                <w:rFonts w:ascii="Times New Roman" w:hAnsi="Times New Roman" w:cs="Times New Roman"/>
              </w:rPr>
              <w:t>ể</w:t>
            </w:r>
            <w:r>
              <w:t>u là 1").</w:t>
            </w:r>
          </w:p>
          <w:p w14:paraId="1B3663E5" w14:textId="77777777" w:rsidR="00A57CFF" w:rsidRDefault="00A57CFF" w:rsidP="00A57CFF">
            <w:pPr>
              <w:cnfStyle w:val="000000100000" w:firstRow="0" w:lastRow="0" w:firstColumn="0" w:lastColumn="0" w:oddVBand="0" w:evenVBand="0" w:oddHBand="1" w:evenHBand="0" w:firstRowFirstColumn="0" w:firstRowLastColumn="0" w:lastRowFirstColumn="0" w:lastRowLastColumn="0"/>
            </w:pPr>
            <w:r>
              <w:t>Biên ng</w:t>
            </w:r>
            <w:r>
              <w:rPr>
                <w:rFonts w:ascii="Times New Roman" w:hAnsi="Times New Roman" w:cs="Times New Roman"/>
              </w:rPr>
              <w:t>ầ</w:t>
            </w:r>
            <w:r>
              <w:t>m đ</w:t>
            </w:r>
            <w:r>
              <w:rPr>
                <w:rFonts w:ascii="Times New Roman" w:hAnsi="Times New Roman" w:cs="Times New Roman"/>
              </w:rPr>
              <w:t>ị</w:t>
            </w:r>
            <w:r>
              <w:t>nh $\text{Min} = 0$ (gi</w:t>
            </w:r>
            <w:r>
              <w:rPr>
                <w:rFonts w:ascii="Times New Roman" w:hAnsi="Times New Roman" w:cs="Times New Roman"/>
              </w:rPr>
              <w:t>ỏ</w:t>
            </w:r>
            <w:r>
              <w:t xml:space="preserve"> tr</w:t>
            </w:r>
            <w:r>
              <w:rPr>
                <w:rFonts w:ascii="Times New Roman" w:hAnsi="Times New Roman" w:cs="Times New Roman"/>
              </w:rPr>
              <w:t>ố</w:t>
            </w:r>
            <w:r>
              <w:t>ng) và biên Max (gi</w:t>
            </w:r>
            <w:r>
              <w:rPr>
                <w:rFonts w:ascii="Times New Roman" w:hAnsi="Times New Roman" w:cs="Times New Roman"/>
              </w:rPr>
              <w:t>ớ</w:t>
            </w:r>
            <w:r>
              <w:t>i h</w:t>
            </w:r>
            <w:r>
              <w:rPr>
                <w:rFonts w:ascii="Times New Roman" w:hAnsi="Times New Roman" w:cs="Times New Roman"/>
              </w:rPr>
              <w:t>ạ</w:t>
            </w:r>
            <w:r>
              <w:t>n h</w:t>
            </w:r>
            <w:r>
              <w:rPr>
                <w:rFonts w:ascii="Times New Roman" w:hAnsi="Times New Roman" w:cs="Times New Roman"/>
              </w:rPr>
              <w:t>ệ</w:t>
            </w:r>
            <w:r>
              <w:t xml:space="preserve"> th</w:t>
            </w:r>
            <w:r>
              <w:rPr>
                <w:rFonts w:ascii="Times New Roman" w:hAnsi="Times New Roman" w:cs="Times New Roman"/>
              </w:rPr>
              <w:t>ố</w:t>
            </w:r>
            <w:r>
              <w:t>ng/s</w:t>
            </w:r>
            <w:r>
              <w:rPr>
                <w:rFonts w:ascii="Times New Roman" w:hAnsi="Times New Roman" w:cs="Times New Roman"/>
              </w:rPr>
              <w:t>ố</w:t>
            </w:r>
            <w:r>
              <w:t xml:space="preserve"> nguyên an toàn) đ</w:t>
            </w:r>
            <w:r>
              <w:rPr>
                <w:rFonts w:ascii="Times New Roman" w:hAnsi="Times New Roman" w:cs="Times New Roman"/>
              </w:rPr>
              <w:t>ượ</w:t>
            </w:r>
            <w:r>
              <w:t>c b</w:t>
            </w:r>
            <w:r>
              <w:rPr>
                <w:rFonts w:ascii="Times New Roman" w:hAnsi="Times New Roman" w:cs="Times New Roman"/>
              </w:rPr>
              <w:t>ổ</w:t>
            </w:r>
            <w:r>
              <w:t xml:space="preserve"> sung đ</w:t>
            </w:r>
            <w:r>
              <w:rPr>
                <w:rFonts w:ascii="Times New Roman" w:hAnsi="Times New Roman" w:cs="Times New Roman"/>
              </w:rPr>
              <w:t>ể</w:t>
            </w:r>
            <w:r>
              <w:t xml:space="preserve"> ki</w:t>
            </w:r>
            <w:r>
              <w:rPr>
                <w:rFonts w:ascii="Times New Roman" w:hAnsi="Times New Roman" w:cs="Times New Roman"/>
              </w:rPr>
              <w:t>ể</w:t>
            </w:r>
            <w:r>
              <w:t>m tra đ</w:t>
            </w:r>
            <w:r>
              <w:rPr>
                <w:rFonts w:ascii="Times New Roman" w:hAnsi="Times New Roman" w:cs="Times New Roman"/>
              </w:rPr>
              <w:t>ộ</w:t>
            </w:r>
            <w:r>
              <w:t xml:space="preserve"> b</w:t>
            </w:r>
            <w:r>
              <w:rPr>
                <w:rFonts w:ascii="Times New Roman" w:hAnsi="Times New Roman" w:cs="Times New Roman"/>
              </w:rPr>
              <w:t>ề</w:t>
            </w:r>
            <w:r>
              <w:t>n v</w:t>
            </w:r>
            <w:r>
              <w:rPr>
                <w:rFonts w:ascii="Times New Roman" w:hAnsi="Times New Roman" w:cs="Times New Roman"/>
              </w:rPr>
              <w:t>ữ</w:t>
            </w:r>
            <w:r>
              <w:t>ng c</w:t>
            </w:r>
            <w:r>
              <w:rPr>
                <w:rFonts w:ascii="Times New Roman" w:hAnsi="Times New Roman" w:cs="Times New Roman"/>
              </w:rPr>
              <w:t>ủ</w:t>
            </w:r>
            <w:r>
              <w:t xml:space="preserve">a </w:t>
            </w:r>
            <w:r>
              <w:rPr>
                <w:rFonts w:ascii="Times New Roman" w:hAnsi="Times New Roman" w:cs="Times New Roman"/>
              </w:rPr>
              <w:t>ứ</w:t>
            </w:r>
            <w:r>
              <w:t>ng d</w:t>
            </w:r>
            <w:r>
              <w:rPr>
                <w:rFonts w:ascii="Times New Roman" w:hAnsi="Times New Roman" w:cs="Times New Roman"/>
              </w:rPr>
              <w:t>ụ</w:t>
            </w:r>
            <w:r>
              <w:t>ng.</w:t>
            </w:r>
          </w:p>
          <w:p w14:paraId="10A2FFDE" w14:textId="77777777" w:rsidR="00A57CFF" w:rsidRDefault="00A57CFF" w:rsidP="00A57CFF">
            <w:pP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rPr>
              <w:t>Ứ</w:t>
            </w:r>
            <w:r>
              <w:t>ng d</w:t>
            </w:r>
            <w:r>
              <w:rPr>
                <w:rFonts w:ascii="Times New Roman" w:hAnsi="Times New Roman" w:cs="Times New Roman"/>
              </w:rPr>
              <w:t>ụ</w:t>
            </w:r>
            <w:r>
              <w:t>ng chu</w:t>
            </w:r>
            <w:r>
              <w:rPr>
                <w:rFonts w:ascii="Times New Roman" w:hAnsi="Times New Roman" w:cs="Times New Roman"/>
              </w:rPr>
              <w:t>ẩ</w:t>
            </w:r>
            <w:r>
              <w:t>n 3-</w:t>
            </w:r>
            <w:r>
              <w:lastRenderedPageBreak/>
              <w:t>value BVA: Mô hình 3 giá tr</w:t>
            </w:r>
            <w:r>
              <w:rPr>
                <w:rFonts w:ascii="Times New Roman" w:hAnsi="Times New Roman" w:cs="Times New Roman"/>
              </w:rPr>
              <w:t>ị</w:t>
            </w:r>
            <w:r>
              <w:t xml:space="preserve"> ($\text{Min}-1, \text{Min}, \text{Min}+1$ và $\text{Max}-1, \text{Max}, \text{Max}+1$) giúp phát hi</w:t>
            </w:r>
            <w:r>
              <w:rPr>
                <w:rFonts w:ascii="Times New Roman" w:hAnsi="Times New Roman" w:cs="Times New Roman"/>
              </w:rPr>
              <w:t>ệ</w:t>
            </w:r>
            <w:r>
              <w:t>n tri</w:t>
            </w:r>
            <w:r>
              <w:rPr>
                <w:rFonts w:ascii="Times New Roman" w:hAnsi="Times New Roman" w:cs="Times New Roman"/>
              </w:rPr>
              <w:t>ệ</w:t>
            </w:r>
            <w:r>
              <w:t>t đ</w:t>
            </w:r>
            <w:r>
              <w:rPr>
                <w:rFonts w:ascii="Times New Roman" w:hAnsi="Times New Roman" w:cs="Times New Roman"/>
              </w:rPr>
              <w:t>ể</w:t>
            </w:r>
            <w:r>
              <w:t xml:space="preserve"> các l</w:t>
            </w:r>
            <w:r>
              <w:rPr>
                <w:rFonts w:ascii="Times New Roman" w:hAnsi="Times New Roman" w:cs="Times New Roman"/>
              </w:rPr>
              <w:t>ỗ</w:t>
            </w:r>
            <w:r>
              <w:t>i Off-by-one kinh đi</w:t>
            </w:r>
            <w:r>
              <w:rPr>
                <w:rFonts w:ascii="Times New Roman" w:hAnsi="Times New Roman" w:cs="Times New Roman"/>
              </w:rPr>
              <w:t>ể</w:t>
            </w:r>
            <w:r>
              <w:t>n c</w:t>
            </w:r>
            <w:r>
              <w:rPr>
                <w:rFonts w:ascii="Times New Roman" w:hAnsi="Times New Roman" w:cs="Times New Roman"/>
              </w:rPr>
              <w:t>ủ</w:t>
            </w:r>
            <w:r>
              <w:t>a l</w:t>
            </w:r>
            <w:r>
              <w:rPr>
                <w:rFonts w:ascii="Times New Roman" w:hAnsi="Times New Roman" w:cs="Times New Roman"/>
              </w:rPr>
              <w:t>ậ</w:t>
            </w:r>
            <w:r>
              <w:t>p trình viên (ví d</w:t>
            </w:r>
            <w:r>
              <w:rPr>
                <w:rFonts w:ascii="Times New Roman" w:hAnsi="Times New Roman" w:cs="Times New Roman"/>
              </w:rPr>
              <w:t>ụ</w:t>
            </w:r>
            <w:r>
              <w:t>: vi</w:t>
            </w:r>
            <w:r>
              <w:rPr>
                <w:rFonts w:ascii="Times New Roman" w:hAnsi="Times New Roman" w:cs="Times New Roman"/>
              </w:rPr>
              <w:t>ế</w:t>
            </w:r>
            <w:r>
              <w:t>t nh</w:t>
            </w:r>
            <w:r>
              <w:rPr>
                <w:rFonts w:ascii="Times New Roman" w:hAnsi="Times New Roman" w:cs="Times New Roman"/>
              </w:rPr>
              <w:t>ầ</w:t>
            </w:r>
            <w:r>
              <w:t>m đi</w:t>
            </w:r>
            <w:r>
              <w:rPr>
                <w:rFonts w:ascii="Times New Roman" w:hAnsi="Times New Roman" w:cs="Times New Roman"/>
              </w:rPr>
              <w:t>ề</w:t>
            </w:r>
            <w:r>
              <w:t>u ki</w:t>
            </w:r>
            <w:r>
              <w:rPr>
                <w:rFonts w:ascii="Times New Roman" w:hAnsi="Times New Roman" w:cs="Times New Roman"/>
              </w:rPr>
              <w:t>ệ</w:t>
            </w:r>
            <w:r>
              <w:t>n quantity &gt; 1 thay vì quantity &gt;= 1).</w:t>
            </w:r>
          </w:p>
          <w:p w14:paraId="583E998D" w14:textId="77777777" w:rsidR="00A57CFF" w:rsidRDefault="00A57CFF" w:rsidP="00A57CFF">
            <w:pPr>
              <w:cnfStyle w:val="000000100000" w:firstRow="0" w:lastRow="0" w:firstColumn="0" w:lastColumn="0" w:oddVBand="0" w:evenVBand="0" w:oddHBand="1" w:evenHBand="0" w:firstRowFirstColumn="0" w:firstRowLastColumn="0" w:lastRowFirstColumn="0" w:lastRowLastColumn="0"/>
            </w:pPr>
            <w:r>
              <w:t>Cô l</w:t>
            </w:r>
            <w:r>
              <w:rPr>
                <w:rFonts w:ascii="Times New Roman" w:hAnsi="Times New Roman" w:cs="Times New Roman"/>
              </w:rPr>
              <w:t>ậ</w:t>
            </w:r>
            <w:r>
              <w:t>p bi</w:t>
            </w:r>
            <w:r>
              <w:rPr>
                <w:rFonts w:ascii="Times New Roman" w:hAnsi="Times New Roman" w:cs="Times New Roman"/>
              </w:rPr>
              <w:t>ế</w:t>
            </w:r>
            <w:r>
              <w:t>n (Isolate variables): Các test case biên đ</w:t>
            </w:r>
            <w:r>
              <w:rPr>
                <w:rFonts w:ascii="Times New Roman" w:hAnsi="Times New Roman" w:cs="Times New Roman"/>
              </w:rPr>
              <w:t>ượ</w:t>
            </w:r>
            <w:r>
              <w:t>c thi</w:t>
            </w:r>
            <w:r>
              <w:rPr>
                <w:rFonts w:ascii="Times New Roman" w:hAnsi="Times New Roman" w:cs="Times New Roman"/>
              </w:rPr>
              <w:t>ế</w:t>
            </w:r>
            <w:r>
              <w:t>t k</w:t>
            </w:r>
            <w:r>
              <w:rPr>
                <w:rFonts w:ascii="Times New Roman" w:hAnsi="Times New Roman" w:cs="Times New Roman"/>
              </w:rPr>
              <w:t>ế</w:t>
            </w:r>
            <w:r>
              <w:t xml:space="preserve"> đ</w:t>
            </w:r>
            <w:r>
              <w:rPr>
                <w:rFonts w:ascii="Times New Roman" w:hAnsi="Times New Roman" w:cs="Times New Roman"/>
              </w:rPr>
              <w:t>ộ</w:t>
            </w:r>
            <w:r>
              <w:t>c l</w:t>
            </w:r>
            <w:r>
              <w:rPr>
                <w:rFonts w:ascii="Times New Roman" w:hAnsi="Times New Roman" w:cs="Times New Roman"/>
              </w:rPr>
              <w:t>ậ</w:t>
            </w:r>
            <w:r>
              <w:t>p, ch</w:t>
            </w:r>
            <w:r>
              <w:rPr>
                <w:rFonts w:ascii="Times New Roman" w:hAnsi="Times New Roman" w:cs="Times New Roman"/>
              </w:rPr>
              <w:t>ỉ</w:t>
            </w:r>
            <w:r>
              <w:t xml:space="preserve"> thay đ</w:t>
            </w:r>
            <w:r>
              <w:rPr>
                <w:rFonts w:ascii="Times New Roman" w:hAnsi="Times New Roman" w:cs="Times New Roman"/>
              </w:rPr>
              <w:t>ổ</w:t>
            </w:r>
            <w:r>
              <w:t>i duy nh</w:t>
            </w:r>
            <w:r>
              <w:rPr>
                <w:rFonts w:ascii="Times New Roman" w:hAnsi="Times New Roman" w:cs="Times New Roman"/>
              </w:rPr>
              <w:t>ấ</w:t>
            </w:r>
            <w:r>
              <w:t>t giá tr</w:t>
            </w:r>
            <w:r>
              <w:rPr>
                <w:rFonts w:ascii="Times New Roman" w:hAnsi="Times New Roman" w:cs="Times New Roman"/>
              </w:rPr>
              <w:t>ị</w:t>
            </w:r>
            <w:r>
              <w:t xml:space="preserve"> c</w:t>
            </w:r>
            <w:r>
              <w:rPr>
                <w:rFonts w:ascii="Times New Roman" w:hAnsi="Times New Roman" w:cs="Times New Roman"/>
              </w:rPr>
              <w:t>ủ</w:t>
            </w:r>
            <w:r>
              <w:t>a quantity ho</w:t>
            </w:r>
            <w:r>
              <w:rPr>
                <w:rFonts w:ascii="Times New Roman" w:hAnsi="Times New Roman" w:cs="Times New Roman"/>
              </w:rPr>
              <w:t>ặ</w:t>
            </w:r>
            <w:r>
              <w:t xml:space="preserve">c </w:t>
            </w:r>
            <w:proofErr w:type="gramStart"/>
            <w:r>
              <w:t>cart.length</w:t>
            </w:r>
            <w:proofErr w:type="gramEnd"/>
            <w:r>
              <w:t xml:space="preserve"> trong khi gi</w:t>
            </w:r>
            <w:r>
              <w:rPr>
                <w:rFonts w:ascii="Times New Roman" w:hAnsi="Times New Roman" w:cs="Times New Roman"/>
              </w:rPr>
              <w:t>ữ</w:t>
            </w:r>
            <w:r>
              <w:t xml:space="preserve"> nguyên các thông tin s</w:t>
            </w:r>
            <w:r>
              <w:rPr>
                <w:rFonts w:ascii="Times New Roman" w:hAnsi="Times New Roman" w:cs="Times New Roman"/>
              </w:rPr>
              <w:t>ả</w:t>
            </w:r>
            <w:r>
              <w:t>n ph</w:t>
            </w:r>
            <w:r>
              <w:rPr>
                <w:rFonts w:ascii="Times New Roman" w:hAnsi="Times New Roman" w:cs="Times New Roman"/>
              </w:rPr>
              <w:t>ẩ</w:t>
            </w:r>
            <w:r>
              <w:t>m và tr</w:t>
            </w:r>
            <w:r>
              <w:rPr>
                <w:rFonts w:ascii="Times New Roman" w:hAnsi="Times New Roman" w:cs="Times New Roman"/>
              </w:rPr>
              <w:t>ạ</w:t>
            </w:r>
            <w:r>
              <w:t>ng thái đăng nh</w:t>
            </w:r>
            <w:r>
              <w:rPr>
                <w:rFonts w:ascii="Times New Roman" w:hAnsi="Times New Roman" w:cs="Times New Roman"/>
              </w:rPr>
              <w:t>ậ</w:t>
            </w:r>
            <w:r>
              <w:t>p h</w:t>
            </w:r>
            <w:r>
              <w:rPr>
                <w:rFonts w:ascii="Times New Roman" w:hAnsi="Times New Roman" w:cs="Times New Roman"/>
              </w:rPr>
              <w:t>ợ</w:t>
            </w:r>
            <w:r>
              <w:t>p l</w:t>
            </w:r>
            <w:r>
              <w:rPr>
                <w:rFonts w:ascii="Times New Roman" w:hAnsi="Times New Roman" w:cs="Times New Roman"/>
              </w:rPr>
              <w:t>ệ</w:t>
            </w:r>
            <w:r>
              <w:t>, giúp vi</w:t>
            </w:r>
            <w:r>
              <w:rPr>
                <w:rFonts w:ascii="Times New Roman" w:hAnsi="Times New Roman" w:cs="Times New Roman"/>
              </w:rPr>
              <w:t>ệ</w:t>
            </w:r>
            <w:r>
              <w:t>c xác đ</w:t>
            </w:r>
            <w:r>
              <w:rPr>
                <w:rFonts w:ascii="Times New Roman" w:hAnsi="Times New Roman" w:cs="Times New Roman"/>
              </w:rPr>
              <w:t>ị</w:t>
            </w:r>
            <w:r>
              <w:t>nh nguyên nhân l</w:t>
            </w:r>
            <w:r>
              <w:rPr>
                <w:rFonts w:ascii="Times New Roman" w:hAnsi="Times New Roman" w:cs="Times New Roman"/>
              </w:rPr>
              <w:t>ỗ</w:t>
            </w:r>
            <w:r>
              <w:t>i (n</w:t>
            </w:r>
            <w:r>
              <w:rPr>
                <w:rFonts w:ascii="Times New Roman" w:hAnsi="Times New Roman" w:cs="Times New Roman"/>
              </w:rPr>
              <w:t>ế</w:t>
            </w:r>
            <w:r>
              <w:t>u x</w:t>
            </w:r>
            <w:r>
              <w:rPr>
                <w:rFonts w:ascii="Times New Roman" w:hAnsi="Times New Roman" w:cs="Times New Roman"/>
              </w:rPr>
              <w:t>ả</w:t>
            </w:r>
            <w:r>
              <w:t>y ra) tr</w:t>
            </w:r>
            <w:r>
              <w:rPr>
                <w:rFonts w:ascii="Times New Roman" w:hAnsi="Times New Roman" w:cs="Times New Roman"/>
              </w:rPr>
              <w:t>ở</w:t>
            </w:r>
            <w:r>
              <w:t xml:space="preserve"> nên chính xác tuy</w:t>
            </w:r>
            <w:r>
              <w:rPr>
                <w:rFonts w:ascii="Times New Roman" w:hAnsi="Times New Roman" w:cs="Times New Roman"/>
              </w:rPr>
              <w:t>ệ</w:t>
            </w:r>
            <w:r>
              <w:t>t đ</w:t>
            </w:r>
            <w:r>
              <w:rPr>
                <w:rFonts w:ascii="Times New Roman" w:hAnsi="Times New Roman" w:cs="Times New Roman"/>
              </w:rPr>
              <w:t>ố</w:t>
            </w:r>
            <w:r>
              <w:t>i.</w:t>
            </w:r>
          </w:p>
          <w:p w14:paraId="74958F03" w14:textId="77777777" w:rsidR="00A57CFF" w:rsidRDefault="00A57CFF" w:rsidP="00A57CFF">
            <w:pPr>
              <w:cnfStyle w:val="000000100000" w:firstRow="0" w:lastRow="0" w:firstColumn="0" w:lastColumn="0" w:oddVBand="0" w:evenVBand="0" w:oddHBand="1" w:evenHBand="0" w:firstRowFirstColumn="0" w:firstRowLastColumn="0" w:lastRowFirstColumn="0" w:lastRowLastColumn="0"/>
            </w:pPr>
          </w:p>
          <w:p w14:paraId="289C494C" w14:textId="77777777" w:rsidR="00A57CFF" w:rsidRDefault="00A57CFF" w:rsidP="00A57CFF">
            <w:pPr>
              <w:cnfStyle w:val="000000100000" w:firstRow="0" w:lastRow="0" w:firstColumn="0" w:lastColumn="0" w:oddVBand="0" w:evenVBand="0" w:oddHBand="1" w:evenHBand="0" w:firstRowFirstColumn="0" w:firstRowLastColumn="0" w:lastRowFirstColumn="0" w:lastRowLastColumn="0"/>
            </w:pPr>
            <w:r>
              <w:t>Cline read 1 file:</w:t>
            </w:r>
          </w:p>
          <w:p w14:paraId="0EB4AEF8" w14:textId="77777777" w:rsidR="00A57CFF" w:rsidRDefault="00A57CFF" w:rsidP="00A57CFF">
            <w:pPr>
              <w:cnfStyle w:val="000000100000" w:firstRow="0" w:lastRow="0" w:firstColumn="0" w:lastColumn="0" w:oddVBand="0" w:evenVBand="0" w:oddHBand="1" w:evenHBand="0" w:firstRowFirstColumn="0" w:firstRowLastColumn="0" w:lastRowFirstColumn="0" w:lastRowLastColumn="0"/>
            </w:pPr>
          </w:p>
          <w:p w14:paraId="44A92913" w14:textId="77777777" w:rsidR="00A57CFF" w:rsidRDefault="00A57CFF" w:rsidP="00A57CFF">
            <w:pPr>
              <w:cnfStyle w:val="000000100000" w:firstRow="0" w:lastRow="0" w:firstColumn="0" w:lastColumn="0" w:oddVBand="0" w:evenVBand="0" w:oddHBand="1" w:evenHBand="0" w:firstRowFirstColumn="0" w:firstRowLastColumn="0" w:lastRowFirstColumn="0" w:lastRowLastColumn="0"/>
            </w:pPr>
            <w:r>
              <w:t>README.md · lines 100-150</w:t>
            </w:r>
            <w:r>
              <w:rPr>
                <w:rFonts w:ascii="Times New Roman" w:hAnsi="Times New Roman" w:cs="Times New Roman"/>
              </w:rPr>
              <w:t>‎</w:t>
            </w:r>
          </w:p>
          <w:p w14:paraId="28999499" w14:textId="77777777" w:rsidR="00A57CFF" w:rsidRDefault="00A57CFF" w:rsidP="00A57CFF">
            <w:pPr>
              <w:cnfStyle w:val="000000100000" w:firstRow="0" w:lastRow="0" w:firstColumn="0" w:lastColumn="0" w:oddVBand="0" w:evenVBand="0" w:oddHBand="1" w:evenHBand="0" w:firstRowFirstColumn="0" w:firstRowLastColumn="0" w:lastRowFirstColumn="0" w:lastRowLastColumn="0"/>
            </w:pPr>
          </w:p>
          <w:p w14:paraId="26E66B21" w14:textId="77777777" w:rsidR="00A57CFF" w:rsidRDefault="00A57CFF" w:rsidP="00A57CFF">
            <w:pPr>
              <w:cnfStyle w:val="000000100000" w:firstRow="0" w:lastRow="0" w:firstColumn="0" w:lastColumn="0" w:oddVBand="0" w:evenVBand="0" w:oddHBand="1" w:evenHBand="0" w:firstRowFirstColumn="0" w:firstRowLastColumn="0" w:lastRowFirstColumn="0" w:lastRowLastColumn="0"/>
            </w:pPr>
          </w:p>
          <w:p w14:paraId="70A897A5" w14:textId="77777777" w:rsidR="00A57CFF" w:rsidRDefault="00A57CFF" w:rsidP="00A57CFF">
            <w:pPr>
              <w:cnfStyle w:val="000000100000" w:firstRow="0" w:lastRow="0" w:firstColumn="0" w:lastColumn="0" w:oddVBand="0" w:evenVBand="0" w:oddHBand="1" w:evenHBand="0" w:firstRowFirstColumn="0" w:firstRowLastColumn="0" w:lastRowFirstColumn="0" w:lastRowLastColumn="0"/>
            </w:pPr>
            <w:r>
              <w:t>T</w:t>
            </w:r>
            <w:r>
              <w:rPr>
                <w:rFonts w:ascii="Times New Roman" w:hAnsi="Times New Roman" w:cs="Times New Roman"/>
              </w:rPr>
              <w:t>ổ</w:t>
            </w:r>
            <w:r>
              <w:t>ng k</w:t>
            </w:r>
            <w:r>
              <w:rPr>
                <w:rFonts w:ascii="Times New Roman" w:hAnsi="Times New Roman" w:cs="Times New Roman"/>
              </w:rPr>
              <w:t>ế</w:t>
            </w:r>
            <w:r>
              <w:t>t quá trình áp d</w:t>
            </w:r>
            <w:r>
              <w:rPr>
                <w:rFonts w:ascii="Times New Roman" w:hAnsi="Times New Roman" w:cs="Times New Roman"/>
              </w:rPr>
              <w:t>ụ</w:t>
            </w:r>
            <w:r>
              <w:t xml:space="preserve">ng Domain Testing và Boundary Value Analysis (BVA) cho </w:t>
            </w:r>
            <w:r>
              <w:rPr>
                <w:rFonts w:ascii="Times New Roman" w:hAnsi="Times New Roman" w:cs="Times New Roman"/>
              </w:rPr>
              <w:t>ứ</w:t>
            </w:r>
            <w:r>
              <w:t>ng d</w:t>
            </w:r>
            <w:r>
              <w:rPr>
                <w:rFonts w:ascii="Times New Roman" w:hAnsi="Times New Roman" w:cs="Times New Roman"/>
              </w:rPr>
              <w:t>ụ</w:t>
            </w:r>
            <w:r>
              <w:t>ng EShop</w:t>
            </w:r>
          </w:p>
          <w:p w14:paraId="0ECE79CC" w14:textId="77777777" w:rsidR="00A57CFF" w:rsidRDefault="00A57CFF" w:rsidP="00A57CFF">
            <w:pPr>
              <w:cnfStyle w:val="000000100000" w:firstRow="0" w:lastRow="0" w:firstColumn="0" w:lastColumn="0" w:oddVBand="0" w:evenVBand="0" w:oddHBand="1" w:evenHBand="0" w:firstRowFirstColumn="0" w:firstRowLastColumn="0" w:lastRowFirstColumn="0" w:lastRowLastColumn="0"/>
            </w:pPr>
            <w:r>
              <w:t>Theo yêu c</w:t>
            </w:r>
            <w:r>
              <w:rPr>
                <w:rFonts w:ascii="Times New Roman" w:hAnsi="Times New Roman" w:cs="Times New Roman"/>
              </w:rPr>
              <w:t>ầ</w:t>
            </w:r>
            <w:r>
              <w:t>u c</w:t>
            </w:r>
            <w:r>
              <w:rPr>
                <w:rFonts w:ascii="Times New Roman" w:hAnsi="Times New Roman" w:cs="Times New Roman"/>
              </w:rPr>
              <w:t>ủ</w:t>
            </w:r>
            <w:r>
              <w:t>a b</w:t>
            </w:r>
            <w:r>
              <w:rPr>
                <w:rFonts w:ascii="Times New Roman" w:hAnsi="Times New Roman" w:cs="Times New Roman"/>
              </w:rPr>
              <w:t>ạ</w:t>
            </w:r>
            <w:r>
              <w:t>n, chúng ta đã hoàn thành vi</w:t>
            </w:r>
            <w:r>
              <w:rPr>
                <w:rFonts w:ascii="Times New Roman" w:hAnsi="Times New Roman" w:cs="Times New Roman"/>
              </w:rPr>
              <w:t>ệ</w:t>
            </w:r>
            <w:r>
              <w:t>c xây d</w:t>
            </w:r>
            <w:r>
              <w:rPr>
                <w:rFonts w:ascii="Times New Roman" w:hAnsi="Times New Roman" w:cs="Times New Roman"/>
              </w:rPr>
              <w:t>ự</w:t>
            </w:r>
            <w:r>
              <w:t>ng t</w:t>
            </w:r>
            <w:r>
              <w:rPr>
                <w:rFonts w:ascii="Times New Roman" w:hAnsi="Times New Roman" w:cs="Times New Roman"/>
              </w:rPr>
              <w:t>ậ</w:t>
            </w:r>
            <w:r>
              <w:t xml:space="preserve">p test </w:t>
            </w:r>
            <w:r>
              <w:lastRenderedPageBreak/>
              <w:t>cases và phân tích chi ti</w:t>
            </w:r>
            <w:r>
              <w:rPr>
                <w:rFonts w:ascii="Times New Roman" w:hAnsi="Times New Roman" w:cs="Times New Roman"/>
              </w:rPr>
              <w:t>ế</w:t>
            </w:r>
            <w:r>
              <w:t>t cho các tính năng tr</w:t>
            </w:r>
            <w:r>
              <w:rPr>
                <w:rFonts w:ascii="Times New Roman" w:hAnsi="Times New Roman" w:cs="Times New Roman"/>
              </w:rPr>
              <w:t>ọ</w:t>
            </w:r>
            <w:r>
              <w:t>ng y</w:t>
            </w:r>
            <w:r>
              <w:rPr>
                <w:rFonts w:ascii="Times New Roman" w:hAnsi="Times New Roman" w:cs="Times New Roman"/>
              </w:rPr>
              <w:t>ế</w:t>
            </w:r>
            <w:r>
              <w:t>u c</w:t>
            </w:r>
            <w:r>
              <w:rPr>
                <w:rFonts w:ascii="Times New Roman" w:hAnsi="Times New Roman" w:cs="Times New Roman"/>
              </w:rPr>
              <w:t>ủ</w:t>
            </w:r>
            <w:r>
              <w:t xml:space="preserve">a </w:t>
            </w:r>
            <w:r>
              <w:rPr>
                <w:rFonts w:ascii="Times New Roman" w:hAnsi="Times New Roman" w:cs="Times New Roman"/>
              </w:rPr>
              <w:t>ứ</w:t>
            </w:r>
            <w:r>
              <w:t>ng d</w:t>
            </w:r>
            <w:r>
              <w:rPr>
                <w:rFonts w:ascii="Times New Roman" w:hAnsi="Times New Roman" w:cs="Times New Roman"/>
              </w:rPr>
              <w:t>ụ</w:t>
            </w:r>
            <w:r>
              <w:t>ng EShop d</w:t>
            </w:r>
            <w:r>
              <w:rPr>
                <w:rFonts w:ascii="Times New Roman" w:hAnsi="Times New Roman" w:cs="Times New Roman"/>
              </w:rPr>
              <w:t>ự</w:t>
            </w:r>
            <w:r>
              <w:t>a trên tài li</w:t>
            </w:r>
            <w:r>
              <w:rPr>
                <w:rFonts w:ascii="Times New Roman" w:hAnsi="Times New Roman" w:cs="Times New Roman"/>
              </w:rPr>
              <w:t>ệ</w:t>
            </w:r>
            <w:r>
              <w:t>u đ</w:t>
            </w:r>
            <w:r>
              <w:rPr>
                <w:rFonts w:ascii="Times New Roman" w:hAnsi="Times New Roman" w:cs="Times New Roman"/>
              </w:rPr>
              <w:t>ặ</w:t>
            </w:r>
            <w:r>
              <w:t>c t</w:t>
            </w:r>
            <w:r>
              <w:rPr>
                <w:rFonts w:ascii="Times New Roman" w:hAnsi="Times New Roman" w:cs="Times New Roman"/>
              </w:rPr>
              <w:t>ả</w:t>
            </w:r>
            <w:r>
              <w:t xml:space="preserve"> (README.md và api_specification.md). D</w:t>
            </w:r>
            <w:r>
              <w:rPr>
                <w:rFonts w:ascii="Times New Roman" w:hAnsi="Times New Roman" w:cs="Times New Roman"/>
              </w:rPr>
              <w:t>ướ</w:t>
            </w:r>
            <w:r>
              <w:t>i đây là tóm t</w:t>
            </w:r>
            <w:r>
              <w:rPr>
                <w:rFonts w:ascii="Times New Roman" w:hAnsi="Times New Roman" w:cs="Times New Roman"/>
              </w:rPr>
              <w:t>ắ</w:t>
            </w:r>
            <w:r>
              <w:t>t toàn b</w:t>
            </w:r>
            <w:r>
              <w:rPr>
                <w:rFonts w:ascii="Times New Roman" w:hAnsi="Times New Roman" w:cs="Times New Roman"/>
              </w:rPr>
              <w:t>ộ</w:t>
            </w:r>
            <w:r>
              <w:t xml:space="preserve"> các k</w:t>
            </w:r>
            <w:r>
              <w:rPr>
                <w:rFonts w:ascii="Times New Roman" w:hAnsi="Times New Roman" w:cs="Times New Roman"/>
              </w:rPr>
              <w:t>ỹ</w:t>
            </w:r>
            <w:r>
              <w:t xml:space="preserve"> thu</w:t>
            </w:r>
            <w:r>
              <w:rPr>
                <w:rFonts w:ascii="Times New Roman" w:hAnsi="Times New Roman" w:cs="Times New Roman"/>
              </w:rPr>
              <w:t>ậ</w:t>
            </w:r>
            <w:r>
              <w:t>t ki</w:t>
            </w:r>
            <w:r>
              <w:rPr>
                <w:rFonts w:ascii="Times New Roman" w:hAnsi="Times New Roman" w:cs="Times New Roman"/>
              </w:rPr>
              <w:t>ể</w:t>
            </w:r>
            <w:r>
              <w:t>m th</w:t>
            </w:r>
            <w:r>
              <w:rPr>
                <w:rFonts w:ascii="Times New Roman" w:hAnsi="Times New Roman" w:cs="Times New Roman"/>
              </w:rPr>
              <w:t>ử</w:t>
            </w:r>
            <w:r>
              <w:t xml:space="preserve"> đ</w:t>
            </w:r>
            <w:r>
              <w:rPr>
                <w:rFonts w:hint="eastAsia"/>
              </w:rPr>
              <w:t>ã</w:t>
            </w:r>
            <w:r>
              <w:t xml:space="preserve"> áp d</w:t>
            </w:r>
            <w:r>
              <w:rPr>
                <w:rFonts w:ascii="Times New Roman" w:hAnsi="Times New Roman" w:cs="Times New Roman"/>
              </w:rPr>
              <w:t>ụ</w:t>
            </w:r>
            <w:r>
              <w:t>ng:</w:t>
            </w:r>
          </w:p>
          <w:p w14:paraId="22234D78" w14:textId="77777777" w:rsidR="00A57CFF" w:rsidRDefault="00A57CFF" w:rsidP="00A57CFF">
            <w:pPr>
              <w:cnfStyle w:val="000000100000" w:firstRow="0" w:lastRow="0" w:firstColumn="0" w:lastColumn="0" w:oddVBand="0" w:evenVBand="0" w:oddHBand="1" w:evenHBand="0" w:firstRowFirstColumn="0" w:firstRowLastColumn="0" w:lastRowFirstColumn="0" w:lastRowLastColumn="0"/>
            </w:pPr>
          </w:p>
          <w:p w14:paraId="3F5FBD93" w14:textId="77777777" w:rsidR="00A57CFF" w:rsidRDefault="00A57CFF" w:rsidP="00A57CFF">
            <w:pP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rPr>
              <w:t>📊</w:t>
            </w:r>
            <w:r>
              <w:t xml:space="preserve"> 1. T</w:t>
            </w:r>
            <w:r>
              <w:rPr>
                <w:rFonts w:ascii="Times New Roman" w:hAnsi="Times New Roman" w:cs="Times New Roman"/>
              </w:rPr>
              <w:t>ổ</w:t>
            </w:r>
            <w:r>
              <w:t>ng quan các tính năng đã phân tích</w:t>
            </w:r>
          </w:p>
          <w:p w14:paraId="56F88718" w14:textId="77777777" w:rsidR="00A57CFF" w:rsidRDefault="00A57CFF" w:rsidP="00A57CFF">
            <w:pPr>
              <w:cnfStyle w:val="000000100000" w:firstRow="0" w:lastRow="0" w:firstColumn="0" w:lastColumn="0" w:oddVBand="0" w:evenVBand="0" w:oddHBand="1" w:evenHBand="0" w:firstRowFirstColumn="0" w:firstRowLastColumn="0" w:lastRowFirstColumn="0" w:lastRowLastColumn="0"/>
            </w:pPr>
            <w:r>
              <w:t>Tính năng</w:t>
            </w:r>
            <w:r>
              <w:tab/>
              <w:t>Tên tính năng</w:t>
            </w:r>
            <w:r>
              <w:tab/>
              <w:t>K</w:t>
            </w:r>
            <w:r>
              <w:rPr>
                <w:rFonts w:ascii="Times New Roman" w:hAnsi="Times New Roman" w:cs="Times New Roman"/>
              </w:rPr>
              <w:t>ỹ</w:t>
            </w:r>
            <w:r>
              <w:t xml:space="preserve"> thu</w:t>
            </w:r>
            <w:r>
              <w:rPr>
                <w:rFonts w:ascii="Times New Roman" w:hAnsi="Times New Roman" w:cs="Times New Roman"/>
              </w:rPr>
              <w:t>ậ</w:t>
            </w:r>
            <w:r>
              <w:t>t đã áp d</w:t>
            </w:r>
            <w:r>
              <w:rPr>
                <w:rFonts w:ascii="Times New Roman" w:hAnsi="Times New Roman" w:cs="Times New Roman"/>
              </w:rPr>
              <w:t>ụ</w:t>
            </w:r>
            <w:r>
              <w:t>ng</w:t>
            </w:r>
            <w:r>
              <w:tab/>
              <w:t>N</w:t>
            </w:r>
            <w:r>
              <w:rPr>
                <w:rFonts w:ascii="Times New Roman" w:hAnsi="Times New Roman" w:cs="Times New Roman"/>
              </w:rPr>
              <w:t>ộ</w:t>
            </w:r>
            <w:r>
              <w:t>i dung chính</w:t>
            </w:r>
          </w:p>
          <w:p w14:paraId="176383A1" w14:textId="77777777" w:rsidR="00A57CFF" w:rsidRDefault="00A57CFF" w:rsidP="00A57CFF">
            <w:pPr>
              <w:cnfStyle w:val="000000100000" w:firstRow="0" w:lastRow="0" w:firstColumn="0" w:lastColumn="0" w:oddVBand="0" w:evenVBand="0" w:oddHBand="1" w:evenHBand="0" w:firstRowFirstColumn="0" w:firstRowLastColumn="0" w:lastRowFirstColumn="0" w:lastRowLastColumn="0"/>
            </w:pPr>
            <w:r>
              <w:t>FR-01</w:t>
            </w:r>
            <w:r>
              <w:tab/>
              <w:t>Đăng ký tài kho</w:t>
            </w:r>
            <w:r>
              <w:rPr>
                <w:rFonts w:ascii="Times New Roman" w:hAnsi="Times New Roman" w:cs="Times New Roman"/>
              </w:rPr>
              <w:t>ả</w:t>
            </w:r>
            <w:r>
              <w:t>n</w:t>
            </w:r>
            <w:r>
              <w:tab/>
              <w:t>Domain Testing &amp; BVA</w:t>
            </w:r>
            <w:r>
              <w:tab/>
              <w:t>Phân vùng h</w:t>
            </w:r>
            <w:r>
              <w:rPr>
                <w:rFonts w:ascii="Times New Roman" w:hAnsi="Times New Roman" w:cs="Times New Roman"/>
              </w:rPr>
              <w:t>ọ</w:t>
            </w:r>
            <w:r>
              <w:t xml:space="preserve"> tên, email duy nh</w:t>
            </w:r>
            <w:r>
              <w:rPr>
                <w:rFonts w:ascii="Times New Roman" w:hAnsi="Times New Roman" w:cs="Times New Roman"/>
              </w:rPr>
              <w:t>ấ</w:t>
            </w:r>
            <w:r>
              <w:t>t, đ</w:t>
            </w:r>
            <w:r>
              <w:rPr>
                <w:rFonts w:ascii="Times New Roman" w:hAnsi="Times New Roman" w:cs="Times New Roman"/>
              </w:rPr>
              <w:t>ị</w:t>
            </w:r>
            <w:r>
              <w:t>nh d</w:t>
            </w:r>
            <w:r>
              <w:rPr>
                <w:rFonts w:ascii="Times New Roman" w:hAnsi="Times New Roman" w:cs="Times New Roman"/>
              </w:rPr>
              <w:t>ạ</w:t>
            </w:r>
            <w:r>
              <w:t>ng m</w:t>
            </w:r>
            <w:r>
              <w:rPr>
                <w:rFonts w:ascii="Times New Roman" w:hAnsi="Times New Roman" w:cs="Times New Roman"/>
              </w:rPr>
              <w:t>ậ</w:t>
            </w:r>
            <w:r>
              <w:t>t kh</w:t>
            </w:r>
            <w:r>
              <w:rPr>
                <w:rFonts w:ascii="Times New Roman" w:hAnsi="Times New Roman" w:cs="Times New Roman"/>
              </w:rPr>
              <w:t>ẩ</w:t>
            </w:r>
            <w:r>
              <w:t>u ($\ge 8$ ký t</w:t>
            </w:r>
            <w:r>
              <w:rPr>
                <w:rFonts w:ascii="Times New Roman" w:hAnsi="Times New Roman" w:cs="Times New Roman"/>
              </w:rPr>
              <w:t>ự</w:t>
            </w:r>
            <w:r>
              <w:t>, ch</w:t>
            </w:r>
            <w:r>
              <w:rPr>
                <w:rFonts w:ascii="Times New Roman" w:hAnsi="Times New Roman" w:cs="Times New Roman"/>
              </w:rPr>
              <w:t>ữ</w:t>
            </w:r>
            <w:r>
              <w:t xml:space="preserve"> hoa, ch</w:t>
            </w:r>
            <w:r>
              <w:rPr>
                <w:rFonts w:ascii="Times New Roman" w:hAnsi="Times New Roman" w:cs="Times New Roman"/>
              </w:rPr>
              <w:t>ữ</w:t>
            </w:r>
            <w:r>
              <w:t xml:space="preserve"> th</w:t>
            </w:r>
            <w:r>
              <w:rPr>
                <w:rFonts w:ascii="Times New Roman" w:hAnsi="Times New Roman" w:cs="Times New Roman"/>
              </w:rPr>
              <w:t>ườ</w:t>
            </w:r>
            <w:r>
              <w:t>ng, s</w:t>
            </w:r>
            <w:r>
              <w:rPr>
                <w:rFonts w:ascii="Times New Roman" w:hAnsi="Times New Roman" w:cs="Times New Roman"/>
              </w:rPr>
              <w:t>ố</w:t>
            </w:r>
            <w:r>
              <w:t>, ký t</w:t>
            </w:r>
            <w:r>
              <w:rPr>
                <w:rFonts w:ascii="Times New Roman" w:hAnsi="Times New Roman" w:cs="Times New Roman"/>
              </w:rPr>
              <w:t>ự</w:t>
            </w:r>
            <w:r>
              <w:t xml:space="preserve"> đ</w:t>
            </w:r>
            <w:r>
              <w:rPr>
                <w:rFonts w:ascii="Times New Roman" w:hAnsi="Times New Roman" w:cs="Times New Roman"/>
              </w:rPr>
              <w:t>ặ</w:t>
            </w:r>
            <w:r>
              <w:t>c bi</w:t>
            </w:r>
            <w:r>
              <w:rPr>
                <w:rFonts w:ascii="Times New Roman" w:hAnsi="Times New Roman" w:cs="Times New Roman"/>
              </w:rPr>
              <w:t>ệ</w:t>
            </w:r>
            <w:r>
              <w:t>t), xác nh</w:t>
            </w:r>
            <w:r>
              <w:rPr>
                <w:rFonts w:ascii="Times New Roman" w:hAnsi="Times New Roman" w:cs="Times New Roman"/>
              </w:rPr>
              <w:t>ậ</w:t>
            </w:r>
            <w:r>
              <w:t>n m</w:t>
            </w:r>
            <w:r>
              <w:rPr>
                <w:rFonts w:ascii="Times New Roman" w:hAnsi="Times New Roman" w:cs="Times New Roman"/>
              </w:rPr>
              <w:t>ậ</w:t>
            </w:r>
            <w:r>
              <w:t>t kh</w:t>
            </w:r>
            <w:r>
              <w:rPr>
                <w:rFonts w:ascii="Times New Roman" w:hAnsi="Times New Roman" w:cs="Times New Roman"/>
              </w:rPr>
              <w:t>ẩ</w:t>
            </w:r>
            <w:r>
              <w:t>u.</w:t>
            </w:r>
          </w:p>
          <w:p w14:paraId="5FBD7E25" w14:textId="77777777" w:rsidR="00A57CFF" w:rsidRDefault="00A57CFF" w:rsidP="00A57CFF">
            <w:pPr>
              <w:cnfStyle w:val="000000100000" w:firstRow="0" w:lastRow="0" w:firstColumn="0" w:lastColumn="0" w:oddVBand="0" w:evenVBand="0" w:oddHBand="1" w:evenHBand="0" w:firstRowFirstColumn="0" w:firstRowLastColumn="0" w:lastRowFirstColumn="0" w:lastRowLastColumn="0"/>
            </w:pPr>
            <w:r>
              <w:t>FR-02</w:t>
            </w:r>
            <w:r>
              <w:tab/>
              <w:t>Đăng nh</w:t>
            </w:r>
            <w:r>
              <w:rPr>
                <w:rFonts w:ascii="Times New Roman" w:hAnsi="Times New Roman" w:cs="Times New Roman"/>
              </w:rPr>
              <w:t>ậ</w:t>
            </w:r>
            <w:r>
              <w:t>p &amp; Khóa tài kho</w:t>
            </w:r>
            <w:r>
              <w:rPr>
                <w:rFonts w:ascii="Times New Roman" w:hAnsi="Times New Roman" w:cs="Times New Roman"/>
              </w:rPr>
              <w:t>ả</w:t>
            </w:r>
            <w:r>
              <w:t>n</w:t>
            </w:r>
            <w:r>
              <w:tab/>
              <w:t>Domain Testing &amp; BVA</w:t>
            </w:r>
            <w:r>
              <w:tab/>
              <w:t>Phân vùng tài kho</w:t>
            </w:r>
            <w:r>
              <w:rPr>
                <w:rFonts w:ascii="Times New Roman" w:hAnsi="Times New Roman" w:cs="Times New Roman"/>
              </w:rPr>
              <w:t>ả</w:t>
            </w:r>
            <w:r>
              <w:t>n/m</w:t>
            </w:r>
            <w:r>
              <w:rPr>
                <w:rFonts w:ascii="Times New Roman" w:hAnsi="Times New Roman" w:cs="Times New Roman"/>
              </w:rPr>
              <w:t>ậ</w:t>
            </w:r>
            <w:r>
              <w:t>t kh</w:t>
            </w:r>
            <w:r>
              <w:rPr>
                <w:rFonts w:ascii="Times New Roman" w:hAnsi="Times New Roman" w:cs="Times New Roman"/>
              </w:rPr>
              <w:t>ẩ</w:t>
            </w:r>
            <w:r>
              <w:t>u, c</w:t>
            </w:r>
            <w:r>
              <w:rPr>
                <w:rFonts w:ascii="Times New Roman" w:hAnsi="Times New Roman" w:cs="Times New Roman"/>
              </w:rPr>
              <w:t>ơ</w:t>
            </w:r>
            <w:r>
              <w:t xml:space="preserve"> ch</w:t>
            </w:r>
            <w:r>
              <w:rPr>
                <w:rFonts w:ascii="Times New Roman" w:hAnsi="Times New Roman" w:cs="Times New Roman"/>
              </w:rPr>
              <w:t>ế</w:t>
            </w:r>
            <w:r>
              <w:t xml:space="preserve"> đ</w:t>
            </w:r>
            <w:r>
              <w:rPr>
                <w:rFonts w:ascii="Times New Roman" w:hAnsi="Times New Roman" w:cs="Times New Roman"/>
              </w:rPr>
              <w:t>ế</w:t>
            </w:r>
            <w:r>
              <w:t>m s</w:t>
            </w:r>
            <w:r>
              <w:rPr>
                <w:rFonts w:ascii="Times New Roman" w:hAnsi="Times New Roman" w:cs="Times New Roman"/>
              </w:rPr>
              <w:t>ố</w:t>
            </w:r>
            <w:r>
              <w:t xml:space="preserve"> l</w:t>
            </w:r>
            <w:r>
              <w:rPr>
                <w:rFonts w:ascii="Times New Roman" w:hAnsi="Times New Roman" w:cs="Times New Roman"/>
              </w:rPr>
              <w:t>ầ</w:t>
            </w:r>
            <w:r>
              <w:t>n sai liên ti</w:t>
            </w:r>
            <w:r>
              <w:rPr>
                <w:rFonts w:ascii="Times New Roman" w:hAnsi="Times New Roman" w:cs="Times New Roman"/>
              </w:rPr>
              <w:t>ế</w:t>
            </w:r>
            <w:r>
              <w:t>p, th</w:t>
            </w:r>
            <w:r>
              <w:rPr>
                <w:rFonts w:ascii="Times New Roman" w:hAnsi="Times New Roman" w:cs="Times New Roman"/>
              </w:rPr>
              <w:t>ờ</w:t>
            </w:r>
            <w:r>
              <w:t>i gian khóa (lockout).</w:t>
            </w:r>
          </w:p>
          <w:p w14:paraId="039D364D" w14:textId="77777777" w:rsidR="00A57CFF" w:rsidRDefault="00A57CFF" w:rsidP="00A57CFF">
            <w:pPr>
              <w:cnfStyle w:val="000000100000" w:firstRow="0" w:lastRow="0" w:firstColumn="0" w:lastColumn="0" w:oddVBand="0" w:evenVBand="0" w:oddHBand="1" w:evenHBand="0" w:firstRowFirstColumn="0" w:firstRowLastColumn="0" w:lastRowFirstColumn="0" w:lastRowLastColumn="0"/>
            </w:pPr>
            <w:r>
              <w:t>FR-07</w:t>
            </w:r>
            <w:r>
              <w:tab/>
              <w:t>Gi</w:t>
            </w:r>
            <w:r>
              <w:rPr>
                <w:rFonts w:ascii="Times New Roman" w:hAnsi="Times New Roman" w:cs="Times New Roman"/>
              </w:rPr>
              <w:t>ỏ</w:t>
            </w:r>
            <w:r>
              <w:t xml:space="preserve"> hàng (Shopping Cart)</w:t>
            </w:r>
            <w:r>
              <w:tab/>
              <w:t>Domain Testing &amp; BVA</w:t>
            </w:r>
            <w:r>
              <w:tab/>
              <w:t>Phân vùng s</w:t>
            </w:r>
            <w:r>
              <w:rPr>
                <w:rFonts w:ascii="Times New Roman" w:hAnsi="Times New Roman" w:cs="Times New Roman"/>
              </w:rPr>
              <w:t>ố</w:t>
            </w:r>
            <w:r>
              <w:t xml:space="preserve"> l</w:t>
            </w:r>
            <w:r>
              <w:rPr>
                <w:rFonts w:ascii="Times New Roman" w:hAnsi="Times New Roman" w:cs="Times New Roman"/>
              </w:rPr>
              <w:t>ượ</w:t>
            </w:r>
            <w:r>
              <w:t>ng s</w:t>
            </w:r>
            <w:r>
              <w:rPr>
                <w:rFonts w:ascii="Times New Roman" w:hAnsi="Times New Roman" w:cs="Times New Roman"/>
              </w:rPr>
              <w:t>ả</w:t>
            </w:r>
            <w:r>
              <w:t>n ph</w:t>
            </w:r>
            <w:r>
              <w:rPr>
                <w:rFonts w:ascii="Times New Roman" w:hAnsi="Times New Roman" w:cs="Times New Roman"/>
              </w:rPr>
              <w:t>ẩ</w:t>
            </w:r>
            <w:r>
              <w:t>m (quantity), tr</w:t>
            </w:r>
            <w:r>
              <w:rPr>
                <w:rFonts w:ascii="Times New Roman" w:hAnsi="Times New Roman" w:cs="Times New Roman"/>
              </w:rPr>
              <w:t>ạ</w:t>
            </w:r>
            <w:r>
              <w:t xml:space="preserve">ng </w:t>
            </w:r>
            <w:r>
              <w:lastRenderedPageBreak/>
              <w:t>thái gi</w:t>
            </w:r>
            <w:r>
              <w:rPr>
                <w:rFonts w:ascii="Times New Roman" w:hAnsi="Times New Roman" w:cs="Times New Roman"/>
              </w:rPr>
              <w:t>ỏ</w:t>
            </w:r>
            <w:r>
              <w:t xml:space="preserve"> (tr</w:t>
            </w:r>
            <w:r>
              <w:rPr>
                <w:rFonts w:ascii="Times New Roman" w:hAnsi="Times New Roman" w:cs="Times New Roman"/>
              </w:rPr>
              <w:t>ố</w:t>
            </w:r>
            <w:r>
              <w:t>ng, 1 SP, nhi</w:t>
            </w:r>
            <w:r>
              <w:rPr>
                <w:rFonts w:ascii="Times New Roman" w:hAnsi="Times New Roman" w:cs="Times New Roman"/>
              </w:rPr>
              <w:t>ề</w:t>
            </w:r>
            <w:r>
              <w:t>u SP), g</w:t>
            </w:r>
            <w:r>
              <w:rPr>
                <w:rFonts w:ascii="Times New Roman" w:hAnsi="Times New Roman" w:cs="Times New Roman"/>
              </w:rPr>
              <w:t>ộ</w:t>
            </w:r>
            <w:r>
              <w:t>p s</w:t>
            </w:r>
            <w:r>
              <w:rPr>
                <w:rFonts w:ascii="Times New Roman" w:hAnsi="Times New Roman" w:cs="Times New Roman"/>
              </w:rPr>
              <w:t>ả</w:t>
            </w:r>
            <w:r>
              <w:t>n ph</w:t>
            </w:r>
            <w:r>
              <w:rPr>
                <w:rFonts w:ascii="Times New Roman" w:hAnsi="Times New Roman" w:cs="Times New Roman"/>
              </w:rPr>
              <w:t>ẩ</w:t>
            </w:r>
            <w:r>
              <w:t>m trùng, h</w:t>
            </w:r>
            <w:r>
              <w:rPr>
                <w:rFonts w:ascii="Times New Roman" w:hAnsi="Times New Roman" w:cs="Times New Roman"/>
              </w:rPr>
              <w:t>ộ</w:t>
            </w:r>
            <w:r>
              <w:t>p tho</w:t>
            </w:r>
            <w:r>
              <w:rPr>
                <w:rFonts w:ascii="Times New Roman" w:hAnsi="Times New Roman" w:cs="Times New Roman"/>
              </w:rPr>
              <w:t>ạ</w:t>
            </w:r>
            <w:r>
              <w:t>i xác nh</w:t>
            </w:r>
            <w:r>
              <w:rPr>
                <w:rFonts w:ascii="Times New Roman" w:hAnsi="Times New Roman" w:cs="Times New Roman"/>
              </w:rPr>
              <w:t>ậ</w:t>
            </w:r>
            <w:r>
              <w:t>n xóa, nhãn UI ("T</w:t>
            </w:r>
            <w:r>
              <w:rPr>
                <w:rFonts w:ascii="Times New Roman" w:hAnsi="Times New Roman" w:cs="Times New Roman"/>
              </w:rPr>
              <w:t>ổ</w:t>
            </w:r>
            <w:r>
              <w:t>ng c</w:t>
            </w:r>
            <w:r>
              <w:rPr>
                <w:rFonts w:ascii="Times New Roman" w:hAnsi="Times New Roman" w:cs="Times New Roman"/>
              </w:rPr>
              <w:t>ộ</w:t>
            </w:r>
            <w:r>
              <w:t>ng", "Ti</w:t>
            </w:r>
            <w:r>
              <w:rPr>
                <w:rFonts w:ascii="Times New Roman" w:hAnsi="Times New Roman" w:cs="Times New Roman"/>
              </w:rPr>
              <w:t>ế</w:t>
            </w:r>
            <w:r>
              <w:t>p t</w:t>
            </w:r>
            <w:r>
              <w:rPr>
                <w:rFonts w:ascii="Times New Roman" w:hAnsi="Times New Roman" w:cs="Times New Roman"/>
              </w:rPr>
              <w:t>ụ</w:t>
            </w:r>
            <w:r>
              <w:t>c mua s</w:t>
            </w:r>
            <w:r>
              <w:rPr>
                <w:rFonts w:ascii="Times New Roman" w:hAnsi="Times New Roman" w:cs="Times New Roman"/>
              </w:rPr>
              <w:t>ắ</w:t>
            </w:r>
            <w:r>
              <w:t>m").</w:t>
            </w:r>
          </w:p>
          <w:p w14:paraId="4138C7D1" w14:textId="77777777" w:rsidR="00A57CFF" w:rsidRDefault="00A57CFF" w:rsidP="00A57CFF">
            <w:pP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rPr>
              <w:t>🛠</w:t>
            </w:r>
            <w:r>
              <w:t>️ 2. Tóm t</w:t>
            </w:r>
            <w:r>
              <w:rPr>
                <w:rFonts w:ascii="Times New Roman" w:hAnsi="Times New Roman" w:cs="Times New Roman"/>
              </w:rPr>
              <w:t>ắ</w:t>
            </w:r>
            <w:r>
              <w:t>t ph</w:t>
            </w:r>
            <w:r>
              <w:rPr>
                <w:rFonts w:ascii="Times New Roman" w:hAnsi="Times New Roman" w:cs="Times New Roman"/>
              </w:rPr>
              <w:t>ươ</w:t>
            </w:r>
            <w:r>
              <w:t>ng pháp ti</w:t>
            </w:r>
            <w:r>
              <w:rPr>
                <w:rFonts w:ascii="Times New Roman" w:hAnsi="Times New Roman" w:cs="Times New Roman"/>
              </w:rPr>
              <w:t>ế</w:t>
            </w:r>
            <w:r>
              <w:t>p c</w:t>
            </w:r>
            <w:r>
              <w:rPr>
                <w:rFonts w:ascii="Times New Roman" w:hAnsi="Times New Roman" w:cs="Times New Roman"/>
              </w:rPr>
              <w:t>ậ</w:t>
            </w:r>
            <w:r>
              <w:t>n chi ti</w:t>
            </w:r>
            <w:r>
              <w:rPr>
                <w:rFonts w:ascii="Times New Roman" w:hAnsi="Times New Roman" w:cs="Times New Roman"/>
              </w:rPr>
              <w:t>ế</w:t>
            </w:r>
            <w:r>
              <w:t>t</w:t>
            </w:r>
          </w:p>
          <w:p w14:paraId="3A567E55" w14:textId="77777777" w:rsidR="00A57CFF" w:rsidRDefault="00A57CFF" w:rsidP="00A57CFF">
            <w:pPr>
              <w:cnfStyle w:val="000000100000" w:firstRow="0" w:lastRow="0" w:firstColumn="0" w:lastColumn="0" w:oddVBand="0" w:evenVBand="0" w:oddHBand="1" w:evenHBand="0" w:firstRowFirstColumn="0" w:firstRowLastColumn="0" w:lastRowFirstColumn="0" w:lastRowLastColumn="0"/>
            </w:pPr>
            <w:r>
              <w:t>A. K</w:t>
            </w:r>
            <w:r>
              <w:rPr>
                <w:rFonts w:ascii="Times New Roman" w:hAnsi="Times New Roman" w:cs="Times New Roman"/>
              </w:rPr>
              <w:t>ỹ</w:t>
            </w:r>
            <w:r>
              <w:t xml:space="preserve"> thu</w:t>
            </w:r>
            <w:r>
              <w:rPr>
                <w:rFonts w:ascii="Times New Roman" w:hAnsi="Times New Roman" w:cs="Times New Roman"/>
              </w:rPr>
              <w:t>ậ</w:t>
            </w:r>
            <w:r>
              <w:t>t Domain Testing (Phân vùng t</w:t>
            </w:r>
            <w:r>
              <w:rPr>
                <w:rFonts w:ascii="Times New Roman" w:hAnsi="Times New Roman" w:cs="Times New Roman"/>
              </w:rPr>
              <w:t>ươ</w:t>
            </w:r>
            <w:r>
              <w:t>ng đ</w:t>
            </w:r>
            <w:r>
              <w:rPr>
                <w:rFonts w:ascii="Times New Roman" w:hAnsi="Times New Roman" w:cs="Times New Roman"/>
              </w:rPr>
              <w:t>ươ</w:t>
            </w:r>
            <w:r>
              <w:t>ng &amp; T</w:t>
            </w:r>
            <w:r>
              <w:rPr>
                <w:rFonts w:ascii="Times New Roman" w:hAnsi="Times New Roman" w:cs="Times New Roman"/>
              </w:rPr>
              <w:t>ổ</w:t>
            </w:r>
            <w:r>
              <w:t xml:space="preserve"> h</w:t>
            </w:r>
            <w:r>
              <w:rPr>
                <w:rFonts w:ascii="Times New Roman" w:hAnsi="Times New Roman" w:cs="Times New Roman"/>
              </w:rPr>
              <w:t>ợ</w:t>
            </w:r>
            <w:r>
              <w:t>p)</w:t>
            </w:r>
          </w:p>
          <w:p w14:paraId="233961D1" w14:textId="77777777" w:rsidR="00A57CFF" w:rsidRDefault="00A57CFF" w:rsidP="00A57CFF">
            <w:pPr>
              <w:cnfStyle w:val="000000100000" w:firstRow="0" w:lastRow="0" w:firstColumn="0" w:lastColumn="0" w:oddVBand="0" w:evenVBand="0" w:oddHBand="1" w:evenHBand="0" w:firstRowFirstColumn="0" w:firstRowLastColumn="0" w:lastRowFirstColumn="0" w:lastRowLastColumn="0"/>
            </w:pPr>
            <w:r>
              <w:t>Xác đ</w:t>
            </w:r>
            <w:r>
              <w:rPr>
                <w:rFonts w:ascii="Times New Roman" w:hAnsi="Times New Roman" w:cs="Times New Roman"/>
              </w:rPr>
              <w:t>ị</w:t>
            </w:r>
            <w:r>
              <w:t>nh bi</w:t>
            </w:r>
            <w:r>
              <w:rPr>
                <w:rFonts w:ascii="Times New Roman" w:hAnsi="Times New Roman" w:cs="Times New Roman"/>
              </w:rPr>
              <w:t>ế</w:t>
            </w:r>
            <w:r>
              <w:t>n đ</w:t>
            </w:r>
            <w:r>
              <w:rPr>
                <w:rFonts w:ascii="Times New Roman" w:hAnsi="Times New Roman" w:cs="Times New Roman"/>
              </w:rPr>
              <w:t>ầ</w:t>
            </w:r>
            <w:r>
              <w:t>u vào &amp; Ràng bu</w:t>
            </w:r>
            <w:r>
              <w:rPr>
                <w:rFonts w:ascii="Times New Roman" w:hAnsi="Times New Roman" w:cs="Times New Roman"/>
              </w:rPr>
              <w:t>ộ</w:t>
            </w:r>
            <w:r>
              <w:t>c nghi</w:t>
            </w:r>
            <w:r>
              <w:rPr>
                <w:rFonts w:ascii="Times New Roman" w:hAnsi="Times New Roman" w:cs="Times New Roman"/>
              </w:rPr>
              <w:t>ệ</w:t>
            </w:r>
            <w:r>
              <w:t>p v</w:t>
            </w:r>
            <w:r>
              <w:rPr>
                <w:rFonts w:ascii="Times New Roman" w:hAnsi="Times New Roman" w:cs="Times New Roman"/>
              </w:rPr>
              <w:t>ụ</w:t>
            </w:r>
            <w:r>
              <w:t>: Phân tích k</w:t>
            </w:r>
            <w:r>
              <w:rPr>
                <w:rFonts w:ascii="Times New Roman" w:hAnsi="Times New Roman" w:cs="Times New Roman"/>
              </w:rPr>
              <w:t>ỹ</w:t>
            </w:r>
            <w:r>
              <w:t xml:space="preserve"> các đi</w:t>
            </w:r>
            <w:r>
              <w:rPr>
                <w:rFonts w:ascii="Times New Roman" w:hAnsi="Times New Roman" w:cs="Times New Roman"/>
              </w:rPr>
              <w:t>ề</w:t>
            </w:r>
            <w:r>
              <w:t>u ki</w:t>
            </w:r>
            <w:r>
              <w:rPr>
                <w:rFonts w:ascii="Times New Roman" w:hAnsi="Times New Roman" w:cs="Times New Roman"/>
              </w:rPr>
              <w:t>ệ</w:t>
            </w:r>
            <w:r>
              <w:t>n t</w:t>
            </w:r>
            <w:r>
              <w:rPr>
                <w:rFonts w:ascii="Times New Roman" w:hAnsi="Times New Roman" w:cs="Times New Roman"/>
              </w:rPr>
              <w:t>ừ</w:t>
            </w:r>
            <w:r>
              <w:t xml:space="preserve"> đ</w:t>
            </w:r>
            <w:r>
              <w:rPr>
                <w:rFonts w:ascii="Times New Roman" w:hAnsi="Times New Roman" w:cs="Times New Roman"/>
              </w:rPr>
              <w:t>ặ</w:t>
            </w:r>
            <w:r>
              <w:t>c t</w:t>
            </w:r>
            <w:r>
              <w:rPr>
                <w:rFonts w:ascii="Times New Roman" w:hAnsi="Times New Roman" w:cs="Times New Roman"/>
              </w:rPr>
              <w:t>ả</w:t>
            </w:r>
            <w:r>
              <w:t xml:space="preserve"> (ví d</w:t>
            </w:r>
            <w:r>
              <w:rPr>
                <w:rFonts w:ascii="Times New Roman" w:hAnsi="Times New Roman" w:cs="Times New Roman"/>
              </w:rPr>
              <w:t>ụ</w:t>
            </w:r>
            <w:r>
              <w:t>: gi</w:t>
            </w:r>
            <w:r>
              <w:rPr>
                <w:rFonts w:ascii="Times New Roman" w:hAnsi="Times New Roman" w:cs="Times New Roman"/>
              </w:rPr>
              <w:t>ỏ</w:t>
            </w:r>
            <w:r>
              <w:t xml:space="preserve"> hàng ph</w:t>
            </w:r>
            <w:r>
              <w:rPr>
                <w:rFonts w:ascii="Times New Roman" w:hAnsi="Times New Roman" w:cs="Times New Roman"/>
              </w:rPr>
              <w:t>ả</w:t>
            </w:r>
            <w:r>
              <w:t>i có các c</w:t>
            </w:r>
            <w:r>
              <w:rPr>
                <w:rFonts w:ascii="Times New Roman" w:hAnsi="Times New Roman" w:cs="Times New Roman"/>
              </w:rPr>
              <w:t>ộ</w:t>
            </w:r>
            <w:r>
              <w:t>t S</w:t>
            </w:r>
            <w:r>
              <w:rPr>
                <w:rFonts w:ascii="Times New Roman" w:hAnsi="Times New Roman" w:cs="Times New Roman"/>
              </w:rPr>
              <w:t>ả</w:t>
            </w:r>
            <w:r>
              <w:t>n ph</w:t>
            </w:r>
            <w:r>
              <w:rPr>
                <w:rFonts w:ascii="Times New Roman" w:hAnsi="Times New Roman" w:cs="Times New Roman"/>
              </w:rPr>
              <w:t>ẩ</w:t>
            </w:r>
            <w:r>
              <w:t>m, Đ</w:t>
            </w:r>
            <w:r>
              <w:rPr>
                <w:rFonts w:ascii="Times New Roman" w:hAnsi="Times New Roman" w:cs="Times New Roman"/>
              </w:rPr>
              <w:t>ơ</w:t>
            </w:r>
            <w:r>
              <w:t>n giá, S</w:t>
            </w:r>
            <w:r>
              <w:rPr>
                <w:rFonts w:ascii="Times New Roman" w:hAnsi="Times New Roman" w:cs="Times New Roman"/>
              </w:rPr>
              <w:t>ố</w:t>
            </w:r>
            <w:r>
              <w:t xml:space="preserve"> l</w:t>
            </w:r>
            <w:r>
              <w:rPr>
                <w:rFonts w:ascii="Times New Roman" w:hAnsi="Times New Roman" w:cs="Times New Roman"/>
              </w:rPr>
              <w:t>ượ</w:t>
            </w:r>
            <w:r>
              <w:t>ng có nút +/-; thêm trùng ph</w:t>
            </w:r>
            <w:r>
              <w:rPr>
                <w:rFonts w:ascii="Times New Roman" w:hAnsi="Times New Roman" w:cs="Times New Roman"/>
              </w:rPr>
              <w:t>ả</w:t>
            </w:r>
            <w:r>
              <w:t>i g</w:t>
            </w:r>
            <w:r>
              <w:rPr>
                <w:rFonts w:ascii="Times New Roman" w:hAnsi="Times New Roman" w:cs="Times New Roman"/>
              </w:rPr>
              <w:t>ộ</w:t>
            </w:r>
            <w:r>
              <w:t>p dòng; xóa ph</w:t>
            </w:r>
            <w:r>
              <w:rPr>
                <w:rFonts w:ascii="Times New Roman" w:hAnsi="Times New Roman" w:cs="Times New Roman"/>
              </w:rPr>
              <w:t>ả</w:t>
            </w:r>
            <w:r>
              <w:t>i có dialog xác nh</w:t>
            </w:r>
            <w:r>
              <w:rPr>
                <w:rFonts w:ascii="Times New Roman" w:hAnsi="Times New Roman" w:cs="Times New Roman"/>
              </w:rPr>
              <w:t>ậ</w:t>
            </w:r>
            <w:r>
              <w:t>n).</w:t>
            </w:r>
          </w:p>
          <w:p w14:paraId="6B6A47B8" w14:textId="77777777" w:rsidR="00A57CFF" w:rsidRDefault="00A57CFF" w:rsidP="00A57CFF">
            <w:pPr>
              <w:cnfStyle w:val="000000100000" w:firstRow="0" w:lastRow="0" w:firstColumn="0" w:lastColumn="0" w:oddVBand="0" w:evenVBand="0" w:oddHBand="1" w:evenHBand="0" w:firstRowFirstColumn="0" w:firstRowLastColumn="0" w:lastRowFirstColumn="0" w:lastRowLastColumn="0"/>
            </w:pPr>
            <w:r>
              <w:t>Phân vùng t</w:t>
            </w:r>
            <w:r>
              <w:rPr>
                <w:rFonts w:ascii="Times New Roman" w:hAnsi="Times New Roman" w:cs="Times New Roman"/>
              </w:rPr>
              <w:t>ươ</w:t>
            </w:r>
            <w:r>
              <w:t>ng đ</w:t>
            </w:r>
            <w:r>
              <w:rPr>
                <w:rFonts w:ascii="Times New Roman" w:hAnsi="Times New Roman" w:cs="Times New Roman"/>
              </w:rPr>
              <w:t>ươ</w:t>
            </w:r>
            <w:r>
              <w:t>ng (Equivalence Partitioning): Chia mi</w:t>
            </w:r>
            <w:r>
              <w:rPr>
                <w:rFonts w:ascii="Times New Roman" w:hAnsi="Times New Roman" w:cs="Times New Roman"/>
              </w:rPr>
              <w:t>ề</w:t>
            </w:r>
            <w:r>
              <w:t>n giá tr</w:t>
            </w:r>
            <w:r>
              <w:rPr>
                <w:rFonts w:ascii="Times New Roman" w:hAnsi="Times New Roman" w:cs="Times New Roman"/>
              </w:rPr>
              <w:t>ị</w:t>
            </w:r>
            <w:r>
              <w:t xml:space="preserve"> thành các l</w:t>
            </w:r>
            <w:r>
              <w:rPr>
                <w:rFonts w:ascii="Times New Roman" w:hAnsi="Times New Roman" w:cs="Times New Roman"/>
              </w:rPr>
              <w:t>ớ</w:t>
            </w:r>
            <w:r>
              <w:t>p Valid (h</w:t>
            </w:r>
            <w:r>
              <w:rPr>
                <w:rFonts w:ascii="Times New Roman" w:hAnsi="Times New Roman" w:cs="Times New Roman"/>
              </w:rPr>
              <w:t>ợ</w:t>
            </w:r>
            <w:r>
              <w:t>p l</w:t>
            </w:r>
            <w:r>
              <w:rPr>
                <w:rFonts w:ascii="Times New Roman" w:hAnsi="Times New Roman" w:cs="Times New Roman"/>
              </w:rPr>
              <w:t>ệ</w:t>
            </w:r>
            <w:r>
              <w:t>) và Invalid (không h</w:t>
            </w:r>
            <w:r>
              <w:rPr>
                <w:rFonts w:ascii="Times New Roman" w:hAnsi="Times New Roman" w:cs="Times New Roman"/>
              </w:rPr>
              <w:t>ợ</w:t>
            </w:r>
            <w:r>
              <w:t>p l</w:t>
            </w:r>
            <w:r>
              <w:rPr>
                <w:rFonts w:ascii="Times New Roman" w:hAnsi="Times New Roman" w:cs="Times New Roman"/>
              </w:rPr>
              <w:t>ệ</w:t>
            </w:r>
            <w:r>
              <w:t>) đ</w:t>
            </w:r>
            <w:r>
              <w:rPr>
                <w:rFonts w:ascii="Times New Roman" w:hAnsi="Times New Roman" w:cs="Times New Roman"/>
              </w:rPr>
              <w:t>ể</w:t>
            </w:r>
            <w:r>
              <w:t xml:space="preserve"> đ</w:t>
            </w:r>
            <w:r>
              <w:rPr>
                <w:rFonts w:ascii="Times New Roman" w:hAnsi="Times New Roman" w:cs="Times New Roman"/>
              </w:rPr>
              <w:t>ả</w:t>
            </w:r>
            <w:r>
              <w:t>m b</w:t>
            </w:r>
            <w:r>
              <w:rPr>
                <w:rFonts w:ascii="Times New Roman" w:hAnsi="Times New Roman" w:cs="Times New Roman"/>
              </w:rPr>
              <w:t>ả</w:t>
            </w:r>
            <w:r>
              <w:t>o đ</w:t>
            </w:r>
            <w:r>
              <w:rPr>
                <w:rFonts w:ascii="Times New Roman" w:hAnsi="Times New Roman" w:cs="Times New Roman"/>
              </w:rPr>
              <w:t>ộ</w:t>
            </w:r>
            <w:r>
              <w:t xml:space="preserve"> ph</w:t>
            </w:r>
            <w:r>
              <w:rPr>
                <w:rFonts w:ascii="Times New Roman" w:hAnsi="Times New Roman" w:cs="Times New Roman"/>
              </w:rPr>
              <w:t>ủ</w:t>
            </w:r>
            <w:r>
              <w:t xml:space="preserve"> cao mà không b</w:t>
            </w:r>
            <w:r>
              <w:rPr>
                <w:rFonts w:ascii="Times New Roman" w:hAnsi="Times New Roman" w:cs="Times New Roman"/>
              </w:rPr>
              <w:t>ị</w:t>
            </w:r>
            <w:r>
              <w:t xml:space="preserve"> d</w:t>
            </w:r>
            <w:r>
              <w:rPr>
                <w:rFonts w:ascii="Times New Roman" w:hAnsi="Times New Roman" w:cs="Times New Roman"/>
              </w:rPr>
              <w:t>ư</w:t>
            </w:r>
            <w:r>
              <w:t xml:space="preserve"> th</w:t>
            </w:r>
            <w:r>
              <w:rPr>
                <w:rFonts w:ascii="Times New Roman" w:hAnsi="Times New Roman" w:cs="Times New Roman"/>
              </w:rPr>
              <w:t>ừ</w:t>
            </w:r>
            <w:r>
              <w:t>a test case.</w:t>
            </w:r>
          </w:p>
          <w:p w14:paraId="674E51E8" w14:textId="77777777" w:rsidR="00A57CFF" w:rsidRDefault="00A57CFF" w:rsidP="00A57CFF">
            <w:pPr>
              <w:cnfStyle w:val="000000100000" w:firstRow="0" w:lastRow="0" w:firstColumn="0" w:lastColumn="0" w:oddVBand="0" w:evenVBand="0" w:oddHBand="1" w:evenHBand="0" w:firstRowFirstColumn="0" w:firstRowLastColumn="0" w:lastRowFirstColumn="0" w:lastRowLastColumn="0"/>
            </w:pPr>
            <w:r>
              <w:t>Ma tr</w:t>
            </w:r>
            <w:r>
              <w:rPr>
                <w:rFonts w:ascii="Times New Roman" w:hAnsi="Times New Roman" w:cs="Times New Roman"/>
              </w:rPr>
              <w:t>ậ</w:t>
            </w:r>
            <w:r>
              <w:t>n k</w:t>
            </w:r>
            <w:r>
              <w:rPr>
                <w:rFonts w:ascii="Times New Roman" w:hAnsi="Times New Roman" w:cs="Times New Roman"/>
              </w:rPr>
              <w:t>ế</w:t>
            </w:r>
            <w:r>
              <w:t>t h</w:t>
            </w:r>
            <w:r>
              <w:rPr>
                <w:rFonts w:ascii="Times New Roman" w:hAnsi="Times New Roman" w:cs="Times New Roman"/>
              </w:rPr>
              <w:t>ợ</w:t>
            </w:r>
            <w:r>
              <w:t>p (Combinatorial Design): S</w:t>
            </w:r>
            <w:r>
              <w:rPr>
                <w:rFonts w:ascii="Times New Roman" w:hAnsi="Times New Roman" w:cs="Times New Roman"/>
              </w:rPr>
              <w:t>ử</w:t>
            </w:r>
            <w:r>
              <w:t xml:space="preserve"> d</w:t>
            </w:r>
            <w:r>
              <w:rPr>
                <w:rFonts w:ascii="Times New Roman" w:hAnsi="Times New Roman" w:cs="Times New Roman"/>
              </w:rPr>
              <w:t>ụ</w:t>
            </w:r>
            <w:r>
              <w:t>ng ph</w:t>
            </w:r>
            <w:r>
              <w:rPr>
                <w:rFonts w:ascii="Times New Roman" w:hAnsi="Times New Roman" w:cs="Times New Roman"/>
              </w:rPr>
              <w:t>ươ</w:t>
            </w:r>
            <w:r>
              <w:t>ng pháp Base Choice Coverage k</w:t>
            </w:r>
            <w:r>
              <w:rPr>
                <w:rFonts w:ascii="Times New Roman" w:hAnsi="Times New Roman" w:cs="Times New Roman"/>
              </w:rPr>
              <w:t>ế</w:t>
            </w:r>
            <w:r>
              <w:t>t h</w:t>
            </w:r>
            <w:r>
              <w:rPr>
                <w:rFonts w:ascii="Times New Roman" w:hAnsi="Times New Roman" w:cs="Times New Roman"/>
              </w:rPr>
              <w:t>ợ</w:t>
            </w:r>
            <w:r>
              <w:t>p các tr</w:t>
            </w:r>
            <w:r>
              <w:rPr>
                <w:rFonts w:ascii="Times New Roman" w:hAnsi="Times New Roman" w:cs="Times New Roman"/>
              </w:rPr>
              <w:t>ườ</w:t>
            </w:r>
            <w:r>
              <w:t>ng h</w:t>
            </w:r>
            <w:r>
              <w:rPr>
                <w:rFonts w:ascii="Times New Roman" w:hAnsi="Times New Roman" w:cs="Times New Roman"/>
              </w:rPr>
              <w:t>ợ</w:t>
            </w:r>
            <w:r>
              <w:t>p đ</w:t>
            </w:r>
            <w:r>
              <w:rPr>
                <w:rFonts w:ascii="Times New Roman" w:hAnsi="Times New Roman" w:cs="Times New Roman"/>
              </w:rPr>
              <w:t>ặ</w:t>
            </w:r>
            <w:r>
              <w:t>c thù, giúp phát hi</w:t>
            </w:r>
            <w:r>
              <w:rPr>
                <w:rFonts w:ascii="Times New Roman" w:hAnsi="Times New Roman" w:cs="Times New Roman"/>
              </w:rPr>
              <w:t>ệ</w:t>
            </w:r>
            <w:r>
              <w:t>n các sai l</w:t>
            </w:r>
            <w:r>
              <w:rPr>
                <w:rFonts w:ascii="Times New Roman" w:hAnsi="Times New Roman" w:cs="Times New Roman"/>
              </w:rPr>
              <w:t>ệ</w:t>
            </w:r>
            <w:r>
              <w:t>ch th</w:t>
            </w:r>
            <w:r>
              <w:rPr>
                <w:rFonts w:ascii="Times New Roman" w:hAnsi="Times New Roman" w:cs="Times New Roman"/>
              </w:rPr>
              <w:t>ự</w:t>
            </w:r>
            <w:r>
              <w:t>c t</w:t>
            </w:r>
            <w:r>
              <w:rPr>
                <w:rFonts w:ascii="Times New Roman" w:hAnsi="Times New Roman" w:cs="Times New Roman"/>
              </w:rPr>
              <w:t>ế</w:t>
            </w:r>
            <w:r>
              <w:t xml:space="preserve"> gi</w:t>
            </w:r>
            <w:r>
              <w:rPr>
                <w:rFonts w:ascii="Times New Roman" w:hAnsi="Times New Roman" w:cs="Times New Roman"/>
              </w:rPr>
              <w:t>ữ</w:t>
            </w:r>
            <w:r>
              <w:t>a source code và đ</w:t>
            </w:r>
            <w:r>
              <w:rPr>
                <w:rFonts w:ascii="Times New Roman" w:hAnsi="Times New Roman" w:cs="Times New Roman"/>
              </w:rPr>
              <w:t>ặ</w:t>
            </w:r>
            <w:r>
              <w:t>c t</w:t>
            </w:r>
            <w:r>
              <w:rPr>
                <w:rFonts w:ascii="Times New Roman" w:hAnsi="Times New Roman" w:cs="Times New Roman"/>
              </w:rPr>
              <w:t>ả</w:t>
            </w:r>
            <w:r>
              <w:t xml:space="preserve"> (ví d</w:t>
            </w:r>
            <w:r>
              <w:rPr>
                <w:rFonts w:ascii="Times New Roman" w:hAnsi="Times New Roman" w:cs="Times New Roman"/>
              </w:rPr>
              <w:t>ụ</w:t>
            </w:r>
            <w:r>
              <w:t>: nhãn hi</w:t>
            </w:r>
            <w:r>
              <w:rPr>
                <w:rFonts w:ascii="Times New Roman" w:hAnsi="Times New Roman" w:cs="Times New Roman"/>
              </w:rPr>
              <w:t>ể</w:t>
            </w:r>
            <w:r>
              <w:t xml:space="preserve">n </w:t>
            </w:r>
            <w:r>
              <w:lastRenderedPageBreak/>
              <w:t>th</w:t>
            </w:r>
            <w:r>
              <w:rPr>
                <w:rFonts w:ascii="Times New Roman" w:hAnsi="Times New Roman" w:cs="Times New Roman"/>
              </w:rPr>
              <w:t>ị</w:t>
            </w:r>
            <w:r>
              <w:t xml:space="preserve"> "T</w:t>
            </w:r>
            <w:r>
              <w:rPr>
                <w:rFonts w:ascii="Times New Roman" w:hAnsi="Times New Roman" w:cs="Times New Roman"/>
              </w:rPr>
              <w:t>ổ</w:t>
            </w:r>
            <w:r>
              <w:t>ng t</w:t>
            </w:r>
            <w:r>
              <w:rPr>
                <w:rFonts w:ascii="Times New Roman" w:hAnsi="Times New Roman" w:cs="Times New Roman"/>
              </w:rPr>
              <w:t>ạ</w:t>
            </w:r>
            <w:r>
              <w:t>m tính" thay vì "T</w:t>
            </w:r>
            <w:r>
              <w:rPr>
                <w:rFonts w:ascii="Times New Roman" w:hAnsi="Times New Roman" w:cs="Times New Roman"/>
              </w:rPr>
              <w:t>ổ</w:t>
            </w:r>
            <w:r>
              <w:t>ng c</w:t>
            </w:r>
            <w:r>
              <w:rPr>
                <w:rFonts w:ascii="Times New Roman" w:hAnsi="Times New Roman" w:cs="Times New Roman"/>
              </w:rPr>
              <w:t>ộ</w:t>
            </w:r>
            <w:r>
              <w:t>ng", thi</w:t>
            </w:r>
            <w:r>
              <w:rPr>
                <w:rFonts w:ascii="Times New Roman" w:hAnsi="Times New Roman" w:cs="Times New Roman"/>
              </w:rPr>
              <w:t>ế</w:t>
            </w:r>
            <w:r>
              <w:t>u dialog xác nh</w:t>
            </w:r>
            <w:r>
              <w:rPr>
                <w:rFonts w:ascii="Times New Roman" w:hAnsi="Times New Roman" w:cs="Times New Roman"/>
              </w:rPr>
              <w:t>ậ</w:t>
            </w:r>
            <w:r>
              <w:t>n khi xóa s</w:t>
            </w:r>
            <w:r>
              <w:rPr>
                <w:rFonts w:ascii="Times New Roman" w:hAnsi="Times New Roman" w:cs="Times New Roman"/>
              </w:rPr>
              <w:t>ả</w:t>
            </w:r>
            <w:r>
              <w:t>n ph</w:t>
            </w:r>
            <w:r>
              <w:rPr>
                <w:rFonts w:ascii="Times New Roman" w:hAnsi="Times New Roman" w:cs="Times New Roman"/>
              </w:rPr>
              <w:t>ẩ</w:t>
            </w:r>
            <w:r>
              <w:t>m).</w:t>
            </w:r>
          </w:p>
          <w:p w14:paraId="42A9190F" w14:textId="77777777" w:rsidR="00A57CFF" w:rsidRDefault="00A57CFF" w:rsidP="00A57CFF">
            <w:pPr>
              <w:cnfStyle w:val="000000100000" w:firstRow="0" w:lastRow="0" w:firstColumn="0" w:lastColumn="0" w:oddVBand="0" w:evenVBand="0" w:oddHBand="1" w:evenHBand="0" w:firstRowFirstColumn="0" w:firstRowLastColumn="0" w:lastRowFirstColumn="0" w:lastRowLastColumn="0"/>
            </w:pPr>
            <w:r>
              <w:t>B. K</w:t>
            </w:r>
            <w:r>
              <w:rPr>
                <w:rFonts w:ascii="Times New Roman" w:hAnsi="Times New Roman" w:cs="Times New Roman"/>
              </w:rPr>
              <w:t>ỹ</w:t>
            </w:r>
            <w:r>
              <w:t xml:space="preserve"> thu</w:t>
            </w:r>
            <w:r>
              <w:rPr>
                <w:rFonts w:ascii="Times New Roman" w:hAnsi="Times New Roman" w:cs="Times New Roman"/>
              </w:rPr>
              <w:t>ậ</w:t>
            </w:r>
            <w:r>
              <w:t>t Boundary Value Analysis (BVA - Chu</w:t>
            </w:r>
            <w:r>
              <w:rPr>
                <w:rFonts w:ascii="Times New Roman" w:hAnsi="Times New Roman" w:cs="Times New Roman"/>
              </w:rPr>
              <w:t>ẩ</w:t>
            </w:r>
            <w:r>
              <w:t>n 3-Value)</w:t>
            </w:r>
          </w:p>
          <w:p w14:paraId="6C331DE0" w14:textId="77777777" w:rsidR="00A57CFF" w:rsidRDefault="00A57CFF" w:rsidP="00A57CFF">
            <w:pPr>
              <w:cnfStyle w:val="000000100000" w:firstRow="0" w:lastRow="0" w:firstColumn="0" w:lastColumn="0" w:oddVBand="0" w:evenVBand="0" w:oddHBand="1" w:evenHBand="0" w:firstRowFirstColumn="0" w:firstRowLastColumn="0" w:lastRowFirstColumn="0" w:lastRowLastColumn="0"/>
            </w:pPr>
            <w:r>
              <w:t>Nh</w:t>
            </w:r>
            <w:r>
              <w:rPr>
                <w:rFonts w:ascii="Times New Roman" w:hAnsi="Times New Roman" w:cs="Times New Roman"/>
              </w:rPr>
              <w:t>ậ</w:t>
            </w:r>
            <w:r>
              <w:t>n di</w:t>
            </w:r>
            <w:r>
              <w:rPr>
                <w:rFonts w:ascii="Times New Roman" w:hAnsi="Times New Roman" w:cs="Times New Roman"/>
              </w:rPr>
              <w:t>ệ</w:t>
            </w:r>
            <w:r>
              <w:t>n thu</w:t>
            </w:r>
            <w:r>
              <w:rPr>
                <w:rFonts w:ascii="Times New Roman" w:hAnsi="Times New Roman" w:cs="Times New Roman"/>
              </w:rPr>
              <w:t>ộ</w:t>
            </w:r>
            <w:r>
              <w:t>c tính có biên: T</w:t>
            </w:r>
            <w:r>
              <w:rPr>
                <w:rFonts w:ascii="Times New Roman" w:hAnsi="Times New Roman" w:cs="Times New Roman"/>
              </w:rPr>
              <w:t>ậ</w:t>
            </w:r>
            <w:r>
              <w:t>p trung vào các bi</w:t>
            </w:r>
            <w:r>
              <w:rPr>
                <w:rFonts w:ascii="Times New Roman" w:hAnsi="Times New Roman" w:cs="Times New Roman"/>
              </w:rPr>
              <w:t>ế</w:t>
            </w:r>
            <w:r>
              <w:t>n s</w:t>
            </w:r>
            <w:r>
              <w:rPr>
                <w:rFonts w:ascii="Times New Roman" w:hAnsi="Times New Roman" w:cs="Times New Roman"/>
              </w:rPr>
              <w:t>ố</w:t>
            </w:r>
            <w:r>
              <w:t xml:space="preserve"> l</w:t>
            </w:r>
            <w:r>
              <w:rPr>
                <w:rFonts w:ascii="Times New Roman" w:hAnsi="Times New Roman" w:cs="Times New Roman"/>
              </w:rPr>
              <w:t>ượ</w:t>
            </w:r>
            <w:r>
              <w:t>ng r</w:t>
            </w:r>
            <w:r>
              <w:rPr>
                <w:rFonts w:ascii="Times New Roman" w:hAnsi="Times New Roman" w:cs="Times New Roman"/>
              </w:rPr>
              <w:t>ờ</w:t>
            </w:r>
            <w:r>
              <w:t>i r</w:t>
            </w:r>
            <w:r>
              <w:rPr>
                <w:rFonts w:ascii="Times New Roman" w:hAnsi="Times New Roman" w:cs="Times New Roman"/>
              </w:rPr>
              <w:t>ạ</w:t>
            </w:r>
            <w:r>
              <w:t>c có th</w:t>
            </w:r>
            <w:r>
              <w:rPr>
                <w:rFonts w:ascii="Times New Roman" w:hAnsi="Times New Roman" w:cs="Times New Roman"/>
              </w:rPr>
              <w:t>ứ</w:t>
            </w:r>
            <w:r>
              <w:t xml:space="preserve"> t</w:t>
            </w:r>
            <w:r>
              <w:rPr>
                <w:rFonts w:ascii="Times New Roman" w:hAnsi="Times New Roman" w:cs="Times New Roman"/>
              </w:rPr>
              <w:t>ự</w:t>
            </w:r>
            <w:r>
              <w:t xml:space="preserve"> (nh</w:t>
            </w:r>
            <w:r>
              <w:rPr>
                <w:rFonts w:ascii="Times New Roman" w:hAnsi="Times New Roman" w:cs="Times New Roman"/>
              </w:rPr>
              <w:t>ư</w:t>
            </w:r>
            <w:r>
              <w:t xml:space="preserve"> quantity t</w:t>
            </w:r>
            <w:r>
              <w:rPr>
                <w:rFonts w:ascii="Times New Roman" w:hAnsi="Times New Roman" w:cs="Times New Roman"/>
              </w:rPr>
              <w:t>ố</w:t>
            </w:r>
            <w:r>
              <w:t>i thi</w:t>
            </w:r>
            <w:r>
              <w:rPr>
                <w:rFonts w:ascii="Times New Roman" w:hAnsi="Times New Roman" w:cs="Times New Roman"/>
              </w:rPr>
              <w:t>ể</w:t>
            </w:r>
            <w:r>
              <w:t>u là 1, đ</w:t>
            </w:r>
            <w:r>
              <w:rPr>
                <w:rFonts w:ascii="Times New Roman" w:hAnsi="Times New Roman" w:cs="Times New Roman"/>
              </w:rPr>
              <w:t>ộ</w:t>
            </w:r>
            <w:r>
              <w:t xml:space="preserve"> dài m</w:t>
            </w:r>
            <w:r>
              <w:rPr>
                <w:rFonts w:ascii="Times New Roman" w:hAnsi="Times New Roman" w:cs="Times New Roman"/>
              </w:rPr>
              <w:t>ậ</w:t>
            </w:r>
            <w:r>
              <w:t>t kh</w:t>
            </w:r>
            <w:r>
              <w:rPr>
                <w:rFonts w:ascii="Times New Roman" w:hAnsi="Times New Roman" w:cs="Times New Roman"/>
              </w:rPr>
              <w:t>ẩ</w:t>
            </w:r>
            <w:r>
              <w:t>u $\ge 8$, gi</w:t>
            </w:r>
            <w:r>
              <w:rPr>
                <w:rFonts w:ascii="Times New Roman" w:hAnsi="Times New Roman" w:cs="Times New Roman"/>
              </w:rPr>
              <w:t>ớ</w:t>
            </w:r>
            <w:r>
              <w:t>i h</w:t>
            </w:r>
            <w:r>
              <w:rPr>
                <w:rFonts w:ascii="Times New Roman" w:hAnsi="Times New Roman" w:cs="Times New Roman"/>
              </w:rPr>
              <w:t>ạ</w:t>
            </w:r>
            <w:r>
              <w:t>n $\text{Max}$).</w:t>
            </w:r>
          </w:p>
          <w:p w14:paraId="000E1AE2" w14:textId="77777777" w:rsidR="00A57CFF" w:rsidRDefault="00A57CFF" w:rsidP="00A57CFF">
            <w:pPr>
              <w:cnfStyle w:val="000000100000" w:firstRow="0" w:lastRow="0" w:firstColumn="0" w:lastColumn="0" w:oddVBand="0" w:evenVBand="0" w:oddHBand="1" w:evenHBand="0" w:firstRowFirstColumn="0" w:firstRowLastColumn="0" w:lastRowFirstColumn="0" w:lastRowLastColumn="0"/>
            </w:pPr>
            <w:r>
              <w:t>Xác đ</w:t>
            </w:r>
            <w:r>
              <w:rPr>
                <w:rFonts w:ascii="Times New Roman" w:hAnsi="Times New Roman" w:cs="Times New Roman"/>
              </w:rPr>
              <w:t>ị</w:t>
            </w:r>
            <w:r>
              <w:t>nh biên t</w:t>
            </w:r>
            <w:r>
              <w:rPr>
                <w:rFonts w:ascii="Times New Roman" w:hAnsi="Times New Roman" w:cs="Times New Roman"/>
              </w:rPr>
              <w:t>ườ</w:t>
            </w:r>
            <w:r>
              <w:t>ng minh &amp; ng</w:t>
            </w:r>
            <w:r>
              <w:rPr>
                <w:rFonts w:ascii="Times New Roman" w:hAnsi="Times New Roman" w:cs="Times New Roman"/>
              </w:rPr>
              <w:t>ầ</w:t>
            </w:r>
            <w:r>
              <w:t>m đ</w:t>
            </w:r>
            <w:r>
              <w:rPr>
                <w:rFonts w:ascii="Times New Roman" w:hAnsi="Times New Roman" w:cs="Times New Roman"/>
              </w:rPr>
              <w:t>ị</w:t>
            </w:r>
            <w:r>
              <w:t>nh:</w:t>
            </w:r>
          </w:p>
          <w:p w14:paraId="3829F0FF" w14:textId="77777777" w:rsidR="00A57CFF" w:rsidRDefault="00A57CFF" w:rsidP="00A57CFF">
            <w:pPr>
              <w:cnfStyle w:val="000000100000" w:firstRow="0" w:lastRow="0" w:firstColumn="0" w:lastColumn="0" w:oddVBand="0" w:evenVBand="0" w:oddHBand="1" w:evenHBand="0" w:firstRowFirstColumn="0" w:firstRowLastColumn="0" w:lastRowFirstColumn="0" w:lastRowLastColumn="0"/>
            </w:pPr>
            <w:r>
              <w:t>T</w:t>
            </w:r>
            <w:r>
              <w:rPr>
                <w:rFonts w:ascii="Times New Roman" w:hAnsi="Times New Roman" w:cs="Times New Roman"/>
              </w:rPr>
              <w:t>ườ</w:t>
            </w:r>
            <w:r>
              <w:t>ng minh: Yêu c</w:t>
            </w:r>
            <w:r>
              <w:rPr>
                <w:rFonts w:ascii="Times New Roman" w:hAnsi="Times New Roman" w:cs="Times New Roman"/>
              </w:rPr>
              <w:t>ầ</w:t>
            </w:r>
            <w:r>
              <w:t>u nghi</w:t>
            </w:r>
            <w:r>
              <w:rPr>
                <w:rFonts w:ascii="Times New Roman" w:hAnsi="Times New Roman" w:cs="Times New Roman"/>
              </w:rPr>
              <w:t>ệ</w:t>
            </w:r>
            <w:r>
              <w:t>p v</w:t>
            </w:r>
            <w:r>
              <w:rPr>
                <w:rFonts w:ascii="Times New Roman" w:hAnsi="Times New Roman" w:cs="Times New Roman"/>
              </w:rPr>
              <w:t>ụ</w:t>
            </w:r>
            <w:r>
              <w:t xml:space="preserve"> t</w:t>
            </w:r>
            <w:r>
              <w:rPr>
                <w:rFonts w:ascii="Times New Roman" w:hAnsi="Times New Roman" w:cs="Times New Roman"/>
              </w:rPr>
              <w:t>ừ</w:t>
            </w:r>
            <w:r>
              <w:t xml:space="preserve"> spec (ví d</w:t>
            </w:r>
            <w:r>
              <w:rPr>
                <w:rFonts w:ascii="Times New Roman" w:hAnsi="Times New Roman" w:cs="Times New Roman"/>
              </w:rPr>
              <w:t>ụ</w:t>
            </w:r>
            <w:r>
              <w:t>: min = 1 cho s</w:t>
            </w:r>
            <w:r>
              <w:rPr>
                <w:rFonts w:ascii="Times New Roman" w:hAnsi="Times New Roman" w:cs="Times New Roman"/>
              </w:rPr>
              <w:t>ố</w:t>
            </w:r>
            <w:r>
              <w:t xml:space="preserve"> l</w:t>
            </w:r>
            <w:r>
              <w:rPr>
                <w:rFonts w:ascii="Times New Roman" w:hAnsi="Times New Roman" w:cs="Times New Roman"/>
              </w:rPr>
              <w:t>ượ</w:t>
            </w:r>
            <w:r>
              <w:t>ng).</w:t>
            </w:r>
          </w:p>
          <w:p w14:paraId="3C0F3683" w14:textId="77777777" w:rsidR="00A57CFF" w:rsidRDefault="00A57CFF" w:rsidP="00A57CFF">
            <w:pPr>
              <w:cnfStyle w:val="000000100000" w:firstRow="0" w:lastRow="0" w:firstColumn="0" w:lastColumn="0" w:oddVBand="0" w:evenVBand="0" w:oddHBand="1" w:evenHBand="0" w:firstRowFirstColumn="0" w:firstRowLastColumn="0" w:lastRowFirstColumn="0" w:lastRowLastColumn="0"/>
            </w:pPr>
            <w:r>
              <w:t>Ng</w:t>
            </w:r>
            <w:r>
              <w:rPr>
                <w:rFonts w:ascii="Times New Roman" w:hAnsi="Times New Roman" w:cs="Times New Roman"/>
              </w:rPr>
              <w:t>ầ</w:t>
            </w:r>
            <w:r>
              <w:t>m đ</w:t>
            </w:r>
            <w:r>
              <w:rPr>
                <w:rFonts w:ascii="Times New Roman" w:hAnsi="Times New Roman" w:cs="Times New Roman"/>
              </w:rPr>
              <w:t>ị</w:t>
            </w:r>
            <w:r>
              <w:t>nh: H</w:t>
            </w:r>
            <w:r>
              <w:rPr>
                <w:rFonts w:ascii="Times New Roman" w:hAnsi="Times New Roman" w:cs="Times New Roman"/>
              </w:rPr>
              <w:t>ạ</w:t>
            </w:r>
            <w:r>
              <w:t xml:space="preserve"> t</w:t>
            </w:r>
            <w:r>
              <w:rPr>
                <w:rFonts w:ascii="Times New Roman" w:hAnsi="Times New Roman" w:cs="Times New Roman"/>
              </w:rPr>
              <w:t>ầ</w:t>
            </w:r>
            <w:r>
              <w:t>ng k</w:t>
            </w:r>
            <w:r>
              <w:rPr>
                <w:rFonts w:ascii="Times New Roman" w:hAnsi="Times New Roman" w:cs="Times New Roman"/>
              </w:rPr>
              <w:t>ỹ</w:t>
            </w:r>
            <w:r>
              <w:t xml:space="preserve"> thu</w:t>
            </w:r>
            <w:r>
              <w:rPr>
                <w:rFonts w:ascii="Times New Roman" w:hAnsi="Times New Roman" w:cs="Times New Roman"/>
              </w:rPr>
              <w:t>ậ</w:t>
            </w:r>
            <w:r>
              <w:t>t (ví d</w:t>
            </w:r>
            <w:r>
              <w:rPr>
                <w:rFonts w:ascii="Times New Roman" w:hAnsi="Times New Roman" w:cs="Times New Roman"/>
              </w:rPr>
              <w:t>ụ</w:t>
            </w:r>
            <w:r>
              <w:t>: gi</w:t>
            </w:r>
            <w:r>
              <w:rPr>
                <w:rFonts w:ascii="Times New Roman" w:hAnsi="Times New Roman" w:cs="Times New Roman"/>
              </w:rPr>
              <w:t>ỏ</w:t>
            </w:r>
            <w:r>
              <w:t xml:space="preserve"> tr</w:t>
            </w:r>
            <w:r>
              <w:rPr>
                <w:rFonts w:ascii="Times New Roman" w:hAnsi="Times New Roman" w:cs="Times New Roman"/>
              </w:rPr>
              <w:t>ố</w:t>
            </w:r>
            <w:r>
              <w:t>ng min = 0, gi</w:t>
            </w:r>
            <w:r>
              <w:rPr>
                <w:rFonts w:ascii="Times New Roman" w:hAnsi="Times New Roman" w:cs="Times New Roman"/>
              </w:rPr>
              <w:t>ớ</w:t>
            </w:r>
            <w:r>
              <w:t>i h</w:t>
            </w:r>
            <w:r>
              <w:rPr>
                <w:rFonts w:ascii="Times New Roman" w:hAnsi="Times New Roman" w:cs="Times New Roman"/>
              </w:rPr>
              <w:t>ạ</w:t>
            </w:r>
            <w:r>
              <w:t>n ki</w:t>
            </w:r>
            <w:r>
              <w:rPr>
                <w:rFonts w:ascii="Times New Roman" w:hAnsi="Times New Roman" w:cs="Times New Roman"/>
              </w:rPr>
              <w:t>ể</w:t>
            </w:r>
            <w:r>
              <w:t>u s</w:t>
            </w:r>
            <w:r>
              <w:rPr>
                <w:rFonts w:ascii="Times New Roman" w:hAnsi="Times New Roman" w:cs="Times New Roman"/>
              </w:rPr>
              <w:t>ố</w:t>
            </w:r>
            <w:r>
              <w:t xml:space="preserve"> nguyên an toàn max = 9999).</w:t>
            </w:r>
          </w:p>
          <w:p w14:paraId="2EAB18D5" w14:textId="77777777" w:rsidR="00A57CFF" w:rsidRDefault="00A57CFF" w:rsidP="00A57CFF">
            <w:pPr>
              <w:cnfStyle w:val="000000100000" w:firstRow="0" w:lastRow="0" w:firstColumn="0" w:lastColumn="0" w:oddVBand="0" w:evenVBand="0" w:oddHBand="1" w:evenHBand="0" w:firstRowFirstColumn="0" w:firstRowLastColumn="0" w:lastRowFirstColumn="0" w:lastRowLastColumn="0"/>
            </w:pPr>
            <w:r>
              <w:t>Mô hình 3-value BVA ($\text{Min}-1, \text{Min}, \text{Min}+1$ và $\text{Max}-1, \text{Max}, \text{Max}+1$): B</w:t>
            </w:r>
            <w:r>
              <w:rPr>
                <w:rFonts w:ascii="Times New Roman" w:hAnsi="Times New Roman" w:cs="Times New Roman"/>
              </w:rPr>
              <w:t>ắ</w:t>
            </w:r>
            <w:r>
              <w:t>t tr</w:t>
            </w:r>
            <w:r>
              <w:rPr>
                <w:rFonts w:ascii="Times New Roman" w:hAnsi="Times New Roman" w:cs="Times New Roman"/>
              </w:rPr>
              <w:t>ọ</w:t>
            </w:r>
            <w:r>
              <w:t>n v</w:t>
            </w:r>
            <w:r>
              <w:rPr>
                <w:rFonts w:ascii="Times New Roman" w:hAnsi="Times New Roman" w:cs="Times New Roman"/>
              </w:rPr>
              <w:t>ẹ</w:t>
            </w:r>
            <w:r>
              <w:t>n các l</w:t>
            </w:r>
            <w:r>
              <w:rPr>
                <w:rFonts w:ascii="Times New Roman" w:hAnsi="Times New Roman" w:cs="Times New Roman"/>
              </w:rPr>
              <w:t>ỗ</w:t>
            </w:r>
            <w:r>
              <w:t>i Off-by-one kinh đi</w:t>
            </w:r>
            <w:r>
              <w:rPr>
                <w:rFonts w:ascii="Times New Roman" w:hAnsi="Times New Roman" w:cs="Times New Roman"/>
              </w:rPr>
              <w:t>ể</w:t>
            </w:r>
            <w:r>
              <w:t>n c</w:t>
            </w:r>
            <w:r>
              <w:rPr>
                <w:rFonts w:ascii="Times New Roman" w:hAnsi="Times New Roman" w:cs="Times New Roman"/>
              </w:rPr>
              <w:t>ủ</w:t>
            </w:r>
            <w:r>
              <w:t>a l</w:t>
            </w:r>
            <w:r>
              <w:rPr>
                <w:rFonts w:ascii="Times New Roman" w:hAnsi="Times New Roman" w:cs="Times New Roman"/>
              </w:rPr>
              <w:t>ậ</w:t>
            </w:r>
            <w:r>
              <w:t>p trình viên khi vi</w:t>
            </w:r>
            <w:r>
              <w:rPr>
                <w:rFonts w:ascii="Times New Roman" w:hAnsi="Times New Roman" w:cs="Times New Roman"/>
              </w:rPr>
              <w:t>ế</w:t>
            </w:r>
            <w:r>
              <w:t>t đi</w:t>
            </w:r>
            <w:r>
              <w:rPr>
                <w:rFonts w:ascii="Times New Roman" w:hAnsi="Times New Roman" w:cs="Times New Roman"/>
              </w:rPr>
              <w:t>ề</w:t>
            </w:r>
            <w:r>
              <w:t>u ki</w:t>
            </w:r>
            <w:r>
              <w:rPr>
                <w:rFonts w:ascii="Times New Roman" w:hAnsi="Times New Roman" w:cs="Times New Roman"/>
              </w:rPr>
              <w:t>ệ</w:t>
            </w:r>
            <w:r>
              <w:t>n logic so sánh.</w:t>
            </w:r>
          </w:p>
          <w:p w14:paraId="74E463AA" w14:textId="77777777" w:rsidR="00A57CFF" w:rsidRDefault="00A57CFF" w:rsidP="00A57CFF">
            <w:pPr>
              <w:cnfStyle w:val="000000100000" w:firstRow="0" w:lastRow="0" w:firstColumn="0" w:lastColumn="0" w:oddVBand="0" w:evenVBand="0" w:oddHBand="1" w:evenHBand="0" w:firstRowFirstColumn="0" w:firstRowLastColumn="0" w:lastRowFirstColumn="0" w:lastRowLastColumn="0"/>
            </w:pPr>
            <w:r>
              <w:t>Cô l</w:t>
            </w:r>
            <w:r>
              <w:rPr>
                <w:rFonts w:ascii="Times New Roman" w:hAnsi="Times New Roman" w:cs="Times New Roman"/>
              </w:rPr>
              <w:t>ậ</w:t>
            </w:r>
            <w:r>
              <w:t>p bi</w:t>
            </w:r>
            <w:r>
              <w:rPr>
                <w:rFonts w:ascii="Times New Roman" w:hAnsi="Times New Roman" w:cs="Times New Roman"/>
              </w:rPr>
              <w:t>ế</w:t>
            </w:r>
            <w:r>
              <w:t>n (Isolate variables): Xây d</w:t>
            </w:r>
            <w:r>
              <w:rPr>
                <w:rFonts w:ascii="Times New Roman" w:hAnsi="Times New Roman" w:cs="Times New Roman"/>
              </w:rPr>
              <w:t>ự</w:t>
            </w:r>
            <w:r>
              <w:t>ng d</w:t>
            </w:r>
            <w:r>
              <w:rPr>
                <w:rFonts w:ascii="Times New Roman" w:hAnsi="Times New Roman" w:cs="Times New Roman"/>
              </w:rPr>
              <w:t>ữ</w:t>
            </w:r>
            <w:r>
              <w:t xml:space="preserve"> li</w:t>
            </w:r>
            <w:r>
              <w:rPr>
                <w:rFonts w:ascii="Times New Roman" w:hAnsi="Times New Roman" w:cs="Times New Roman"/>
              </w:rPr>
              <w:t>ệ</w:t>
            </w:r>
            <w:r>
              <w:t>u th</w:t>
            </w:r>
            <w:r>
              <w:rPr>
                <w:rFonts w:ascii="Times New Roman" w:hAnsi="Times New Roman" w:cs="Times New Roman"/>
              </w:rPr>
              <w:t>ử</w:t>
            </w:r>
            <w:r>
              <w:t xml:space="preserve"> nghi</w:t>
            </w:r>
            <w:r>
              <w:rPr>
                <w:rFonts w:ascii="Times New Roman" w:hAnsi="Times New Roman" w:cs="Times New Roman"/>
              </w:rPr>
              <w:t>ệ</w:t>
            </w:r>
            <w:r>
              <w:t>m t</w:t>
            </w:r>
            <w:r>
              <w:rPr>
                <w:rFonts w:ascii="Times New Roman" w:hAnsi="Times New Roman" w:cs="Times New Roman"/>
              </w:rPr>
              <w:t>ạ</w:t>
            </w:r>
            <w:r>
              <w:t>i các đi</w:t>
            </w:r>
            <w:r>
              <w:rPr>
                <w:rFonts w:ascii="Times New Roman" w:hAnsi="Times New Roman" w:cs="Times New Roman"/>
              </w:rPr>
              <w:t>ể</w:t>
            </w:r>
            <w:r>
              <w:t>m biên sao cho các đi</w:t>
            </w:r>
            <w:r>
              <w:rPr>
                <w:rFonts w:ascii="Times New Roman" w:hAnsi="Times New Roman" w:cs="Times New Roman"/>
              </w:rPr>
              <w:t>ề</w:t>
            </w:r>
            <w:r>
              <w:t>u ki</w:t>
            </w:r>
            <w:r>
              <w:rPr>
                <w:rFonts w:ascii="Times New Roman" w:hAnsi="Times New Roman" w:cs="Times New Roman"/>
              </w:rPr>
              <w:t>ệ</w:t>
            </w:r>
            <w:r>
              <w:t>n khác luôn h</w:t>
            </w:r>
            <w:r>
              <w:rPr>
                <w:rFonts w:ascii="Times New Roman" w:hAnsi="Times New Roman" w:cs="Times New Roman"/>
              </w:rPr>
              <w:t>ợ</w:t>
            </w:r>
            <w:r>
              <w:t>p l</w:t>
            </w:r>
            <w:r>
              <w:rPr>
                <w:rFonts w:ascii="Times New Roman" w:hAnsi="Times New Roman" w:cs="Times New Roman"/>
              </w:rPr>
              <w:t>ệ</w:t>
            </w:r>
            <w:r>
              <w:t xml:space="preserve">, giúp </w:t>
            </w:r>
            <w:r>
              <w:lastRenderedPageBreak/>
              <w:t>quy k</w:t>
            </w:r>
            <w:r>
              <w:rPr>
                <w:rFonts w:ascii="Times New Roman" w:hAnsi="Times New Roman" w:cs="Times New Roman"/>
              </w:rPr>
              <w:t>ế</w:t>
            </w:r>
            <w:r>
              <w:t>t chính xác nguyên nhân l</w:t>
            </w:r>
            <w:r>
              <w:rPr>
                <w:rFonts w:ascii="Times New Roman" w:hAnsi="Times New Roman" w:cs="Times New Roman"/>
              </w:rPr>
              <w:t>ỗ</w:t>
            </w:r>
            <w:r>
              <w:t>i khi test case fail.</w:t>
            </w:r>
          </w:p>
          <w:p w14:paraId="78D06B1D" w14:textId="77777777" w:rsidR="00A57CFF" w:rsidRDefault="00A57CFF" w:rsidP="00A57CFF">
            <w:pP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rPr>
              <w:t>🚀</w:t>
            </w:r>
            <w:r>
              <w:t xml:space="preserve"> H</w:t>
            </w:r>
            <w:r>
              <w:rPr>
                <w:rFonts w:ascii="Times New Roman" w:hAnsi="Times New Roman" w:cs="Times New Roman"/>
              </w:rPr>
              <w:t>ướ</w:t>
            </w:r>
            <w:r>
              <w:t>ng d</w:t>
            </w:r>
            <w:r>
              <w:rPr>
                <w:rFonts w:ascii="Times New Roman" w:hAnsi="Times New Roman" w:cs="Times New Roman"/>
              </w:rPr>
              <w:t>ẫ</w:t>
            </w:r>
            <w:r>
              <w:t>n ti</w:t>
            </w:r>
            <w:r>
              <w:rPr>
                <w:rFonts w:ascii="Times New Roman" w:hAnsi="Times New Roman" w:cs="Times New Roman"/>
              </w:rPr>
              <w:t>ế</w:t>
            </w:r>
            <w:r>
              <w:t>p theo</w:t>
            </w:r>
          </w:p>
          <w:p w14:paraId="6EAA2933" w14:textId="77777777" w:rsidR="00A57CFF" w:rsidRDefault="00A57CFF" w:rsidP="00A57CFF">
            <w:pPr>
              <w:cnfStyle w:val="000000100000" w:firstRow="0" w:lastRow="0" w:firstColumn="0" w:lastColumn="0" w:oddVBand="0" w:evenVBand="0" w:oddHBand="1" w:evenHBand="0" w:firstRowFirstColumn="0" w:firstRowLastColumn="0" w:lastRowFirstColumn="0" w:lastRowLastColumn="0"/>
            </w:pPr>
            <w:r>
              <w:t>N</w:t>
            </w:r>
            <w:r>
              <w:rPr>
                <w:rFonts w:ascii="Times New Roman" w:hAnsi="Times New Roman" w:cs="Times New Roman"/>
              </w:rPr>
              <w:t>ế</w:t>
            </w:r>
            <w:r>
              <w:t>u b</w:t>
            </w:r>
            <w:r>
              <w:rPr>
                <w:rFonts w:ascii="Times New Roman" w:hAnsi="Times New Roman" w:cs="Times New Roman"/>
              </w:rPr>
              <w:t>ạ</w:t>
            </w:r>
            <w:r>
              <w:t>n mu</w:t>
            </w:r>
            <w:r>
              <w:rPr>
                <w:rFonts w:ascii="Times New Roman" w:hAnsi="Times New Roman" w:cs="Times New Roman"/>
              </w:rPr>
              <w:t>ố</w:t>
            </w:r>
            <w:r>
              <w:t>n ti</w:t>
            </w:r>
            <w:r>
              <w:rPr>
                <w:rFonts w:ascii="Times New Roman" w:hAnsi="Times New Roman" w:cs="Times New Roman"/>
              </w:rPr>
              <w:t>ế</w:t>
            </w:r>
            <w:r>
              <w:t>p t</w:t>
            </w:r>
            <w:r>
              <w:rPr>
                <w:rFonts w:ascii="Times New Roman" w:hAnsi="Times New Roman" w:cs="Times New Roman"/>
              </w:rPr>
              <w:t>ụ</w:t>
            </w:r>
            <w:r>
              <w:t>c m</w:t>
            </w:r>
            <w:r>
              <w:rPr>
                <w:rFonts w:ascii="Times New Roman" w:hAnsi="Times New Roman" w:cs="Times New Roman"/>
              </w:rPr>
              <w:t>ở</w:t>
            </w:r>
            <w:r>
              <w:t xml:space="preserve"> r</w:t>
            </w:r>
            <w:r>
              <w:rPr>
                <w:rFonts w:ascii="Times New Roman" w:hAnsi="Times New Roman" w:cs="Times New Roman"/>
              </w:rPr>
              <w:t>ộ</w:t>
            </w:r>
            <w:r>
              <w:t>ng b</w:t>
            </w:r>
            <w:r>
              <w:rPr>
                <w:rFonts w:ascii="Times New Roman" w:hAnsi="Times New Roman" w:cs="Times New Roman"/>
              </w:rPr>
              <w:t>ộ</w:t>
            </w:r>
            <w:r>
              <w:t xml:space="preserve"> ki</w:t>
            </w:r>
            <w:r>
              <w:rPr>
                <w:rFonts w:ascii="Times New Roman" w:hAnsi="Times New Roman" w:cs="Times New Roman"/>
              </w:rPr>
              <w:t>ể</w:t>
            </w:r>
            <w:r>
              <w:t>m th</w:t>
            </w:r>
            <w:r>
              <w:rPr>
                <w:rFonts w:ascii="Times New Roman" w:hAnsi="Times New Roman" w:cs="Times New Roman"/>
              </w:rPr>
              <w:t>ử</w:t>
            </w:r>
            <w:r>
              <w:t xml:space="preserve"> sang các tính năng khác ho</w:t>
            </w:r>
            <w:r>
              <w:rPr>
                <w:rFonts w:ascii="Times New Roman" w:hAnsi="Times New Roman" w:cs="Times New Roman"/>
              </w:rPr>
              <w:t>ặ</w:t>
            </w:r>
            <w:r>
              <w:t>c chuy</w:t>
            </w:r>
            <w:r>
              <w:rPr>
                <w:rFonts w:ascii="Times New Roman" w:hAnsi="Times New Roman" w:cs="Times New Roman"/>
              </w:rPr>
              <w:t>ể</w:t>
            </w:r>
            <w:r>
              <w:t>n sang t</w:t>
            </w:r>
            <w:r>
              <w:rPr>
                <w:rFonts w:ascii="Times New Roman" w:hAnsi="Times New Roman" w:cs="Times New Roman"/>
              </w:rPr>
              <w:t>ự</w:t>
            </w:r>
            <w:r>
              <w:t xml:space="preserve"> đ</w:t>
            </w:r>
            <w:r>
              <w:rPr>
                <w:rFonts w:ascii="Times New Roman" w:hAnsi="Times New Roman" w:cs="Times New Roman"/>
              </w:rPr>
              <w:t>ộ</w:t>
            </w:r>
            <w:r>
              <w:t>ng hóa (Automation Testing v</w:t>
            </w:r>
            <w:r>
              <w:rPr>
                <w:rFonts w:ascii="Times New Roman" w:hAnsi="Times New Roman" w:cs="Times New Roman"/>
              </w:rPr>
              <w:t>ớ</w:t>
            </w:r>
            <w:r>
              <w:t>i Playwright), chúng ta có th</w:t>
            </w:r>
            <w:r>
              <w:rPr>
                <w:rFonts w:ascii="Times New Roman" w:hAnsi="Times New Roman" w:cs="Times New Roman"/>
              </w:rPr>
              <w:t>ể</w:t>
            </w:r>
            <w:r>
              <w:t xml:space="preserve"> ti</w:t>
            </w:r>
            <w:r>
              <w:rPr>
                <w:rFonts w:ascii="Times New Roman" w:hAnsi="Times New Roman" w:cs="Times New Roman"/>
              </w:rPr>
              <w:t>ế</w:t>
            </w:r>
            <w:r>
              <w:t>p t</w:t>
            </w:r>
            <w:r>
              <w:rPr>
                <w:rFonts w:ascii="Times New Roman" w:hAnsi="Times New Roman" w:cs="Times New Roman"/>
              </w:rPr>
              <w:t>ụ</w:t>
            </w:r>
            <w:r>
              <w:t>c v</w:t>
            </w:r>
            <w:r>
              <w:rPr>
                <w:rFonts w:ascii="Times New Roman" w:hAnsi="Times New Roman" w:cs="Times New Roman"/>
              </w:rPr>
              <w:t>ớ</w:t>
            </w:r>
            <w:r>
              <w:t>i:</w:t>
            </w:r>
          </w:p>
          <w:p w14:paraId="10FB7880" w14:textId="77777777" w:rsidR="00A57CFF" w:rsidRDefault="00A57CFF" w:rsidP="00A57CFF">
            <w:pPr>
              <w:cnfStyle w:val="000000100000" w:firstRow="0" w:lastRow="0" w:firstColumn="0" w:lastColumn="0" w:oddVBand="0" w:evenVBand="0" w:oddHBand="1" w:evenHBand="0" w:firstRowFirstColumn="0" w:firstRowLastColumn="0" w:lastRowFirstColumn="0" w:lastRowLastColumn="0"/>
            </w:pPr>
          </w:p>
          <w:p w14:paraId="1A4A7A6E" w14:textId="77777777" w:rsidR="00A57CFF" w:rsidRDefault="00A57CFF" w:rsidP="00A57CFF">
            <w:pPr>
              <w:cnfStyle w:val="000000100000" w:firstRow="0" w:lastRow="0" w:firstColumn="0" w:lastColumn="0" w:oddVBand="0" w:evenVBand="0" w:oddHBand="1" w:evenHBand="0" w:firstRowFirstColumn="0" w:firstRowLastColumn="0" w:lastRowFirstColumn="0" w:lastRowLastColumn="0"/>
            </w:pPr>
            <w:r>
              <w:t>FR-08 &amp; FR-09: Thanh toán (Checkout) và Mã gi</w:t>
            </w:r>
            <w:r>
              <w:rPr>
                <w:rFonts w:ascii="Times New Roman" w:hAnsi="Times New Roman" w:cs="Times New Roman"/>
              </w:rPr>
              <w:t>ả</w:t>
            </w:r>
            <w:r>
              <w:t>m giá (Coupon - ki</w:t>
            </w:r>
            <w:r>
              <w:rPr>
                <w:rFonts w:ascii="Times New Roman" w:hAnsi="Times New Roman" w:cs="Times New Roman"/>
              </w:rPr>
              <w:t>ể</w:t>
            </w:r>
            <w:r>
              <w:t>m tra 5 đi</w:t>
            </w:r>
            <w:r>
              <w:rPr>
                <w:rFonts w:ascii="Times New Roman" w:hAnsi="Times New Roman" w:cs="Times New Roman"/>
              </w:rPr>
              <w:t>ề</w:t>
            </w:r>
            <w:r>
              <w:t>u ki</w:t>
            </w:r>
            <w:r>
              <w:rPr>
                <w:rFonts w:ascii="Times New Roman" w:hAnsi="Times New Roman" w:cs="Times New Roman"/>
              </w:rPr>
              <w:t>ệ</w:t>
            </w:r>
            <w:r>
              <w:t>n k</w:t>
            </w:r>
            <w:r>
              <w:rPr>
                <w:rFonts w:ascii="Times New Roman" w:hAnsi="Times New Roman" w:cs="Times New Roman"/>
              </w:rPr>
              <w:t>ế</w:t>
            </w:r>
            <w:r>
              <w:t>t h</w:t>
            </w:r>
            <w:r>
              <w:rPr>
                <w:rFonts w:ascii="Times New Roman" w:hAnsi="Times New Roman" w:cs="Times New Roman"/>
              </w:rPr>
              <w:t>ợ</w:t>
            </w:r>
            <w:r>
              <w:t>p C1-C5).</w:t>
            </w:r>
          </w:p>
          <w:p w14:paraId="36477CB8" w14:textId="77777777" w:rsidR="00A57CFF" w:rsidRDefault="00A57CFF" w:rsidP="00A57CFF">
            <w:pPr>
              <w:cnfStyle w:val="000000100000" w:firstRow="0" w:lastRow="0" w:firstColumn="0" w:lastColumn="0" w:oddVBand="0" w:evenVBand="0" w:oddHBand="1" w:evenHBand="0" w:firstRowFirstColumn="0" w:firstRowLastColumn="0" w:lastRowFirstColumn="0" w:lastRowLastColumn="0"/>
            </w:pPr>
            <w:r>
              <w:t>Vi</w:t>
            </w:r>
            <w:r>
              <w:rPr>
                <w:rFonts w:ascii="Times New Roman" w:hAnsi="Times New Roman" w:cs="Times New Roman"/>
              </w:rPr>
              <w:t>ế</w:t>
            </w:r>
            <w:r>
              <w:t>t spec t</w:t>
            </w:r>
            <w:r>
              <w:rPr>
                <w:rFonts w:ascii="Times New Roman" w:hAnsi="Times New Roman" w:cs="Times New Roman"/>
              </w:rPr>
              <w:t>ự</w:t>
            </w:r>
            <w:r>
              <w:t xml:space="preserve"> đ</w:t>
            </w:r>
            <w:r>
              <w:rPr>
                <w:rFonts w:ascii="Times New Roman" w:hAnsi="Times New Roman" w:cs="Times New Roman"/>
              </w:rPr>
              <w:t>ộ</w:t>
            </w:r>
            <w:r>
              <w:t>ng hóa b</w:t>
            </w:r>
            <w:r>
              <w:rPr>
                <w:rFonts w:ascii="Times New Roman" w:hAnsi="Times New Roman" w:cs="Times New Roman"/>
              </w:rPr>
              <w:t>ằ</w:t>
            </w:r>
            <w:r>
              <w:t>ng Playwright (tests/cart/, tests/checkout/) kèm theo các test case conformance (</w:t>
            </w:r>
            <w:proofErr w:type="gramStart"/>
            <w:r>
              <w:t>test.fail</w:t>
            </w:r>
            <w:proofErr w:type="gramEnd"/>
            <w:r>
              <w:t>()) cho các l</w:t>
            </w:r>
            <w:r>
              <w:rPr>
                <w:rFonts w:ascii="Times New Roman" w:hAnsi="Times New Roman" w:cs="Times New Roman"/>
              </w:rPr>
              <w:t>ỗ</w:t>
            </w:r>
            <w:r>
              <w:t>i đã phát hi</w:t>
            </w:r>
            <w:r>
              <w:rPr>
                <w:rFonts w:ascii="Times New Roman" w:hAnsi="Times New Roman" w:cs="Times New Roman"/>
              </w:rPr>
              <w:t>ệ</w:t>
            </w:r>
            <w:r>
              <w:t>n trong mã ngu</w:t>
            </w:r>
            <w:r>
              <w:rPr>
                <w:rFonts w:ascii="Times New Roman" w:hAnsi="Times New Roman" w:cs="Times New Roman"/>
              </w:rPr>
              <w:t>ồ</w:t>
            </w:r>
            <w:r>
              <w:t>n.</w:t>
            </w:r>
          </w:p>
          <w:p w14:paraId="4E228B55" w14:textId="6F885F81" w:rsidR="005D6B01" w:rsidRDefault="00A57CFF" w:rsidP="00A57CFF">
            <w:pPr>
              <w:cnfStyle w:val="000000100000" w:firstRow="0" w:lastRow="0" w:firstColumn="0" w:lastColumn="0" w:oddVBand="0" w:evenVBand="0" w:oddHBand="1" w:evenHBand="0" w:firstRowFirstColumn="0" w:firstRowLastColumn="0" w:lastRowFirstColumn="0" w:lastRowLastColumn="0"/>
            </w:pPr>
            <w:r>
              <w:t>B</w:t>
            </w:r>
            <w:r>
              <w:rPr>
                <w:rFonts w:ascii="Times New Roman" w:hAnsi="Times New Roman" w:cs="Times New Roman"/>
              </w:rPr>
              <w:t>ạ</w:t>
            </w:r>
            <w:r>
              <w:t>n có mu</w:t>
            </w:r>
            <w:r>
              <w:rPr>
                <w:rFonts w:ascii="Times New Roman" w:hAnsi="Times New Roman" w:cs="Times New Roman"/>
              </w:rPr>
              <w:t>ố</w:t>
            </w:r>
            <w:r>
              <w:t>n ti</w:t>
            </w:r>
            <w:r>
              <w:rPr>
                <w:rFonts w:ascii="Times New Roman" w:hAnsi="Times New Roman" w:cs="Times New Roman"/>
              </w:rPr>
              <w:t>ế</w:t>
            </w:r>
            <w:r>
              <w:t>p t</w:t>
            </w:r>
            <w:r>
              <w:rPr>
                <w:rFonts w:ascii="Times New Roman" w:hAnsi="Times New Roman" w:cs="Times New Roman"/>
              </w:rPr>
              <w:t>ụ</w:t>
            </w:r>
            <w:r>
              <w:t>c v</w:t>
            </w:r>
            <w:r>
              <w:rPr>
                <w:rFonts w:ascii="Times New Roman" w:hAnsi="Times New Roman" w:cs="Times New Roman"/>
              </w:rPr>
              <w:t>ớ</w:t>
            </w:r>
            <w:r>
              <w:t>i tính năng nào ti</w:t>
            </w:r>
            <w:r>
              <w:rPr>
                <w:rFonts w:ascii="Times New Roman" w:hAnsi="Times New Roman" w:cs="Times New Roman"/>
              </w:rPr>
              <w:t>ế</w:t>
            </w:r>
            <w:r>
              <w:t>p theo không?</w:t>
            </w:r>
          </w:p>
        </w:tc>
        <w:tc>
          <w:tcPr>
            <w:tcW w:w="1020" w:type="dxa"/>
          </w:tcPr>
          <w:p w14:paraId="1E48180B" w14:textId="5DC4CEB3" w:rsidR="00A57CFF" w:rsidRDefault="00A57CFF" w:rsidP="005D6B01">
            <w:pPr>
              <w:cnfStyle w:val="000000100000" w:firstRow="0" w:lastRow="0" w:firstColumn="0" w:lastColumn="0" w:oddVBand="0" w:evenVBand="0" w:oddHBand="1" w:evenHBand="0" w:firstRowFirstColumn="0" w:firstRowLastColumn="0" w:lastRowFirstColumn="0" w:lastRowLastColumn="0"/>
            </w:pPr>
          </w:p>
          <w:p w14:paraId="623A8629" w14:textId="7A39CAA0" w:rsidR="00A57CFF" w:rsidRDefault="00A57CFF" w:rsidP="00A57CFF">
            <w:pPr>
              <w:cnfStyle w:val="000000100000" w:firstRow="0" w:lastRow="0" w:firstColumn="0" w:lastColumn="0" w:oddVBand="0" w:evenVBand="0" w:oddHBand="1" w:evenHBand="0" w:firstRowFirstColumn="0" w:firstRowLastColumn="0" w:lastRowFirstColumn="0" w:lastRowLastColumn="0"/>
            </w:pPr>
          </w:p>
          <w:p w14:paraId="161F665F" w14:textId="4DA702EF" w:rsidR="00A57CFF" w:rsidRDefault="00A57CFF" w:rsidP="00A57CFF">
            <w:pPr>
              <w:cnfStyle w:val="000000100000" w:firstRow="0" w:lastRow="0" w:firstColumn="0" w:lastColumn="0" w:oddVBand="0" w:evenVBand="0" w:oddHBand="1" w:evenHBand="0" w:firstRowFirstColumn="0" w:firstRowLastColumn="0" w:lastRowFirstColumn="0" w:lastRowLastColumn="0"/>
            </w:pPr>
          </w:p>
          <w:p w14:paraId="1B285C0D" w14:textId="76600E4D" w:rsidR="00A57CFF" w:rsidRDefault="00A57CFF" w:rsidP="00A57CFF">
            <w:pPr>
              <w:cnfStyle w:val="000000100000" w:firstRow="0" w:lastRow="0" w:firstColumn="0" w:lastColumn="0" w:oddVBand="0" w:evenVBand="0" w:oddHBand="1" w:evenHBand="0" w:firstRowFirstColumn="0" w:firstRowLastColumn="0" w:lastRowFirstColumn="0" w:lastRowLastColumn="0"/>
            </w:pPr>
          </w:p>
          <w:p w14:paraId="5E1186EC" w14:textId="6F8AC5CD" w:rsidR="005D6B01" w:rsidRPr="00A57CFF" w:rsidRDefault="00A57CFF" w:rsidP="00A57CFF">
            <w:pPr>
              <w:cnfStyle w:val="000000100000" w:firstRow="0" w:lastRow="0" w:firstColumn="0" w:lastColumn="0" w:oddVBand="0" w:evenVBand="0" w:oddHBand="1" w:evenHBand="0" w:firstRowFirstColumn="0" w:firstRowLastColumn="0" w:lastRowFirstColumn="0" w:lastRowLastColumn="0"/>
            </w:pPr>
            <w:r>
              <w:t>Valid</w:t>
            </w:r>
          </w:p>
        </w:tc>
        <w:tc>
          <w:tcPr>
            <w:tcW w:w="2268" w:type="dxa"/>
          </w:tcPr>
          <w:p w14:paraId="4ECF2182" w14:textId="59A35454" w:rsidR="005D6B01" w:rsidRDefault="00A57CFF" w:rsidP="005D6B01">
            <w:pPr>
              <w:cnfStyle w:val="000000100000" w:firstRow="0" w:lastRow="0" w:firstColumn="0" w:lastColumn="0" w:oddVBand="0" w:evenVBand="0" w:oddHBand="1" w:evenHBand="0" w:firstRowFirstColumn="0" w:firstRowLastColumn="0" w:lastRowFirstColumn="0" w:lastRowLastColumn="0"/>
            </w:pPr>
            <w:r>
              <w:t>Ổn</w:t>
            </w:r>
          </w:p>
        </w:tc>
        <w:tc>
          <w:tcPr>
            <w:tcW w:w="2154" w:type="dxa"/>
          </w:tcPr>
          <w:p w14:paraId="7B4544F3" w14:textId="77777777" w:rsidR="005D6B01" w:rsidRDefault="005D6B01" w:rsidP="005D6B01">
            <w:pPr>
              <w:cnfStyle w:val="000000100000" w:firstRow="0" w:lastRow="0" w:firstColumn="0" w:lastColumn="0" w:oddVBand="0" w:evenVBand="0" w:oddHBand="1" w:evenHBand="0" w:firstRowFirstColumn="0" w:firstRowLastColumn="0" w:lastRowFirstColumn="0" w:lastRowLastColumn="0"/>
            </w:pPr>
          </w:p>
        </w:tc>
      </w:tr>
      <w:tr w:rsidR="005D6B01" w14:paraId="1BC09551" w14:textId="77777777" w:rsidTr="005D6B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2DE8472C" w14:textId="77777777" w:rsidR="005D6B01" w:rsidRDefault="005D6B01" w:rsidP="005D6B01">
            <w:pPr>
              <w:rPr>
                <w:rFonts w:ascii="Arial" w:hAnsi="Arial"/>
                <w:sz w:val="21"/>
              </w:rPr>
            </w:pPr>
            <w:r>
              <w:rPr>
                <w:rFonts w:ascii="Arial" w:hAnsi="Arial"/>
                <w:sz w:val="21"/>
              </w:rPr>
              <w:lastRenderedPageBreak/>
              <w:t>Tool: Gemini</w:t>
            </w:r>
          </w:p>
          <w:p w14:paraId="7A65266D" w14:textId="7955A608" w:rsidR="005D6B01" w:rsidRDefault="005D6B01" w:rsidP="00896073">
            <w:r>
              <w:rPr>
                <w:rFonts w:ascii="Arial" w:hAnsi="Arial"/>
                <w:sz w:val="21"/>
              </w:rPr>
              <w:t>Date: 1</w:t>
            </w:r>
            <w:r w:rsidR="00896073">
              <w:rPr>
                <w:rFonts w:ascii="Arial" w:hAnsi="Arial"/>
                <w:sz w:val="21"/>
              </w:rPr>
              <w:t>8</w:t>
            </w:r>
            <w:r>
              <w:rPr>
                <w:rFonts w:ascii="Arial" w:hAnsi="Arial"/>
                <w:sz w:val="21"/>
              </w:rPr>
              <w:t xml:space="preserve">/10/2026 </w:t>
            </w:r>
            <w:r w:rsidR="00896073">
              <w:rPr>
                <w:rFonts w:ascii="Arial" w:hAnsi="Arial"/>
                <w:sz w:val="21"/>
              </w:rPr>
              <w:t>22:04</w:t>
            </w:r>
            <w:r>
              <w:rPr>
                <w:rFonts w:ascii="Arial" w:hAnsi="Arial"/>
                <w:sz w:val="21"/>
              </w:rPr>
              <w:br/>
              <w:t>Prompt: “</w:t>
            </w:r>
            <w:r w:rsidR="00A57CFF" w:rsidRPr="00A57CFF">
              <w:rPr>
                <w:rFonts w:ascii="Arial" w:hAnsi="Arial"/>
                <w:sz w:val="21"/>
              </w:rPr>
              <w:t xml:space="preserve">Tôi đang làm kiểm thử cho ứng dụng EShop. Hãy giúp tôi áp dụng kỹ thuật Domain Testing cho tính năng FR-15 (đặc tả trong readme.md). Hãy </w:t>
            </w:r>
            <w:r w:rsidR="00A57CFF" w:rsidRPr="00A57CFF">
              <w:rPr>
                <w:rFonts w:ascii="Arial" w:hAnsi="Arial"/>
                <w:sz w:val="21"/>
              </w:rPr>
              <w:lastRenderedPageBreak/>
              <w:t xml:space="preserve">thực hiện từng </w:t>
            </w:r>
            <w:proofErr w:type="gramStart"/>
            <w:r w:rsidR="00A57CFF" w:rsidRPr="00A57CFF">
              <w:rPr>
                <w:rFonts w:ascii="Arial" w:hAnsi="Arial"/>
                <w:sz w:val="21"/>
              </w:rPr>
              <w:t>b</w:t>
            </w:r>
            <w:r w:rsidR="00A57CFF" w:rsidRPr="00A57CFF">
              <w:rPr>
                <w:rFonts w:ascii="Arial" w:hAnsi="Arial" w:hint="cs"/>
                <w:sz w:val="21"/>
              </w:rPr>
              <w:t>ư</w:t>
            </w:r>
            <w:r w:rsidR="00A57CFF" w:rsidRPr="00A57CFF">
              <w:rPr>
                <w:rFonts w:ascii="Arial" w:hAnsi="Arial"/>
                <w:sz w:val="21"/>
              </w:rPr>
              <w:t>ớc:Xác</w:t>
            </w:r>
            <w:proofErr w:type="gramEnd"/>
            <w:r w:rsidR="00A57CFF" w:rsidRPr="00A57CFF">
              <w:rPr>
                <w:rFonts w:ascii="Arial" w:hAnsi="Arial"/>
                <w:sz w:val="21"/>
              </w:rPr>
              <w:t xml:space="preserve"> định các biến đầu vào và phân vùng t</w:t>
            </w:r>
            <w:r w:rsidR="00A57CFF" w:rsidRPr="00A57CFF">
              <w:rPr>
                <w:rFonts w:ascii="Arial" w:hAnsi="Arial" w:hint="cs"/>
                <w:sz w:val="21"/>
              </w:rPr>
              <w:t>ươ</w:t>
            </w:r>
            <w:r w:rsidR="00A57CFF" w:rsidRPr="00A57CFF">
              <w:rPr>
                <w:rFonts w:ascii="Arial" w:hAnsi="Arial"/>
                <w:sz w:val="21"/>
              </w:rPr>
              <w:t>ng đ</w:t>
            </w:r>
            <w:r w:rsidR="00A57CFF" w:rsidRPr="00A57CFF">
              <w:rPr>
                <w:rFonts w:ascii="Arial" w:hAnsi="Arial" w:hint="cs"/>
                <w:sz w:val="21"/>
              </w:rPr>
              <w:t>ươ</w:t>
            </w:r>
            <w:r w:rsidR="00A57CFF" w:rsidRPr="00A57CFF">
              <w:rPr>
                <w:rFonts w:ascii="Arial" w:hAnsi="Arial"/>
                <w:sz w:val="21"/>
              </w:rPr>
              <w:t>ng (Equivalence Partitioning) gồm Valid &amp; Invalid Partitions.Tạo ma trận kết hợp các phân vùng để thiết kế tập Test Cases phủ toàn bộ các miền giá trị.Xuất danh sách Test Case gồm: Test ID, Input Data, Expected Output, Type (Valid/Invalid). Cung cấp đoạn giải thích chi tiết từng b</w:t>
            </w:r>
            <w:r w:rsidR="00A57CFF" w:rsidRPr="00A57CFF">
              <w:rPr>
                <w:rFonts w:ascii="Arial" w:hAnsi="Arial" w:hint="cs"/>
                <w:sz w:val="21"/>
              </w:rPr>
              <w:t>ư</w:t>
            </w:r>
            <w:r w:rsidR="00A57CFF" w:rsidRPr="00A57CFF">
              <w:rPr>
                <w:rFonts w:ascii="Arial" w:hAnsi="Arial"/>
                <w:sz w:val="21"/>
              </w:rPr>
              <w:t>ớc đã bạn đã áp dụng</w:t>
            </w:r>
            <w:r w:rsidR="00A57CFF">
              <w:rPr>
                <w:rFonts w:ascii="Arial" w:hAnsi="Arial"/>
                <w:sz w:val="21"/>
              </w:rPr>
              <w:t>”</w:t>
            </w:r>
          </w:p>
        </w:tc>
        <w:tc>
          <w:tcPr>
            <w:tcW w:w="2041" w:type="dxa"/>
          </w:tcPr>
          <w:p w14:paraId="46EBBA2F" w14:textId="77777777" w:rsidR="00A57CFF" w:rsidRDefault="00A57CFF" w:rsidP="00A57CFF">
            <w:pPr>
              <w:cnfStyle w:val="000000010000" w:firstRow="0" w:lastRow="0" w:firstColumn="0" w:lastColumn="0" w:oddVBand="0" w:evenVBand="0" w:oddHBand="0" w:evenHBand="1" w:firstRowFirstColumn="0" w:firstRowLastColumn="0" w:lastRowFirstColumn="0" w:lastRowLastColumn="0"/>
            </w:pPr>
            <w:r>
              <w:lastRenderedPageBreak/>
              <w:t>D</w:t>
            </w:r>
            <w:r>
              <w:rPr>
                <w:rFonts w:ascii="Times New Roman" w:hAnsi="Times New Roman" w:cs="Times New Roman"/>
              </w:rPr>
              <w:t>ướ</w:t>
            </w:r>
            <w:r>
              <w:t>i đây là áp d</w:t>
            </w:r>
            <w:r>
              <w:rPr>
                <w:rFonts w:ascii="Times New Roman" w:hAnsi="Times New Roman" w:cs="Times New Roman"/>
              </w:rPr>
              <w:t>ụ</w:t>
            </w:r>
            <w:r>
              <w:t>ng k</w:t>
            </w:r>
            <w:r>
              <w:rPr>
                <w:rFonts w:ascii="Times New Roman" w:hAnsi="Times New Roman" w:cs="Times New Roman"/>
              </w:rPr>
              <w:t>ỹ</w:t>
            </w:r>
            <w:r>
              <w:t xml:space="preserve"> thu</w:t>
            </w:r>
            <w:r>
              <w:rPr>
                <w:rFonts w:ascii="Times New Roman" w:hAnsi="Times New Roman" w:cs="Times New Roman"/>
              </w:rPr>
              <w:t>ậ</w:t>
            </w:r>
            <w:r>
              <w:t>t Domain Testing (Phân vùng t</w:t>
            </w:r>
            <w:r>
              <w:rPr>
                <w:rFonts w:ascii="Times New Roman" w:hAnsi="Times New Roman" w:cs="Times New Roman"/>
              </w:rPr>
              <w:t>ươ</w:t>
            </w:r>
            <w:r>
              <w:t>ng đ</w:t>
            </w:r>
            <w:r>
              <w:rPr>
                <w:rFonts w:ascii="Times New Roman" w:hAnsi="Times New Roman" w:cs="Times New Roman"/>
              </w:rPr>
              <w:t>ươ</w:t>
            </w:r>
            <w:r>
              <w:t>ng &amp; K</w:t>
            </w:r>
            <w:r>
              <w:rPr>
                <w:rFonts w:ascii="Times New Roman" w:hAnsi="Times New Roman" w:cs="Times New Roman"/>
              </w:rPr>
              <w:t>ế</w:t>
            </w:r>
            <w:r>
              <w:t>t h</w:t>
            </w:r>
            <w:r>
              <w:rPr>
                <w:rFonts w:ascii="Times New Roman" w:hAnsi="Times New Roman" w:cs="Times New Roman"/>
              </w:rPr>
              <w:t>ợ</w:t>
            </w:r>
            <w:r>
              <w:t>p) cho tính năng FR-15: Qu</w:t>
            </w:r>
            <w:r>
              <w:rPr>
                <w:rFonts w:ascii="Times New Roman" w:hAnsi="Times New Roman" w:cs="Times New Roman"/>
              </w:rPr>
              <w:t>ả</w:t>
            </w:r>
            <w:r>
              <w:t>n lý S</w:t>
            </w:r>
            <w:r>
              <w:rPr>
                <w:rFonts w:ascii="Times New Roman" w:hAnsi="Times New Roman" w:cs="Times New Roman"/>
              </w:rPr>
              <w:t>ả</w:t>
            </w:r>
            <w:r>
              <w:t>n ph</w:t>
            </w:r>
            <w:r>
              <w:rPr>
                <w:rFonts w:ascii="Times New Roman" w:hAnsi="Times New Roman" w:cs="Times New Roman"/>
              </w:rPr>
              <w:t>ẩ</w:t>
            </w:r>
            <w:r>
              <w:t>m (Product CRUD) trong phân h</w:t>
            </w:r>
            <w:r>
              <w:rPr>
                <w:rFonts w:ascii="Times New Roman" w:hAnsi="Times New Roman" w:cs="Times New Roman"/>
              </w:rPr>
              <w:t>ệ</w:t>
            </w:r>
            <w:r>
              <w:t xml:space="preserve"> Web Admin c</w:t>
            </w:r>
            <w:r>
              <w:rPr>
                <w:rFonts w:ascii="Times New Roman" w:hAnsi="Times New Roman" w:cs="Times New Roman"/>
              </w:rPr>
              <w:t>ủ</w:t>
            </w:r>
            <w:r>
              <w:t xml:space="preserve">a </w:t>
            </w:r>
            <w:r>
              <w:rPr>
                <w:rFonts w:ascii="Times New Roman" w:hAnsi="Times New Roman" w:cs="Times New Roman"/>
              </w:rPr>
              <w:t>ứ</w:t>
            </w:r>
            <w:r>
              <w:t>ng d</w:t>
            </w:r>
            <w:r>
              <w:rPr>
                <w:rFonts w:ascii="Times New Roman" w:hAnsi="Times New Roman" w:cs="Times New Roman"/>
              </w:rPr>
              <w:t>ụ</w:t>
            </w:r>
            <w:r>
              <w:t xml:space="preserve">ng EShop, </w:t>
            </w:r>
            <w:r>
              <w:lastRenderedPageBreak/>
              <w:t>th</w:t>
            </w:r>
            <w:r>
              <w:rPr>
                <w:rFonts w:ascii="Times New Roman" w:hAnsi="Times New Roman" w:cs="Times New Roman"/>
              </w:rPr>
              <w:t>ự</w:t>
            </w:r>
            <w:r>
              <w:t>c hi</w:t>
            </w:r>
            <w:r>
              <w:rPr>
                <w:rFonts w:ascii="Times New Roman" w:hAnsi="Times New Roman" w:cs="Times New Roman"/>
              </w:rPr>
              <w:t>ệ</w:t>
            </w:r>
            <w:r>
              <w:t>n t</w:t>
            </w:r>
            <w:r>
              <w:rPr>
                <w:rFonts w:ascii="Times New Roman" w:hAnsi="Times New Roman" w:cs="Times New Roman"/>
              </w:rPr>
              <w:t>ừ</w:t>
            </w:r>
            <w:r>
              <w:t>ng b</w:t>
            </w:r>
            <w:r>
              <w:rPr>
                <w:rFonts w:ascii="Times New Roman" w:hAnsi="Times New Roman" w:cs="Times New Roman"/>
              </w:rPr>
              <w:t>ướ</w:t>
            </w:r>
            <w:r>
              <w:t>c theo yêu c</w:t>
            </w:r>
            <w:r>
              <w:rPr>
                <w:rFonts w:ascii="Times New Roman" w:hAnsi="Times New Roman" w:cs="Times New Roman"/>
              </w:rPr>
              <w:t>ầ</w:t>
            </w:r>
            <w:r>
              <w:t>u c</w:t>
            </w:r>
            <w:r>
              <w:rPr>
                <w:rFonts w:ascii="Times New Roman" w:hAnsi="Times New Roman" w:cs="Times New Roman"/>
              </w:rPr>
              <w:t>ủ</w:t>
            </w:r>
            <w:r>
              <w:t>a b</w:t>
            </w:r>
            <w:r>
              <w:rPr>
                <w:rFonts w:ascii="Times New Roman" w:hAnsi="Times New Roman" w:cs="Times New Roman"/>
              </w:rPr>
              <w:t>ạ</w:t>
            </w:r>
            <w:r>
              <w:t>n:</w:t>
            </w:r>
          </w:p>
          <w:p w14:paraId="5C528526" w14:textId="77777777" w:rsidR="00A57CFF" w:rsidRDefault="00A57CFF" w:rsidP="00A57CFF">
            <w:pPr>
              <w:cnfStyle w:val="000000010000" w:firstRow="0" w:lastRow="0" w:firstColumn="0" w:lastColumn="0" w:oddVBand="0" w:evenVBand="0" w:oddHBand="0" w:evenHBand="1" w:firstRowFirstColumn="0" w:firstRowLastColumn="0" w:lastRowFirstColumn="0" w:lastRowLastColumn="0"/>
            </w:pPr>
          </w:p>
          <w:p w14:paraId="64CAE81B" w14:textId="77777777" w:rsidR="00A57CFF" w:rsidRDefault="00A57CFF" w:rsidP="00A57CFF">
            <w:pPr>
              <w:cnfStyle w:val="000000010000" w:firstRow="0" w:lastRow="0" w:firstColumn="0" w:lastColumn="0" w:oddVBand="0" w:evenVBand="0" w:oddHBand="0" w:evenHBand="1" w:firstRowFirstColumn="0" w:firstRowLastColumn="0" w:lastRowFirstColumn="0" w:lastRowLastColumn="0"/>
            </w:pPr>
            <w:r>
              <w:rPr>
                <w:rFonts w:ascii="Segoe UI Symbol" w:hAnsi="Segoe UI Symbol" w:cs="Segoe UI Symbol"/>
              </w:rPr>
              <w:t>📦</w:t>
            </w:r>
            <w:r>
              <w:t xml:space="preserve"> DOMAIN TESTING CHO FR-15: QU</w:t>
            </w:r>
            <w:r>
              <w:rPr>
                <w:rFonts w:ascii="Times New Roman" w:hAnsi="Times New Roman" w:cs="Times New Roman"/>
              </w:rPr>
              <w:t>Ả</w:t>
            </w:r>
            <w:r>
              <w:t>N LÝ S</w:t>
            </w:r>
            <w:r>
              <w:rPr>
                <w:rFonts w:ascii="Times New Roman" w:hAnsi="Times New Roman" w:cs="Times New Roman"/>
              </w:rPr>
              <w:t>Ả</w:t>
            </w:r>
            <w:r>
              <w:t>N PH</w:t>
            </w:r>
            <w:r>
              <w:rPr>
                <w:rFonts w:ascii="Times New Roman" w:hAnsi="Times New Roman" w:cs="Times New Roman"/>
              </w:rPr>
              <w:t>Ẩ</w:t>
            </w:r>
            <w:r>
              <w:t>M (PRODUCT CRUD)</w:t>
            </w:r>
          </w:p>
          <w:p w14:paraId="573743D3" w14:textId="77777777" w:rsidR="00A57CFF" w:rsidRDefault="00A57CFF" w:rsidP="00A57CFF">
            <w:pPr>
              <w:cnfStyle w:val="000000010000" w:firstRow="0" w:lastRow="0" w:firstColumn="0" w:lastColumn="0" w:oddVBand="0" w:evenVBand="0" w:oddHBand="0" w:evenHBand="1" w:firstRowFirstColumn="0" w:firstRowLastColumn="0" w:lastRowFirstColumn="0" w:lastRowLastColumn="0"/>
            </w:pPr>
            <w:r>
              <w:rPr>
                <w:rFonts w:ascii="Segoe UI Symbol" w:hAnsi="Segoe UI Symbol" w:cs="Segoe UI Symbol"/>
              </w:rPr>
              <w:t>📋</w:t>
            </w:r>
            <w:r>
              <w:t xml:space="preserve"> Đ</w:t>
            </w:r>
            <w:r>
              <w:rPr>
                <w:rFonts w:ascii="Times New Roman" w:hAnsi="Times New Roman" w:cs="Times New Roman"/>
              </w:rPr>
              <w:t>Ặ</w:t>
            </w:r>
            <w:r>
              <w:t>C T</w:t>
            </w:r>
            <w:r>
              <w:rPr>
                <w:rFonts w:ascii="Times New Roman" w:hAnsi="Times New Roman" w:cs="Times New Roman"/>
              </w:rPr>
              <w:t>Ả</w:t>
            </w:r>
            <w:r>
              <w:t xml:space="preserve"> FR-15 (Tóm t</w:t>
            </w:r>
            <w:r>
              <w:rPr>
                <w:rFonts w:ascii="Times New Roman" w:hAnsi="Times New Roman" w:cs="Times New Roman"/>
              </w:rPr>
              <w:t>ắ</w:t>
            </w:r>
            <w:r>
              <w:t>t)</w:t>
            </w:r>
          </w:p>
          <w:p w14:paraId="7E31E4B1" w14:textId="77777777" w:rsidR="00A57CFF" w:rsidRDefault="00A57CFF" w:rsidP="00A57CFF">
            <w:pPr>
              <w:cnfStyle w:val="000000010000" w:firstRow="0" w:lastRow="0" w:firstColumn="0" w:lastColumn="0" w:oddVBand="0" w:evenVBand="0" w:oddHBand="0" w:evenHBand="1" w:firstRowFirstColumn="0" w:firstRowLastColumn="0" w:lastRowFirstColumn="0" w:lastRowLastColumn="0"/>
            </w:pPr>
            <w:r>
              <w:t>Theo tài li</w:t>
            </w:r>
            <w:r>
              <w:rPr>
                <w:rFonts w:ascii="Times New Roman" w:hAnsi="Times New Roman" w:cs="Times New Roman"/>
              </w:rPr>
              <w:t>ệ</w:t>
            </w:r>
            <w:r>
              <w:t>u yêu c</w:t>
            </w:r>
            <w:r>
              <w:rPr>
                <w:rFonts w:ascii="Times New Roman" w:hAnsi="Times New Roman" w:cs="Times New Roman"/>
              </w:rPr>
              <w:t>ầ</w:t>
            </w:r>
            <w:r>
              <w:t>u (README.md dòng 191-199 và api_specification.md dòng 87-98):</w:t>
            </w:r>
          </w:p>
          <w:p w14:paraId="5B1F61D8" w14:textId="77777777" w:rsidR="00A57CFF" w:rsidRDefault="00A57CFF" w:rsidP="00A57CFF">
            <w:pPr>
              <w:cnfStyle w:val="000000010000" w:firstRow="0" w:lastRow="0" w:firstColumn="0" w:lastColumn="0" w:oddVBand="0" w:evenVBand="0" w:oddHBand="0" w:evenHBand="1" w:firstRowFirstColumn="0" w:firstRowLastColumn="0" w:lastRowFirstColumn="0" w:lastRowLastColumn="0"/>
            </w:pPr>
          </w:p>
          <w:p w14:paraId="5DF98BEF" w14:textId="77777777" w:rsidR="00A57CFF" w:rsidRDefault="00A57CFF" w:rsidP="00A57CFF">
            <w:pPr>
              <w:cnfStyle w:val="000000010000" w:firstRow="0" w:lastRow="0" w:firstColumn="0" w:lastColumn="0" w:oddVBand="0" w:evenVBand="0" w:oddHBand="0" w:evenHBand="1" w:firstRowFirstColumn="0" w:firstRowLastColumn="0" w:lastRowFirstColumn="0" w:lastRowLastColumn="0"/>
            </w:pPr>
            <w:r>
              <w:t>Ch</w:t>
            </w:r>
            <w:r>
              <w:rPr>
                <w:rFonts w:ascii="Times New Roman" w:hAnsi="Times New Roman" w:cs="Times New Roman"/>
              </w:rPr>
              <w:t>ứ</w:t>
            </w:r>
            <w:r>
              <w:t>c năng: Admin có th</w:t>
            </w:r>
            <w:r>
              <w:rPr>
                <w:rFonts w:ascii="Times New Roman" w:hAnsi="Times New Roman" w:cs="Times New Roman"/>
              </w:rPr>
              <w:t>ể</w:t>
            </w:r>
            <w:r>
              <w:t xml:space="preserve"> Thêm / Xem / S</w:t>
            </w:r>
            <w:r>
              <w:rPr>
                <w:rFonts w:ascii="Times New Roman" w:hAnsi="Times New Roman" w:cs="Times New Roman"/>
              </w:rPr>
              <w:t>ử</w:t>
            </w:r>
            <w:r>
              <w:t>a / Xóa s</w:t>
            </w:r>
            <w:r>
              <w:rPr>
                <w:rFonts w:ascii="Times New Roman" w:hAnsi="Times New Roman" w:cs="Times New Roman"/>
              </w:rPr>
              <w:t>ả</w:t>
            </w:r>
            <w:r>
              <w:t>n ph</w:t>
            </w:r>
            <w:r>
              <w:rPr>
                <w:rFonts w:ascii="Times New Roman" w:hAnsi="Times New Roman" w:cs="Times New Roman"/>
              </w:rPr>
              <w:t>ẩ</w:t>
            </w:r>
            <w:r>
              <w:t>m qua các API (POST/PUT/DELETE /api/products) và giao di</w:t>
            </w:r>
            <w:r>
              <w:rPr>
                <w:rFonts w:ascii="Times New Roman" w:hAnsi="Times New Roman" w:cs="Times New Roman"/>
              </w:rPr>
              <w:t>ệ</w:t>
            </w:r>
            <w:r>
              <w:t>n Qu</w:t>
            </w:r>
            <w:r>
              <w:rPr>
                <w:rFonts w:ascii="Times New Roman" w:hAnsi="Times New Roman" w:cs="Times New Roman"/>
              </w:rPr>
              <w:t>ả</w:t>
            </w:r>
            <w:r>
              <w:t>n lý Admin.</w:t>
            </w:r>
          </w:p>
          <w:p w14:paraId="497A4250" w14:textId="77777777" w:rsidR="00A57CFF" w:rsidRDefault="00A57CFF" w:rsidP="00A57CFF">
            <w:pPr>
              <w:cnfStyle w:val="000000010000" w:firstRow="0" w:lastRow="0" w:firstColumn="0" w:lastColumn="0" w:oddVBand="0" w:evenVBand="0" w:oddHBand="0" w:evenHBand="1" w:firstRowFirstColumn="0" w:firstRowLastColumn="0" w:lastRowFirstColumn="0" w:lastRowLastColumn="0"/>
            </w:pPr>
            <w:r>
              <w:t>Ràng bu</w:t>
            </w:r>
            <w:r>
              <w:rPr>
                <w:rFonts w:ascii="Times New Roman" w:hAnsi="Times New Roman" w:cs="Times New Roman"/>
              </w:rPr>
              <w:t>ộ</w:t>
            </w:r>
            <w:r>
              <w:t>c đ</w:t>
            </w:r>
            <w:r>
              <w:rPr>
                <w:rFonts w:ascii="Times New Roman" w:hAnsi="Times New Roman" w:cs="Times New Roman"/>
              </w:rPr>
              <w:t>ầ</w:t>
            </w:r>
            <w:r>
              <w:t>u vào (Input Constraints):</w:t>
            </w:r>
          </w:p>
          <w:p w14:paraId="724EE5E1" w14:textId="77777777" w:rsidR="00A57CFF" w:rsidRDefault="00A57CFF" w:rsidP="00A57CFF">
            <w:pPr>
              <w:cnfStyle w:val="000000010000" w:firstRow="0" w:lastRow="0" w:firstColumn="0" w:lastColumn="0" w:oddVBand="0" w:evenVBand="0" w:oddHBand="0" w:evenHBand="1" w:firstRowFirstColumn="0" w:firstRowLastColumn="0" w:lastRowFirstColumn="0" w:lastRowLastColumn="0"/>
            </w:pPr>
            <w:r>
              <w:t>Tên s</w:t>
            </w:r>
            <w:r>
              <w:rPr>
                <w:rFonts w:ascii="Times New Roman" w:hAnsi="Times New Roman" w:cs="Times New Roman"/>
              </w:rPr>
              <w:t>ả</w:t>
            </w:r>
            <w:r>
              <w:t>n ph</w:t>
            </w:r>
            <w:r>
              <w:rPr>
                <w:rFonts w:ascii="Times New Roman" w:hAnsi="Times New Roman" w:cs="Times New Roman"/>
              </w:rPr>
              <w:t>ẩ</w:t>
            </w:r>
            <w:r>
              <w:t>m (name): B</w:t>
            </w:r>
            <w:r>
              <w:rPr>
                <w:rFonts w:ascii="Times New Roman" w:hAnsi="Times New Roman" w:cs="Times New Roman"/>
              </w:rPr>
              <w:t>ắ</w:t>
            </w:r>
            <w:r>
              <w:t>t bu</w:t>
            </w:r>
            <w:r>
              <w:rPr>
                <w:rFonts w:ascii="Times New Roman" w:hAnsi="Times New Roman" w:cs="Times New Roman"/>
              </w:rPr>
              <w:t>ộ</w:t>
            </w:r>
            <w:r>
              <w:t>c, không đ</w:t>
            </w:r>
            <w:r>
              <w:rPr>
                <w:rFonts w:ascii="Times New Roman" w:hAnsi="Times New Roman" w:cs="Times New Roman"/>
              </w:rPr>
              <w:t>ượ</w:t>
            </w:r>
            <w:r>
              <w:t>c đ</w:t>
            </w:r>
            <w:r>
              <w:rPr>
                <w:rFonts w:ascii="Times New Roman" w:hAnsi="Times New Roman" w:cs="Times New Roman"/>
              </w:rPr>
              <w:t>ể</w:t>
            </w:r>
            <w:r>
              <w:t xml:space="preserve"> tr</w:t>
            </w:r>
            <w:r>
              <w:rPr>
                <w:rFonts w:ascii="Times New Roman" w:hAnsi="Times New Roman" w:cs="Times New Roman"/>
              </w:rPr>
              <w:t>ố</w:t>
            </w:r>
            <w:r>
              <w:t>ng, đ</w:t>
            </w:r>
            <w:r>
              <w:rPr>
                <w:rFonts w:ascii="Times New Roman" w:hAnsi="Times New Roman" w:cs="Times New Roman"/>
              </w:rPr>
              <w:t>ộ</w:t>
            </w:r>
            <w:r>
              <w:t xml:space="preserve"> dài t</w:t>
            </w:r>
            <w:r>
              <w:rPr>
                <w:rFonts w:ascii="Times New Roman" w:hAnsi="Times New Roman" w:cs="Times New Roman"/>
              </w:rPr>
              <w:t>ố</w:t>
            </w:r>
            <w:r>
              <w:t>i đa 255 ký t</w:t>
            </w:r>
            <w:r>
              <w:rPr>
                <w:rFonts w:ascii="Times New Roman" w:hAnsi="Times New Roman" w:cs="Times New Roman"/>
              </w:rPr>
              <w:t>ự</w:t>
            </w:r>
            <w:r>
              <w:t xml:space="preserve"> ($1 \le \text{length} \le 255$).</w:t>
            </w:r>
          </w:p>
          <w:p w14:paraId="57D5DB61" w14:textId="77777777" w:rsidR="00A57CFF" w:rsidRDefault="00A57CFF" w:rsidP="00A57CFF">
            <w:pPr>
              <w:cnfStyle w:val="000000010000" w:firstRow="0" w:lastRow="0" w:firstColumn="0" w:lastColumn="0" w:oddVBand="0" w:evenVBand="0" w:oddHBand="0" w:evenHBand="1" w:firstRowFirstColumn="0" w:firstRowLastColumn="0" w:lastRowFirstColumn="0" w:lastRowLastColumn="0"/>
            </w:pPr>
            <w:r>
              <w:t>Giá (price): B</w:t>
            </w:r>
            <w:r>
              <w:rPr>
                <w:rFonts w:ascii="Times New Roman" w:hAnsi="Times New Roman" w:cs="Times New Roman"/>
              </w:rPr>
              <w:t>ắ</w:t>
            </w:r>
            <w:r>
              <w:t>t bu</w:t>
            </w:r>
            <w:r>
              <w:rPr>
                <w:rFonts w:ascii="Times New Roman" w:hAnsi="Times New Roman" w:cs="Times New Roman"/>
              </w:rPr>
              <w:t>ộ</w:t>
            </w:r>
            <w:r>
              <w:t>c, ph</w:t>
            </w:r>
            <w:r>
              <w:rPr>
                <w:rFonts w:ascii="Times New Roman" w:hAnsi="Times New Roman" w:cs="Times New Roman"/>
              </w:rPr>
              <w:t>ả</w:t>
            </w:r>
            <w:r>
              <w:t>i là s</w:t>
            </w:r>
            <w:r>
              <w:rPr>
                <w:rFonts w:ascii="Times New Roman" w:hAnsi="Times New Roman" w:cs="Times New Roman"/>
              </w:rPr>
              <w:t>ố</w:t>
            </w:r>
            <w:r>
              <w:t xml:space="preserve"> d</w:t>
            </w:r>
            <w:r>
              <w:rPr>
                <w:rFonts w:ascii="Times New Roman" w:hAnsi="Times New Roman" w:cs="Times New Roman"/>
              </w:rPr>
              <w:t>ươ</w:t>
            </w:r>
            <w:r>
              <w:t>ng ($\text{price} &gt; 0$).</w:t>
            </w:r>
          </w:p>
          <w:p w14:paraId="424DEEC8" w14:textId="77777777" w:rsidR="00A57CFF" w:rsidRDefault="00A57CFF" w:rsidP="00A57CFF">
            <w:pPr>
              <w:cnfStyle w:val="000000010000" w:firstRow="0" w:lastRow="0" w:firstColumn="0" w:lastColumn="0" w:oddVBand="0" w:evenVBand="0" w:oddHBand="0" w:evenHBand="1" w:firstRowFirstColumn="0" w:firstRowLastColumn="0" w:lastRowFirstColumn="0" w:lastRowLastColumn="0"/>
            </w:pPr>
            <w:r>
              <w:t>Danh m</w:t>
            </w:r>
            <w:r>
              <w:rPr>
                <w:rFonts w:ascii="Times New Roman" w:hAnsi="Times New Roman" w:cs="Times New Roman"/>
              </w:rPr>
              <w:t>ụ</w:t>
            </w:r>
            <w:r>
              <w:t>c (category_id): B</w:t>
            </w:r>
            <w:r>
              <w:rPr>
                <w:rFonts w:ascii="Times New Roman" w:hAnsi="Times New Roman" w:cs="Times New Roman"/>
              </w:rPr>
              <w:t>ắ</w:t>
            </w:r>
            <w:r>
              <w:t>t bu</w:t>
            </w:r>
            <w:r>
              <w:rPr>
                <w:rFonts w:ascii="Times New Roman" w:hAnsi="Times New Roman" w:cs="Times New Roman"/>
              </w:rPr>
              <w:t>ộ</w:t>
            </w:r>
            <w:r>
              <w:t>c, ph</w:t>
            </w:r>
            <w:r>
              <w:rPr>
                <w:rFonts w:ascii="Times New Roman" w:hAnsi="Times New Roman" w:cs="Times New Roman"/>
              </w:rPr>
              <w:t>ả</w:t>
            </w:r>
            <w:r>
              <w:t>i ch</w:t>
            </w:r>
            <w:r>
              <w:rPr>
                <w:rFonts w:ascii="Times New Roman" w:hAnsi="Times New Roman" w:cs="Times New Roman"/>
              </w:rPr>
              <w:t>ọ</w:t>
            </w:r>
            <w:r>
              <w:t>n t</w:t>
            </w:r>
            <w:r>
              <w:rPr>
                <w:rFonts w:ascii="Times New Roman" w:hAnsi="Times New Roman" w:cs="Times New Roman"/>
              </w:rPr>
              <w:t>ừ</w:t>
            </w:r>
            <w:r>
              <w:t xml:space="preserve"> danh sách danh m</w:t>
            </w:r>
            <w:r>
              <w:rPr>
                <w:rFonts w:ascii="Times New Roman" w:hAnsi="Times New Roman" w:cs="Times New Roman"/>
              </w:rPr>
              <w:t>ụ</w:t>
            </w:r>
            <w:r>
              <w:t>c có s</w:t>
            </w:r>
            <w:r>
              <w:rPr>
                <w:rFonts w:ascii="Times New Roman" w:hAnsi="Times New Roman" w:cs="Times New Roman"/>
              </w:rPr>
              <w:t>ẵ</w:t>
            </w:r>
            <w:r>
              <w:t>n trong h</w:t>
            </w:r>
            <w:r>
              <w:rPr>
                <w:rFonts w:ascii="Times New Roman" w:hAnsi="Times New Roman" w:cs="Times New Roman"/>
              </w:rPr>
              <w:t>ệ</w:t>
            </w:r>
            <w:r>
              <w:t xml:space="preserve"> th</w:t>
            </w:r>
            <w:r>
              <w:rPr>
                <w:rFonts w:ascii="Times New Roman" w:hAnsi="Times New Roman" w:cs="Times New Roman"/>
              </w:rPr>
              <w:t>ố</w:t>
            </w:r>
            <w:r>
              <w:t>ng (ví d</w:t>
            </w:r>
            <w:r>
              <w:rPr>
                <w:rFonts w:ascii="Times New Roman" w:hAnsi="Times New Roman" w:cs="Times New Roman"/>
              </w:rPr>
              <w:t>ụ</w:t>
            </w:r>
            <w:r>
              <w:t>: 1, 2, 3).</w:t>
            </w:r>
          </w:p>
          <w:p w14:paraId="42CE40A1" w14:textId="77777777" w:rsidR="00A57CFF" w:rsidRDefault="00A57CFF" w:rsidP="00A57CFF">
            <w:pPr>
              <w:cnfStyle w:val="000000010000" w:firstRow="0" w:lastRow="0" w:firstColumn="0" w:lastColumn="0" w:oddVBand="0" w:evenVBand="0" w:oddHBand="0" w:evenHBand="1" w:firstRowFirstColumn="0" w:firstRowLastColumn="0" w:lastRowFirstColumn="0" w:lastRowLastColumn="0"/>
            </w:pPr>
            <w:r>
              <w:t>Phân quy</w:t>
            </w:r>
            <w:r>
              <w:rPr>
                <w:rFonts w:ascii="Times New Roman" w:hAnsi="Times New Roman" w:cs="Times New Roman"/>
              </w:rPr>
              <w:t>ề</w:t>
            </w:r>
            <w:r>
              <w:t>n (Role): Yêu c</w:t>
            </w:r>
            <w:r>
              <w:rPr>
                <w:rFonts w:ascii="Times New Roman" w:hAnsi="Times New Roman" w:cs="Times New Roman"/>
              </w:rPr>
              <w:t>ầ</w:t>
            </w:r>
            <w:r>
              <w:t>u tài kho</w:t>
            </w:r>
            <w:r>
              <w:rPr>
                <w:rFonts w:ascii="Times New Roman" w:hAnsi="Times New Roman" w:cs="Times New Roman"/>
              </w:rPr>
              <w:t>ả</w:t>
            </w:r>
            <w:r>
              <w:t xml:space="preserve">n </w:t>
            </w:r>
            <w:r>
              <w:lastRenderedPageBreak/>
              <w:t>có quy</w:t>
            </w:r>
            <w:r>
              <w:rPr>
                <w:rFonts w:ascii="Times New Roman" w:hAnsi="Times New Roman" w:cs="Times New Roman"/>
              </w:rPr>
              <w:t>ề</w:t>
            </w:r>
            <w:r>
              <w:t>n Admin (role = 'admin' kèm JWT token h</w:t>
            </w:r>
            <w:r>
              <w:rPr>
                <w:rFonts w:ascii="Times New Roman" w:hAnsi="Times New Roman" w:cs="Times New Roman"/>
              </w:rPr>
              <w:t>ợ</w:t>
            </w:r>
            <w:r>
              <w:t>p l</w:t>
            </w:r>
            <w:r>
              <w:rPr>
                <w:rFonts w:ascii="Times New Roman" w:hAnsi="Times New Roman" w:cs="Times New Roman"/>
              </w:rPr>
              <w:t>ệ</w:t>
            </w:r>
            <w:r>
              <w:t>).</w:t>
            </w:r>
          </w:p>
          <w:p w14:paraId="7D922F62" w14:textId="77777777" w:rsidR="00A57CFF" w:rsidRDefault="00A57CFF" w:rsidP="00A57CFF">
            <w:pPr>
              <w:cnfStyle w:val="000000010000" w:firstRow="0" w:lastRow="0" w:firstColumn="0" w:lastColumn="0" w:oddVBand="0" w:evenVBand="0" w:oddHBand="0" w:evenHBand="1" w:firstRowFirstColumn="0" w:firstRowLastColumn="0" w:lastRowFirstColumn="0" w:lastRowLastColumn="0"/>
            </w:pPr>
            <w:r>
              <w:t>Hành vi S</w:t>
            </w:r>
            <w:r>
              <w:rPr>
                <w:rFonts w:ascii="Times New Roman" w:hAnsi="Times New Roman" w:cs="Times New Roman"/>
              </w:rPr>
              <w:t>ử</w:t>
            </w:r>
            <w:r>
              <w:t>a (Update): Khi s</w:t>
            </w:r>
            <w:r>
              <w:rPr>
                <w:rFonts w:ascii="Times New Roman" w:hAnsi="Times New Roman" w:cs="Times New Roman"/>
              </w:rPr>
              <w:t>ử</w:t>
            </w:r>
            <w:r>
              <w:t>a s</w:t>
            </w:r>
            <w:r>
              <w:rPr>
                <w:rFonts w:ascii="Times New Roman" w:hAnsi="Times New Roman" w:cs="Times New Roman"/>
              </w:rPr>
              <w:t>ả</w:t>
            </w:r>
            <w:r>
              <w:t>n ph</w:t>
            </w:r>
            <w:r>
              <w:rPr>
                <w:rFonts w:ascii="Times New Roman" w:hAnsi="Times New Roman" w:cs="Times New Roman"/>
              </w:rPr>
              <w:t>ẩ</w:t>
            </w:r>
            <w:r>
              <w:t>m, ch</w:t>
            </w:r>
            <w:r>
              <w:rPr>
                <w:rFonts w:ascii="Times New Roman" w:hAnsi="Times New Roman" w:cs="Times New Roman"/>
              </w:rPr>
              <w:t>ỉ</w:t>
            </w:r>
            <w:r>
              <w:t xml:space="preserve"> s</w:t>
            </w:r>
            <w:r>
              <w:rPr>
                <w:rFonts w:ascii="Times New Roman" w:hAnsi="Times New Roman" w:cs="Times New Roman"/>
              </w:rPr>
              <w:t>ả</w:t>
            </w:r>
            <w:r>
              <w:t>n ph</w:t>
            </w:r>
            <w:r>
              <w:rPr>
                <w:rFonts w:ascii="Times New Roman" w:hAnsi="Times New Roman" w:cs="Times New Roman"/>
              </w:rPr>
              <w:t>ẩ</w:t>
            </w:r>
            <w:r>
              <w:t>m có id đ</w:t>
            </w:r>
            <w:r>
              <w:rPr>
                <w:rFonts w:ascii="Times New Roman" w:hAnsi="Times New Roman" w:cs="Times New Roman"/>
              </w:rPr>
              <w:t>ượ</w:t>
            </w:r>
            <w:r>
              <w:t>c ch</w:t>
            </w:r>
            <w:r>
              <w:rPr>
                <w:rFonts w:ascii="Times New Roman" w:hAnsi="Times New Roman" w:cs="Times New Roman"/>
              </w:rPr>
              <w:t>ỉ</w:t>
            </w:r>
            <w:r>
              <w:t xml:space="preserve"> đ</w:t>
            </w:r>
            <w:r>
              <w:rPr>
                <w:rFonts w:ascii="Times New Roman" w:hAnsi="Times New Roman" w:cs="Times New Roman"/>
              </w:rPr>
              <w:t>ị</w:t>
            </w:r>
            <w:r>
              <w:t>nh b</w:t>
            </w:r>
            <w:r>
              <w:rPr>
                <w:rFonts w:ascii="Times New Roman" w:hAnsi="Times New Roman" w:cs="Times New Roman"/>
              </w:rPr>
              <w:t>ị</w:t>
            </w:r>
            <w:r>
              <w:t xml:space="preserve"> thay đ</w:t>
            </w:r>
            <w:r>
              <w:rPr>
                <w:rFonts w:ascii="Times New Roman" w:hAnsi="Times New Roman" w:cs="Times New Roman"/>
              </w:rPr>
              <w:t>ổ</w:t>
            </w:r>
            <w:r>
              <w:t>i, các s</w:t>
            </w:r>
            <w:r>
              <w:rPr>
                <w:rFonts w:ascii="Times New Roman" w:hAnsi="Times New Roman" w:cs="Times New Roman"/>
              </w:rPr>
              <w:t>ả</w:t>
            </w:r>
            <w:r>
              <w:t>n ph</w:t>
            </w:r>
            <w:r>
              <w:rPr>
                <w:rFonts w:ascii="Times New Roman" w:hAnsi="Times New Roman" w:cs="Times New Roman"/>
              </w:rPr>
              <w:t>ẩ</w:t>
            </w:r>
            <w:r>
              <w:t>m khác gi</w:t>
            </w:r>
            <w:r>
              <w:rPr>
                <w:rFonts w:ascii="Times New Roman" w:hAnsi="Times New Roman" w:cs="Times New Roman"/>
              </w:rPr>
              <w:t>ữ</w:t>
            </w:r>
            <w:r>
              <w:t xml:space="preserve"> nguyên.</w:t>
            </w:r>
          </w:p>
          <w:p w14:paraId="6C30CD11" w14:textId="77777777" w:rsidR="00A57CFF" w:rsidRDefault="00A57CFF" w:rsidP="00A57CFF">
            <w:pPr>
              <w:cnfStyle w:val="000000010000" w:firstRow="0" w:lastRow="0" w:firstColumn="0" w:lastColumn="0" w:oddVBand="0" w:evenVBand="0" w:oddHBand="0" w:evenHBand="1" w:firstRowFirstColumn="0" w:firstRowLastColumn="0" w:lastRowFirstColumn="0" w:lastRowLastColumn="0"/>
            </w:pPr>
            <w:r>
              <w:t>B</w:t>
            </w:r>
            <w:r>
              <w:rPr>
                <w:rFonts w:ascii="Times New Roman" w:hAnsi="Times New Roman" w:cs="Times New Roman"/>
              </w:rPr>
              <w:t>ƯỚ</w:t>
            </w:r>
            <w:r>
              <w:t>C 1: XÁC Đ</w:t>
            </w:r>
            <w:r>
              <w:rPr>
                <w:rFonts w:ascii="Times New Roman" w:hAnsi="Times New Roman" w:cs="Times New Roman"/>
              </w:rPr>
              <w:t>Ị</w:t>
            </w:r>
            <w:r>
              <w:t>NH BI</w:t>
            </w:r>
            <w:r>
              <w:rPr>
                <w:rFonts w:ascii="Times New Roman" w:hAnsi="Times New Roman" w:cs="Times New Roman"/>
              </w:rPr>
              <w:t>Ế</w:t>
            </w:r>
            <w:r>
              <w:t>N Đ</w:t>
            </w:r>
            <w:r>
              <w:rPr>
                <w:rFonts w:ascii="Times New Roman" w:hAnsi="Times New Roman" w:cs="Times New Roman"/>
              </w:rPr>
              <w:t>Ầ</w:t>
            </w:r>
            <w:r>
              <w:t>U VÀO VÀ PHÂN VÙNG T</w:t>
            </w:r>
            <w:r>
              <w:rPr>
                <w:rFonts w:ascii="Times New Roman" w:hAnsi="Times New Roman" w:cs="Times New Roman"/>
              </w:rPr>
              <w:t>ƯƠ</w:t>
            </w:r>
            <w:r>
              <w:t>NG Đ</w:t>
            </w:r>
            <w:r>
              <w:rPr>
                <w:rFonts w:ascii="Times New Roman" w:hAnsi="Times New Roman" w:cs="Times New Roman"/>
              </w:rPr>
              <w:t>ƯƠ</w:t>
            </w:r>
            <w:r>
              <w:t>NG (Equivalence Partitioning)</w:t>
            </w:r>
          </w:p>
          <w:p w14:paraId="2737F8CB" w14:textId="77777777" w:rsidR="00A57CFF" w:rsidRDefault="00A57CFF" w:rsidP="00A57CFF">
            <w:pPr>
              <w:cnfStyle w:val="000000010000" w:firstRow="0" w:lastRow="0" w:firstColumn="0" w:lastColumn="0" w:oddVBand="0" w:evenVBand="0" w:oddHBand="0" w:evenHBand="1" w:firstRowFirstColumn="0" w:firstRowLastColumn="0" w:lastRowFirstColumn="0" w:lastRowLastColumn="0"/>
            </w:pPr>
            <w:r>
              <w:t>D</w:t>
            </w:r>
            <w:r>
              <w:rPr>
                <w:rFonts w:ascii="Times New Roman" w:hAnsi="Times New Roman" w:cs="Times New Roman"/>
              </w:rPr>
              <w:t>ự</w:t>
            </w:r>
            <w:r>
              <w:t>a trên đ</w:t>
            </w:r>
            <w:r>
              <w:rPr>
                <w:rFonts w:ascii="Times New Roman" w:hAnsi="Times New Roman" w:cs="Times New Roman"/>
              </w:rPr>
              <w:t>ặ</w:t>
            </w:r>
            <w:r>
              <w:t>c t</w:t>
            </w:r>
            <w:r>
              <w:rPr>
                <w:rFonts w:ascii="Times New Roman" w:hAnsi="Times New Roman" w:cs="Times New Roman"/>
              </w:rPr>
              <w:t>ả</w:t>
            </w:r>
            <w:r>
              <w:t xml:space="preserve"> FR-15, chúng ta xác đ</w:t>
            </w:r>
            <w:r>
              <w:rPr>
                <w:rFonts w:ascii="Times New Roman" w:hAnsi="Times New Roman" w:cs="Times New Roman"/>
              </w:rPr>
              <w:t>ị</w:t>
            </w:r>
            <w:r>
              <w:t>nh 5 bi</w:t>
            </w:r>
            <w:r>
              <w:rPr>
                <w:rFonts w:ascii="Times New Roman" w:hAnsi="Times New Roman" w:cs="Times New Roman"/>
              </w:rPr>
              <w:t>ế</w:t>
            </w:r>
            <w:r>
              <w:t>n đ</w:t>
            </w:r>
            <w:r>
              <w:rPr>
                <w:rFonts w:ascii="Times New Roman" w:hAnsi="Times New Roman" w:cs="Times New Roman"/>
              </w:rPr>
              <w:t>ầ</w:t>
            </w:r>
            <w:r>
              <w:t>u vào chính khi Admin th</w:t>
            </w:r>
            <w:r>
              <w:rPr>
                <w:rFonts w:ascii="Times New Roman" w:hAnsi="Times New Roman" w:cs="Times New Roman"/>
              </w:rPr>
              <w:t>ự</w:t>
            </w:r>
            <w:r>
              <w:t>c hi</w:t>
            </w:r>
            <w:r>
              <w:rPr>
                <w:rFonts w:ascii="Times New Roman" w:hAnsi="Times New Roman" w:cs="Times New Roman"/>
              </w:rPr>
              <w:t>ệ</w:t>
            </w:r>
            <w:r>
              <w:t>n Thêm/S</w:t>
            </w:r>
            <w:r>
              <w:rPr>
                <w:rFonts w:ascii="Times New Roman" w:hAnsi="Times New Roman" w:cs="Times New Roman"/>
              </w:rPr>
              <w:t>ử</w:t>
            </w:r>
            <w:r>
              <w:t>a s</w:t>
            </w:r>
            <w:r>
              <w:rPr>
                <w:rFonts w:ascii="Times New Roman" w:hAnsi="Times New Roman" w:cs="Times New Roman"/>
              </w:rPr>
              <w:t>ả</w:t>
            </w:r>
            <w:r>
              <w:t>n ph</w:t>
            </w:r>
            <w:r>
              <w:rPr>
                <w:rFonts w:ascii="Times New Roman" w:hAnsi="Times New Roman" w:cs="Times New Roman"/>
              </w:rPr>
              <w:t>ẩ</w:t>
            </w:r>
            <w:r>
              <w:t>m:</w:t>
            </w:r>
          </w:p>
          <w:p w14:paraId="295041B7" w14:textId="77777777" w:rsidR="00A57CFF" w:rsidRDefault="00A57CFF" w:rsidP="00A57CFF">
            <w:pPr>
              <w:cnfStyle w:val="000000010000" w:firstRow="0" w:lastRow="0" w:firstColumn="0" w:lastColumn="0" w:oddVBand="0" w:evenVBand="0" w:oddHBand="0" w:evenHBand="1" w:firstRowFirstColumn="0" w:firstRowLastColumn="0" w:lastRowFirstColumn="0" w:lastRowLastColumn="0"/>
            </w:pPr>
          </w:p>
          <w:p w14:paraId="06F5C547" w14:textId="77777777" w:rsidR="00A57CFF" w:rsidRDefault="00A57CFF" w:rsidP="00A57CFF">
            <w:pPr>
              <w:cnfStyle w:val="000000010000" w:firstRow="0" w:lastRow="0" w:firstColumn="0" w:lastColumn="0" w:oddVBand="0" w:evenVBand="0" w:oddHBand="0" w:evenHBand="1" w:firstRowFirstColumn="0" w:firstRowLastColumn="0" w:lastRowFirstColumn="0" w:lastRowLastColumn="0"/>
            </w:pPr>
            <w:r>
              <w:t>1. Tên s</w:t>
            </w:r>
            <w:r>
              <w:rPr>
                <w:rFonts w:ascii="Times New Roman" w:hAnsi="Times New Roman" w:cs="Times New Roman"/>
              </w:rPr>
              <w:t>ả</w:t>
            </w:r>
            <w:r>
              <w:t>n ph</w:t>
            </w:r>
            <w:r>
              <w:rPr>
                <w:rFonts w:ascii="Times New Roman" w:hAnsi="Times New Roman" w:cs="Times New Roman"/>
              </w:rPr>
              <w:t>ẩ</w:t>
            </w:r>
            <w:r>
              <w:t>m (name)</w:t>
            </w:r>
          </w:p>
          <w:p w14:paraId="1D9DE653" w14:textId="77777777" w:rsidR="00A57CFF" w:rsidRDefault="00A57CFF" w:rsidP="00A57CFF">
            <w:pPr>
              <w:cnfStyle w:val="000000010000" w:firstRow="0" w:lastRow="0" w:firstColumn="0" w:lastColumn="0" w:oddVBand="0" w:evenVBand="0" w:oddHBand="0" w:evenHBand="1" w:firstRowFirstColumn="0" w:firstRowLastColumn="0" w:lastRowFirstColumn="0" w:lastRowLastColumn="0"/>
            </w:pPr>
            <w:r>
              <w:t>Phân vùng</w:t>
            </w:r>
            <w:r>
              <w:tab/>
              <w:t>Mô t</w:t>
            </w:r>
            <w:r>
              <w:rPr>
                <w:rFonts w:ascii="Times New Roman" w:hAnsi="Times New Roman" w:cs="Times New Roman"/>
              </w:rPr>
              <w:t>ả</w:t>
            </w:r>
            <w:r>
              <w:tab/>
              <w:t>Giá tr</w:t>
            </w:r>
            <w:r>
              <w:rPr>
                <w:rFonts w:ascii="Times New Roman" w:hAnsi="Times New Roman" w:cs="Times New Roman"/>
              </w:rPr>
              <w:t>ị</w:t>
            </w:r>
            <w:r>
              <w:t xml:space="preserve"> ví d</w:t>
            </w:r>
            <w:r>
              <w:rPr>
                <w:rFonts w:ascii="Times New Roman" w:hAnsi="Times New Roman" w:cs="Times New Roman"/>
              </w:rPr>
              <w:t>ụ</w:t>
            </w:r>
            <w:r>
              <w:tab/>
              <w:t>Lo</w:t>
            </w:r>
            <w:r>
              <w:rPr>
                <w:rFonts w:ascii="Times New Roman" w:hAnsi="Times New Roman" w:cs="Times New Roman"/>
              </w:rPr>
              <w:t>ạ</w:t>
            </w:r>
            <w:r>
              <w:t>i</w:t>
            </w:r>
          </w:p>
          <w:p w14:paraId="4D99B41A" w14:textId="77777777" w:rsidR="00A57CFF" w:rsidRDefault="00A57CFF" w:rsidP="00A57CFF">
            <w:pPr>
              <w:cnfStyle w:val="000000010000" w:firstRow="0" w:lastRow="0" w:firstColumn="0" w:lastColumn="0" w:oddVBand="0" w:evenVBand="0" w:oddHBand="0" w:evenHBand="1" w:firstRowFirstColumn="0" w:firstRowLastColumn="0" w:lastRowFirstColumn="0" w:lastRowLastColumn="0"/>
            </w:pPr>
            <w:r>
              <w:t>EP1.1</w:t>
            </w:r>
            <w:r>
              <w:tab/>
              <w:t>Tên h</w:t>
            </w:r>
            <w:r>
              <w:rPr>
                <w:rFonts w:ascii="Times New Roman" w:hAnsi="Times New Roman" w:cs="Times New Roman"/>
              </w:rPr>
              <w:t>ợ</w:t>
            </w:r>
            <w:r>
              <w:t>p l</w:t>
            </w:r>
            <w:r>
              <w:rPr>
                <w:rFonts w:ascii="Times New Roman" w:hAnsi="Times New Roman" w:cs="Times New Roman"/>
              </w:rPr>
              <w:t>ệ</w:t>
            </w:r>
            <w:r>
              <w:t xml:space="preserve"> (1 đ</w:t>
            </w:r>
            <w:r>
              <w:rPr>
                <w:rFonts w:ascii="Times New Roman" w:hAnsi="Times New Roman" w:cs="Times New Roman"/>
              </w:rPr>
              <w:t>ế</w:t>
            </w:r>
            <w:r>
              <w:t>n 255 ký t</w:t>
            </w:r>
            <w:r>
              <w:rPr>
                <w:rFonts w:ascii="Times New Roman" w:hAnsi="Times New Roman" w:cs="Times New Roman"/>
              </w:rPr>
              <w:t>ự</w:t>
            </w:r>
            <w:r>
              <w:t>)</w:t>
            </w:r>
            <w:r>
              <w:tab/>
              <w:t>"iPhone 15 Pro Max", "Tai nghe"</w:t>
            </w:r>
            <w:r>
              <w:tab/>
              <w:t>Valid</w:t>
            </w:r>
          </w:p>
          <w:p w14:paraId="1C9F1AE5" w14:textId="77777777" w:rsidR="00A57CFF" w:rsidRDefault="00A57CFF" w:rsidP="00A57CFF">
            <w:pPr>
              <w:cnfStyle w:val="000000010000" w:firstRow="0" w:lastRow="0" w:firstColumn="0" w:lastColumn="0" w:oddVBand="0" w:evenVBand="0" w:oddHBand="0" w:evenHBand="1" w:firstRowFirstColumn="0" w:firstRowLastColumn="0" w:lastRowFirstColumn="0" w:lastRowLastColumn="0"/>
            </w:pPr>
            <w:r>
              <w:t>EP1.2</w:t>
            </w:r>
            <w:r>
              <w:tab/>
              <w:t>Tên đ</w:t>
            </w:r>
            <w:r>
              <w:rPr>
                <w:rFonts w:ascii="Times New Roman" w:hAnsi="Times New Roman" w:cs="Times New Roman"/>
              </w:rPr>
              <w:t>ể</w:t>
            </w:r>
            <w:r>
              <w:t xml:space="preserve"> tr</w:t>
            </w:r>
            <w:r>
              <w:rPr>
                <w:rFonts w:ascii="Times New Roman" w:hAnsi="Times New Roman" w:cs="Times New Roman"/>
              </w:rPr>
              <w:t>ố</w:t>
            </w:r>
            <w:r>
              <w:t>ng (R</w:t>
            </w:r>
            <w:r>
              <w:rPr>
                <w:rFonts w:ascii="Times New Roman" w:hAnsi="Times New Roman" w:cs="Times New Roman"/>
              </w:rPr>
              <w:t>ỗ</w:t>
            </w:r>
            <w:r>
              <w:t>ng)</w:t>
            </w:r>
            <w:r>
              <w:tab/>
              <w:t>"", null, " "</w:t>
            </w:r>
            <w:r>
              <w:tab/>
              <w:t>Invalid</w:t>
            </w:r>
          </w:p>
          <w:p w14:paraId="1ED787AE" w14:textId="77777777" w:rsidR="00A57CFF" w:rsidRDefault="00A57CFF" w:rsidP="00A57CFF">
            <w:pPr>
              <w:cnfStyle w:val="000000010000" w:firstRow="0" w:lastRow="0" w:firstColumn="0" w:lastColumn="0" w:oddVBand="0" w:evenVBand="0" w:oddHBand="0" w:evenHBand="1" w:firstRowFirstColumn="0" w:firstRowLastColumn="0" w:lastRowFirstColumn="0" w:lastRowLastColumn="0"/>
            </w:pPr>
            <w:r>
              <w:t>EP1.3</w:t>
            </w:r>
            <w:r>
              <w:tab/>
              <w:t>Tên v</w:t>
            </w:r>
            <w:r>
              <w:rPr>
                <w:rFonts w:ascii="Times New Roman" w:hAnsi="Times New Roman" w:cs="Times New Roman"/>
              </w:rPr>
              <w:t>ượ</w:t>
            </w:r>
            <w:r>
              <w:t>t quá 255 ký t</w:t>
            </w:r>
            <w:r>
              <w:rPr>
                <w:rFonts w:ascii="Times New Roman" w:hAnsi="Times New Roman" w:cs="Times New Roman"/>
              </w:rPr>
              <w:t>ự</w:t>
            </w:r>
            <w:r>
              <w:t xml:space="preserve"> (&gt; 255)</w:t>
            </w:r>
            <w:r>
              <w:tab/>
              <w:t>Chu</w:t>
            </w:r>
            <w:r>
              <w:rPr>
                <w:rFonts w:ascii="Times New Roman" w:hAnsi="Times New Roman" w:cs="Times New Roman"/>
              </w:rPr>
              <w:t>ỗ</w:t>
            </w:r>
            <w:r>
              <w:t>i dài 256 ký t</w:t>
            </w:r>
            <w:r>
              <w:rPr>
                <w:rFonts w:ascii="Times New Roman" w:hAnsi="Times New Roman" w:cs="Times New Roman"/>
              </w:rPr>
              <w:t>ự</w:t>
            </w:r>
            <w:r>
              <w:tab/>
              <w:t>Invalid</w:t>
            </w:r>
          </w:p>
          <w:p w14:paraId="4D7CD26F" w14:textId="77777777" w:rsidR="00A57CFF" w:rsidRDefault="00A57CFF" w:rsidP="00A57CFF">
            <w:pPr>
              <w:cnfStyle w:val="000000010000" w:firstRow="0" w:lastRow="0" w:firstColumn="0" w:lastColumn="0" w:oddVBand="0" w:evenVBand="0" w:oddHBand="0" w:evenHBand="1" w:firstRowFirstColumn="0" w:firstRowLastColumn="0" w:lastRowFirstColumn="0" w:lastRowLastColumn="0"/>
            </w:pPr>
            <w:r>
              <w:t>2. Giá s</w:t>
            </w:r>
            <w:r>
              <w:rPr>
                <w:rFonts w:ascii="Times New Roman" w:hAnsi="Times New Roman" w:cs="Times New Roman"/>
              </w:rPr>
              <w:t>ả</w:t>
            </w:r>
            <w:r>
              <w:t>n ph</w:t>
            </w:r>
            <w:r>
              <w:rPr>
                <w:rFonts w:ascii="Times New Roman" w:hAnsi="Times New Roman" w:cs="Times New Roman"/>
              </w:rPr>
              <w:t>ẩ</w:t>
            </w:r>
            <w:r>
              <w:t>m (price)</w:t>
            </w:r>
          </w:p>
          <w:p w14:paraId="48A1DD51" w14:textId="77777777" w:rsidR="00A57CFF" w:rsidRDefault="00A57CFF" w:rsidP="00A57CFF">
            <w:pPr>
              <w:cnfStyle w:val="000000010000" w:firstRow="0" w:lastRow="0" w:firstColumn="0" w:lastColumn="0" w:oddVBand="0" w:evenVBand="0" w:oddHBand="0" w:evenHBand="1" w:firstRowFirstColumn="0" w:firstRowLastColumn="0" w:lastRowFirstColumn="0" w:lastRowLastColumn="0"/>
            </w:pPr>
            <w:r>
              <w:t>Phân vùng</w:t>
            </w:r>
            <w:r>
              <w:tab/>
              <w:t>Mô t</w:t>
            </w:r>
            <w:r>
              <w:rPr>
                <w:rFonts w:ascii="Times New Roman" w:hAnsi="Times New Roman" w:cs="Times New Roman"/>
              </w:rPr>
              <w:t>ả</w:t>
            </w:r>
            <w:r>
              <w:tab/>
              <w:t>Giá tr</w:t>
            </w:r>
            <w:r>
              <w:rPr>
                <w:rFonts w:ascii="Times New Roman" w:hAnsi="Times New Roman" w:cs="Times New Roman"/>
              </w:rPr>
              <w:t>ị</w:t>
            </w:r>
            <w:r>
              <w:t xml:space="preserve"> ví d</w:t>
            </w:r>
            <w:r>
              <w:rPr>
                <w:rFonts w:ascii="Times New Roman" w:hAnsi="Times New Roman" w:cs="Times New Roman"/>
              </w:rPr>
              <w:t>ụ</w:t>
            </w:r>
            <w:r>
              <w:tab/>
              <w:t>Lo</w:t>
            </w:r>
            <w:r>
              <w:rPr>
                <w:rFonts w:ascii="Times New Roman" w:hAnsi="Times New Roman" w:cs="Times New Roman"/>
              </w:rPr>
              <w:t>ạ</w:t>
            </w:r>
            <w:r>
              <w:t>i</w:t>
            </w:r>
          </w:p>
          <w:p w14:paraId="04B442F9" w14:textId="77777777" w:rsidR="00A57CFF" w:rsidRDefault="00A57CFF" w:rsidP="00A57CFF">
            <w:pPr>
              <w:cnfStyle w:val="000000010000" w:firstRow="0" w:lastRow="0" w:firstColumn="0" w:lastColumn="0" w:oddVBand="0" w:evenVBand="0" w:oddHBand="0" w:evenHBand="1" w:firstRowFirstColumn="0" w:firstRowLastColumn="0" w:lastRowFirstColumn="0" w:lastRowLastColumn="0"/>
            </w:pPr>
            <w:r>
              <w:t>EP2.1</w:t>
            </w:r>
            <w:r>
              <w:tab/>
              <w:t>Giá là s</w:t>
            </w:r>
            <w:r>
              <w:rPr>
                <w:rFonts w:ascii="Times New Roman" w:hAnsi="Times New Roman" w:cs="Times New Roman"/>
              </w:rPr>
              <w:t>ố</w:t>
            </w:r>
            <w:r>
              <w:t xml:space="preserve"> d</w:t>
            </w:r>
            <w:r>
              <w:rPr>
                <w:rFonts w:ascii="Times New Roman" w:hAnsi="Times New Roman" w:cs="Times New Roman"/>
              </w:rPr>
              <w:t>ươ</w:t>
            </w:r>
            <w:r>
              <w:t>ng (&gt; 0)</w:t>
            </w:r>
            <w:r>
              <w:lastRenderedPageBreak/>
              <w:tab/>
              <w:t>150000, 30000000</w:t>
            </w:r>
            <w:r>
              <w:tab/>
              <w:t>Valid</w:t>
            </w:r>
          </w:p>
          <w:p w14:paraId="1279F612" w14:textId="77777777" w:rsidR="00A57CFF" w:rsidRDefault="00A57CFF" w:rsidP="00A57CFF">
            <w:pPr>
              <w:cnfStyle w:val="000000010000" w:firstRow="0" w:lastRow="0" w:firstColumn="0" w:lastColumn="0" w:oddVBand="0" w:evenVBand="0" w:oddHBand="0" w:evenHBand="1" w:firstRowFirstColumn="0" w:firstRowLastColumn="0" w:lastRowFirstColumn="0" w:lastRowLastColumn="0"/>
            </w:pPr>
            <w:r>
              <w:t>EP2.2</w:t>
            </w:r>
            <w:r>
              <w:tab/>
              <w:t>Giá b</w:t>
            </w:r>
            <w:r>
              <w:rPr>
                <w:rFonts w:ascii="Times New Roman" w:hAnsi="Times New Roman" w:cs="Times New Roman"/>
              </w:rPr>
              <w:t>ằ</w:t>
            </w:r>
            <w:r>
              <w:t>ng 0</w:t>
            </w:r>
            <w:r>
              <w:tab/>
              <w:t>0</w:t>
            </w:r>
            <w:r>
              <w:tab/>
              <w:t>Invalid</w:t>
            </w:r>
          </w:p>
          <w:p w14:paraId="6BE1B913" w14:textId="77777777" w:rsidR="00A57CFF" w:rsidRDefault="00A57CFF" w:rsidP="00A57CFF">
            <w:pPr>
              <w:cnfStyle w:val="000000010000" w:firstRow="0" w:lastRow="0" w:firstColumn="0" w:lastColumn="0" w:oddVBand="0" w:evenVBand="0" w:oddHBand="0" w:evenHBand="1" w:firstRowFirstColumn="0" w:firstRowLastColumn="0" w:lastRowFirstColumn="0" w:lastRowLastColumn="0"/>
            </w:pPr>
            <w:r>
              <w:t>EP2.3</w:t>
            </w:r>
            <w:r>
              <w:tab/>
              <w:t>Giá là s</w:t>
            </w:r>
            <w:r>
              <w:rPr>
                <w:rFonts w:ascii="Times New Roman" w:hAnsi="Times New Roman" w:cs="Times New Roman"/>
              </w:rPr>
              <w:t>ố</w:t>
            </w:r>
            <w:r>
              <w:t xml:space="preserve"> âm (&lt; 0)</w:t>
            </w:r>
            <w:r>
              <w:tab/>
              <w:t>-50000</w:t>
            </w:r>
            <w:r>
              <w:tab/>
              <w:t>Invalid</w:t>
            </w:r>
          </w:p>
          <w:p w14:paraId="4D85F202" w14:textId="77777777" w:rsidR="00A57CFF" w:rsidRDefault="00A57CFF" w:rsidP="00A57CFF">
            <w:pPr>
              <w:cnfStyle w:val="000000010000" w:firstRow="0" w:lastRow="0" w:firstColumn="0" w:lastColumn="0" w:oddVBand="0" w:evenVBand="0" w:oddHBand="0" w:evenHBand="1" w:firstRowFirstColumn="0" w:firstRowLastColumn="0" w:lastRowFirstColumn="0" w:lastRowLastColumn="0"/>
            </w:pPr>
            <w:r>
              <w:t>EP2.4</w:t>
            </w:r>
            <w:r>
              <w:tab/>
              <w:t>Giá không ph</w:t>
            </w:r>
            <w:r>
              <w:rPr>
                <w:rFonts w:ascii="Times New Roman" w:hAnsi="Times New Roman" w:cs="Times New Roman"/>
              </w:rPr>
              <w:t>ả</w:t>
            </w:r>
            <w:r>
              <w:t>i là s</w:t>
            </w:r>
            <w:r>
              <w:rPr>
                <w:rFonts w:ascii="Times New Roman" w:hAnsi="Times New Roman" w:cs="Times New Roman"/>
              </w:rPr>
              <w:t>ố</w:t>
            </w:r>
            <w:r>
              <w:t xml:space="preserve"> (Chu</w:t>
            </w:r>
            <w:r>
              <w:rPr>
                <w:rFonts w:ascii="Times New Roman" w:hAnsi="Times New Roman" w:cs="Times New Roman"/>
              </w:rPr>
              <w:t>ỗ</w:t>
            </w:r>
            <w:r>
              <w:t>i/Ký t</w:t>
            </w:r>
            <w:r>
              <w:rPr>
                <w:rFonts w:ascii="Times New Roman" w:hAnsi="Times New Roman" w:cs="Times New Roman"/>
              </w:rPr>
              <w:t>ự</w:t>
            </w:r>
            <w:r>
              <w:t xml:space="preserve"> đ</w:t>
            </w:r>
            <w:r>
              <w:rPr>
                <w:rFonts w:ascii="Times New Roman" w:hAnsi="Times New Roman" w:cs="Times New Roman"/>
              </w:rPr>
              <w:t>ặ</w:t>
            </w:r>
            <w:r>
              <w:t>c bi</w:t>
            </w:r>
            <w:r>
              <w:rPr>
                <w:rFonts w:ascii="Times New Roman" w:hAnsi="Times New Roman" w:cs="Times New Roman"/>
              </w:rPr>
              <w:t>ệ</w:t>
            </w:r>
            <w:r>
              <w:t>t)</w:t>
            </w:r>
            <w:r>
              <w:tab/>
              <w:t>"abc", ""</w:t>
            </w:r>
            <w:r>
              <w:tab/>
              <w:t>Invalid</w:t>
            </w:r>
          </w:p>
          <w:p w14:paraId="26A203FB" w14:textId="77777777" w:rsidR="00A57CFF" w:rsidRDefault="00A57CFF" w:rsidP="00A57CFF">
            <w:pPr>
              <w:cnfStyle w:val="000000010000" w:firstRow="0" w:lastRow="0" w:firstColumn="0" w:lastColumn="0" w:oddVBand="0" w:evenVBand="0" w:oddHBand="0" w:evenHBand="1" w:firstRowFirstColumn="0" w:firstRowLastColumn="0" w:lastRowFirstColumn="0" w:lastRowLastColumn="0"/>
            </w:pPr>
            <w:r>
              <w:t>3. Danh m</w:t>
            </w:r>
            <w:r>
              <w:rPr>
                <w:rFonts w:ascii="Times New Roman" w:hAnsi="Times New Roman" w:cs="Times New Roman"/>
              </w:rPr>
              <w:t>ụ</w:t>
            </w:r>
            <w:r>
              <w:t>c (category_id)</w:t>
            </w:r>
          </w:p>
          <w:p w14:paraId="307F7213" w14:textId="77777777" w:rsidR="00A57CFF" w:rsidRDefault="00A57CFF" w:rsidP="00A57CFF">
            <w:pPr>
              <w:cnfStyle w:val="000000010000" w:firstRow="0" w:lastRow="0" w:firstColumn="0" w:lastColumn="0" w:oddVBand="0" w:evenVBand="0" w:oddHBand="0" w:evenHBand="1" w:firstRowFirstColumn="0" w:firstRowLastColumn="0" w:lastRowFirstColumn="0" w:lastRowLastColumn="0"/>
            </w:pPr>
            <w:r>
              <w:t>Phân vùng</w:t>
            </w:r>
            <w:r>
              <w:tab/>
              <w:t>Mô t</w:t>
            </w:r>
            <w:r>
              <w:rPr>
                <w:rFonts w:ascii="Times New Roman" w:hAnsi="Times New Roman" w:cs="Times New Roman"/>
              </w:rPr>
              <w:t>ả</w:t>
            </w:r>
            <w:r>
              <w:tab/>
              <w:t>Giá tr</w:t>
            </w:r>
            <w:r>
              <w:rPr>
                <w:rFonts w:ascii="Times New Roman" w:hAnsi="Times New Roman" w:cs="Times New Roman"/>
              </w:rPr>
              <w:t>ị</w:t>
            </w:r>
            <w:r>
              <w:t xml:space="preserve"> ví d</w:t>
            </w:r>
            <w:r>
              <w:rPr>
                <w:rFonts w:ascii="Times New Roman" w:hAnsi="Times New Roman" w:cs="Times New Roman"/>
              </w:rPr>
              <w:t>ụ</w:t>
            </w:r>
            <w:r>
              <w:tab/>
              <w:t>Lo</w:t>
            </w:r>
            <w:r>
              <w:rPr>
                <w:rFonts w:ascii="Times New Roman" w:hAnsi="Times New Roman" w:cs="Times New Roman"/>
              </w:rPr>
              <w:t>ạ</w:t>
            </w:r>
            <w:r>
              <w:t>i</w:t>
            </w:r>
          </w:p>
          <w:p w14:paraId="24481E18" w14:textId="77777777" w:rsidR="00A57CFF" w:rsidRDefault="00A57CFF" w:rsidP="00A57CFF">
            <w:pPr>
              <w:cnfStyle w:val="000000010000" w:firstRow="0" w:lastRow="0" w:firstColumn="0" w:lastColumn="0" w:oddVBand="0" w:evenVBand="0" w:oddHBand="0" w:evenHBand="1" w:firstRowFirstColumn="0" w:firstRowLastColumn="0" w:lastRowFirstColumn="0" w:lastRowLastColumn="0"/>
            </w:pPr>
            <w:r>
              <w:t>EP3.1</w:t>
            </w:r>
            <w:r>
              <w:tab/>
              <w:t>ID danh m</w:t>
            </w:r>
            <w:r>
              <w:rPr>
                <w:rFonts w:ascii="Times New Roman" w:hAnsi="Times New Roman" w:cs="Times New Roman"/>
              </w:rPr>
              <w:t>ụ</w:t>
            </w:r>
            <w:r>
              <w:t>c t</w:t>
            </w:r>
            <w:r>
              <w:rPr>
                <w:rFonts w:ascii="Times New Roman" w:hAnsi="Times New Roman" w:cs="Times New Roman"/>
              </w:rPr>
              <w:t>ồ</w:t>
            </w:r>
            <w:r>
              <w:t>n t</w:t>
            </w:r>
            <w:r>
              <w:rPr>
                <w:rFonts w:ascii="Times New Roman" w:hAnsi="Times New Roman" w:cs="Times New Roman"/>
              </w:rPr>
              <w:t>ạ</w:t>
            </w:r>
            <w:r>
              <w:t>i trong CSDL</w:t>
            </w:r>
            <w:r>
              <w:tab/>
              <w:t>1 (Đi</w:t>
            </w:r>
            <w:r>
              <w:rPr>
                <w:rFonts w:ascii="Times New Roman" w:hAnsi="Times New Roman" w:cs="Times New Roman"/>
              </w:rPr>
              <w:t>ệ</w:t>
            </w:r>
            <w:r>
              <w:t>n tho</w:t>
            </w:r>
            <w:r>
              <w:rPr>
                <w:rFonts w:ascii="Times New Roman" w:hAnsi="Times New Roman" w:cs="Times New Roman"/>
              </w:rPr>
              <w:t>ạ</w:t>
            </w:r>
            <w:r>
              <w:t>i), 2 (Laptop)</w:t>
            </w:r>
            <w:r>
              <w:tab/>
              <w:t>Valid</w:t>
            </w:r>
          </w:p>
          <w:p w14:paraId="7DB7345D" w14:textId="77777777" w:rsidR="00A57CFF" w:rsidRDefault="00A57CFF" w:rsidP="00A57CFF">
            <w:pPr>
              <w:cnfStyle w:val="000000010000" w:firstRow="0" w:lastRow="0" w:firstColumn="0" w:lastColumn="0" w:oddVBand="0" w:evenVBand="0" w:oddHBand="0" w:evenHBand="1" w:firstRowFirstColumn="0" w:firstRowLastColumn="0" w:lastRowFirstColumn="0" w:lastRowLastColumn="0"/>
            </w:pPr>
            <w:r>
              <w:t>EP3.2</w:t>
            </w:r>
            <w:r>
              <w:tab/>
              <w:t>ID danh m</w:t>
            </w:r>
            <w:r>
              <w:rPr>
                <w:rFonts w:ascii="Times New Roman" w:hAnsi="Times New Roman" w:cs="Times New Roman"/>
              </w:rPr>
              <w:t>ụ</w:t>
            </w:r>
            <w:r>
              <w:t>c không t</w:t>
            </w:r>
            <w:r>
              <w:rPr>
                <w:rFonts w:ascii="Times New Roman" w:hAnsi="Times New Roman" w:cs="Times New Roman"/>
              </w:rPr>
              <w:t>ồ</w:t>
            </w:r>
            <w:r>
              <w:t>n t</w:t>
            </w:r>
            <w:r>
              <w:rPr>
                <w:rFonts w:ascii="Times New Roman" w:hAnsi="Times New Roman" w:cs="Times New Roman"/>
              </w:rPr>
              <w:t>ạ</w:t>
            </w:r>
            <w:r>
              <w:t>i trong CSDL</w:t>
            </w:r>
            <w:r>
              <w:tab/>
              <w:t>9999</w:t>
            </w:r>
            <w:r>
              <w:tab/>
              <w:t>Invalid</w:t>
            </w:r>
          </w:p>
          <w:p w14:paraId="7860D615" w14:textId="77777777" w:rsidR="00A57CFF" w:rsidRDefault="00A57CFF" w:rsidP="00A57CFF">
            <w:pPr>
              <w:cnfStyle w:val="000000010000" w:firstRow="0" w:lastRow="0" w:firstColumn="0" w:lastColumn="0" w:oddVBand="0" w:evenVBand="0" w:oddHBand="0" w:evenHBand="1" w:firstRowFirstColumn="0" w:firstRowLastColumn="0" w:lastRowFirstColumn="0" w:lastRowLastColumn="0"/>
            </w:pPr>
            <w:r>
              <w:t>EP3.3</w:t>
            </w:r>
            <w:r>
              <w:tab/>
              <w:t>Đ</w:t>
            </w:r>
            <w:r>
              <w:rPr>
                <w:rFonts w:ascii="Times New Roman" w:hAnsi="Times New Roman" w:cs="Times New Roman"/>
              </w:rPr>
              <w:t>ể</w:t>
            </w:r>
            <w:r>
              <w:t xml:space="preserve"> tr</w:t>
            </w:r>
            <w:r>
              <w:rPr>
                <w:rFonts w:ascii="Times New Roman" w:hAnsi="Times New Roman" w:cs="Times New Roman"/>
              </w:rPr>
              <w:t>ố</w:t>
            </w:r>
            <w:r>
              <w:t>ng ho</w:t>
            </w:r>
            <w:r>
              <w:rPr>
                <w:rFonts w:ascii="Times New Roman" w:hAnsi="Times New Roman" w:cs="Times New Roman"/>
              </w:rPr>
              <w:t>ặ</w:t>
            </w:r>
            <w:r>
              <w:t>c không ch</w:t>
            </w:r>
            <w:r>
              <w:rPr>
                <w:rFonts w:ascii="Times New Roman" w:hAnsi="Times New Roman" w:cs="Times New Roman"/>
              </w:rPr>
              <w:t>ọ</w:t>
            </w:r>
            <w:r>
              <w:t>n danh m</w:t>
            </w:r>
            <w:r>
              <w:rPr>
                <w:rFonts w:ascii="Times New Roman" w:hAnsi="Times New Roman" w:cs="Times New Roman"/>
              </w:rPr>
              <w:t>ụ</w:t>
            </w:r>
            <w:r>
              <w:t>c</w:t>
            </w:r>
            <w:r>
              <w:tab/>
              <w:t>null, "", 0</w:t>
            </w:r>
            <w:r>
              <w:tab/>
              <w:t>Invalid</w:t>
            </w:r>
          </w:p>
          <w:p w14:paraId="3601DF09" w14:textId="77777777" w:rsidR="00A57CFF" w:rsidRDefault="00A57CFF" w:rsidP="00A57CFF">
            <w:pPr>
              <w:cnfStyle w:val="000000010000" w:firstRow="0" w:lastRow="0" w:firstColumn="0" w:lastColumn="0" w:oddVBand="0" w:evenVBand="0" w:oddHBand="0" w:evenHBand="1" w:firstRowFirstColumn="0" w:firstRowLastColumn="0" w:lastRowFirstColumn="0" w:lastRowLastColumn="0"/>
            </w:pPr>
            <w:r>
              <w:t>4. Quy</w:t>
            </w:r>
            <w:r>
              <w:rPr>
                <w:rFonts w:ascii="Times New Roman" w:hAnsi="Times New Roman" w:cs="Times New Roman"/>
              </w:rPr>
              <w:t>ề</w:t>
            </w:r>
            <w:r>
              <w:t>n truy c</w:t>
            </w:r>
            <w:r>
              <w:rPr>
                <w:rFonts w:ascii="Times New Roman" w:hAnsi="Times New Roman" w:cs="Times New Roman"/>
              </w:rPr>
              <w:t>ậ</w:t>
            </w:r>
            <w:r>
              <w:t>p Admin (role)</w:t>
            </w:r>
          </w:p>
          <w:p w14:paraId="00D63C68" w14:textId="77777777" w:rsidR="00A57CFF" w:rsidRDefault="00A57CFF" w:rsidP="00A57CFF">
            <w:pPr>
              <w:cnfStyle w:val="000000010000" w:firstRow="0" w:lastRow="0" w:firstColumn="0" w:lastColumn="0" w:oddVBand="0" w:evenVBand="0" w:oddHBand="0" w:evenHBand="1" w:firstRowFirstColumn="0" w:firstRowLastColumn="0" w:lastRowFirstColumn="0" w:lastRowLastColumn="0"/>
            </w:pPr>
            <w:r>
              <w:t>Phân vùng</w:t>
            </w:r>
            <w:r>
              <w:tab/>
              <w:t>Mô t</w:t>
            </w:r>
            <w:r>
              <w:rPr>
                <w:rFonts w:ascii="Times New Roman" w:hAnsi="Times New Roman" w:cs="Times New Roman"/>
              </w:rPr>
              <w:t>ả</w:t>
            </w:r>
            <w:r>
              <w:tab/>
              <w:t>Giá tr</w:t>
            </w:r>
            <w:r>
              <w:rPr>
                <w:rFonts w:ascii="Times New Roman" w:hAnsi="Times New Roman" w:cs="Times New Roman"/>
              </w:rPr>
              <w:t>ị</w:t>
            </w:r>
            <w:r>
              <w:t xml:space="preserve"> ví d</w:t>
            </w:r>
            <w:r>
              <w:rPr>
                <w:rFonts w:ascii="Times New Roman" w:hAnsi="Times New Roman" w:cs="Times New Roman"/>
              </w:rPr>
              <w:t>ụ</w:t>
            </w:r>
            <w:r>
              <w:tab/>
              <w:t>Lo</w:t>
            </w:r>
            <w:r>
              <w:rPr>
                <w:rFonts w:ascii="Times New Roman" w:hAnsi="Times New Roman" w:cs="Times New Roman"/>
              </w:rPr>
              <w:t>ạ</w:t>
            </w:r>
            <w:r>
              <w:t>i</w:t>
            </w:r>
          </w:p>
          <w:p w14:paraId="35D816FB" w14:textId="77777777" w:rsidR="00A57CFF" w:rsidRDefault="00A57CFF" w:rsidP="00A57CFF">
            <w:pPr>
              <w:cnfStyle w:val="000000010000" w:firstRow="0" w:lastRow="0" w:firstColumn="0" w:lastColumn="0" w:oddVBand="0" w:evenVBand="0" w:oddHBand="0" w:evenHBand="1" w:firstRowFirstColumn="0" w:firstRowLastColumn="0" w:lastRowFirstColumn="0" w:lastRowLastColumn="0"/>
            </w:pPr>
            <w:r>
              <w:t>EP4.1</w:t>
            </w:r>
            <w:r>
              <w:tab/>
              <w:t>Tài kho</w:t>
            </w:r>
            <w:r>
              <w:rPr>
                <w:rFonts w:ascii="Times New Roman" w:hAnsi="Times New Roman" w:cs="Times New Roman"/>
              </w:rPr>
              <w:t>ả</w:t>
            </w:r>
            <w:r>
              <w:t>n có quy</w:t>
            </w:r>
            <w:r>
              <w:rPr>
                <w:rFonts w:ascii="Times New Roman" w:hAnsi="Times New Roman" w:cs="Times New Roman"/>
              </w:rPr>
              <w:t>ề</w:t>
            </w:r>
            <w:r>
              <w:t>n Admin</w:t>
            </w:r>
            <w:r>
              <w:tab/>
              <w:t>role = 'admin' + Token h</w:t>
            </w:r>
            <w:r>
              <w:rPr>
                <w:rFonts w:ascii="Times New Roman" w:hAnsi="Times New Roman" w:cs="Times New Roman"/>
              </w:rPr>
              <w:t>ợ</w:t>
            </w:r>
            <w:r>
              <w:t>p l</w:t>
            </w:r>
            <w:r>
              <w:rPr>
                <w:rFonts w:ascii="Times New Roman" w:hAnsi="Times New Roman" w:cs="Times New Roman"/>
              </w:rPr>
              <w:t>ệ</w:t>
            </w:r>
            <w:r>
              <w:tab/>
              <w:t>Valid</w:t>
            </w:r>
          </w:p>
          <w:p w14:paraId="3DF673AD" w14:textId="77777777" w:rsidR="00A57CFF" w:rsidRDefault="00A57CFF" w:rsidP="00A57CFF">
            <w:pPr>
              <w:cnfStyle w:val="000000010000" w:firstRow="0" w:lastRow="0" w:firstColumn="0" w:lastColumn="0" w:oddVBand="0" w:evenVBand="0" w:oddHBand="0" w:evenHBand="1" w:firstRowFirstColumn="0" w:firstRowLastColumn="0" w:lastRowFirstColumn="0" w:lastRowLastColumn="0"/>
            </w:pPr>
            <w:r>
              <w:t>EP4.2</w:t>
            </w:r>
            <w:r>
              <w:tab/>
              <w:t>Tài kho</w:t>
            </w:r>
            <w:r>
              <w:rPr>
                <w:rFonts w:ascii="Times New Roman" w:hAnsi="Times New Roman" w:cs="Times New Roman"/>
              </w:rPr>
              <w:t>ả</w:t>
            </w:r>
            <w:r>
              <w:t>n khách hàng th</w:t>
            </w:r>
            <w:r>
              <w:rPr>
                <w:rFonts w:ascii="Times New Roman" w:hAnsi="Times New Roman" w:cs="Times New Roman"/>
              </w:rPr>
              <w:t>ườ</w:t>
            </w:r>
            <w:r>
              <w:t>ng (User)</w:t>
            </w:r>
            <w:r>
              <w:tab/>
              <w:t>role = 'user' + Token h</w:t>
            </w:r>
            <w:r>
              <w:rPr>
                <w:rFonts w:ascii="Times New Roman" w:hAnsi="Times New Roman" w:cs="Times New Roman"/>
              </w:rPr>
              <w:t>ợ</w:t>
            </w:r>
            <w:r>
              <w:t>p l</w:t>
            </w:r>
            <w:r>
              <w:rPr>
                <w:rFonts w:ascii="Times New Roman" w:hAnsi="Times New Roman" w:cs="Times New Roman"/>
              </w:rPr>
              <w:t>ệ</w:t>
            </w:r>
            <w:r>
              <w:tab/>
              <w:t>Invalid</w:t>
            </w:r>
          </w:p>
          <w:p w14:paraId="32C086A5" w14:textId="77777777" w:rsidR="00A57CFF" w:rsidRDefault="00A57CFF" w:rsidP="00A57CFF">
            <w:pPr>
              <w:cnfStyle w:val="000000010000" w:firstRow="0" w:lastRow="0" w:firstColumn="0" w:lastColumn="0" w:oddVBand="0" w:evenVBand="0" w:oddHBand="0" w:evenHBand="1" w:firstRowFirstColumn="0" w:firstRowLastColumn="0" w:lastRowFirstColumn="0" w:lastRowLastColumn="0"/>
            </w:pPr>
            <w:r>
              <w:t>EP4.3</w:t>
            </w:r>
            <w:r>
              <w:tab/>
              <w:t xml:space="preserve">Không </w:t>
            </w:r>
            <w:r>
              <w:lastRenderedPageBreak/>
              <w:t>đăng nh</w:t>
            </w:r>
            <w:r>
              <w:rPr>
                <w:rFonts w:ascii="Times New Roman" w:hAnsi="Times New Roman" w:cs="Times New Roman"/>
              </w:rPr>
              <w:t>ậ</w:t>
            </w:r>
            <w:r>
              <w:t>p (Không có Token)</w:t>
            </w:r>
            <w:r>
              <w:tab/>
              <w:t>Không g</w:t>
            </w:r>
            <w:r>
              <w:rPr>
                <w:rFonts w:ascii="Times New Roman" w:hAnsi="Times New Roman" w:cs="Times New Roman"/>
              </w:rPr>
              <w:t>ử</w:t>
            </w:r>
            <w:r>
              <w:t>i Header Authorization</w:t>
            </w:r>
            <w:r>
              <w:tab/>
              <w:t>Invalid</w:t>
            </w:r>
          </w:p>
          <w:p w14:paraId="1EFA36C5" w14:textId="77777777" w:rsidR="00A57CFF" w:rsidRDefault="00A57CFF" w:rsidP="00A57CFF">
            <w:pPr>
              <w:cnfStyle w:val="000000010000" w:firstRow="0" w:lastRow="0" w:firstColumn="0" w:lastColumn="0" w:oddVBand="0" w:evenVBand="0" w:oddHBand="0" w:evenHBand="1" w:firstRowFirstColumn="0" w:firstRowLastColumn="0" w:lastRowFirstColumn="0" w:lastRowLastColumn="0"/>
            </w:pPr>
            <w:r>
              <w:t>5. Thao tác S</w:t>
            </w:r>
            <w:r>
              <w:rPr>
                <w:rFonts w:ascii="Times New Roman" w:hAnsi="Times New Roman" w:cs="Times New Roman"/>
              </w:rPr>
              <w:t>ử</w:t>
            </w:r>
            <w:r>
              <w:t>a s</w:t>
            </w:r>
            <w:r>
              <w:rPr>
                <w:rFonts w:ascii="Times New Roman" w:hAnsi="Times New Roman" w:cs="Times New Roman"/>
              </w:rPr>
              <w:t>ả</w:t>
            </w:r>
            <w:r>
              <w:t>n ph</w:t>
            </w:r>
            <w:r>
              <w:rPr>
                <w:rFonts w:ascii="Times New Roman" w:hAnsi="Times New Roman" w:cs="Times New Roman"/>
              </w:rPr>
              <w:t>ẩ</w:t>
            </w:r>
            <w:r>
              <w:t>m (Update Specificity)</w:t>
            </w:r>
          </w:p>
          <w:p w14:paraId="0013DA58" w14:textId="77777777" w:rsidR="00A57CFF" w:rsidRDefault="00A57CFF" w:rsidP="00A57CFF">
            <w:pPr>
              <w:cnfStyle w:val="000000010000" w:firstRow="0" w:lastRow="0" w:firstColumn="0" w:lastColumn="0" w:oddVBand="0" w:evenVBand="0" w:oddHBand="0" w:evenHBand="1" w:firstRowFirstColumn="0" w:firstRowLastColumn="0" w:lastRowFirstColumn="0" w:lastRowLastColumn="0"/>
            </w:pPr>
            <w:r>
              <w:t>Phân vùng</w:t>
            </w:r>
            <w:r>
              <w:tab/>
              <w:t>Mô t</w:t>
            </w:r>
            <w:r>
              <w:rPr>
                <w:rFonts w:ascii="Times New Roman" w:hAnsi="Times New Roman" w:cs="Times New Roman"/>
              </w:rPr>
              <w:t>ả</w:t>
            </w:r>
            <w:r>
              <w:tab/>
              <w:t>Giá tr</w:t>
            </w:r>
            <w:r>
              <w:rPr>
                <w:rFonts w:ascii="Times New Roman" w:hAnsi="Times New Roman" w:cs="Times New Roman"/>
              </w:rPr>
              <w:t>ị</w:t>
            </w:r>
            <w:r>
              <w:t xml:space="preserve"> ví d</w:t>
            </w:r>
            <w:r>
              <w:rPr>
                <w:rFonts w:ascii="Times New Roman" w:hAnsi="Times New Roman" w:cs="Times New Roman"/>
              </w:rPr>
              <w:t>ụ</w:t>
            </w:r>
            <w:r>
              <w:tab/>
              <w:t>Lo</w:t>
            </w:r>
            <w:r>
              <w:rPr>
                <w:rFonts w:ascii="Times New Roman" w:hAnsi="Times New Roman" w:cs="Times New Roman"/>
              </w:rPr>
              <w:t>ạ</w:t>
            </w:r>
            <w:r>
              <w:t>i</w:t>
            </w:r>
          </w:p>
          <w:p w14:paraId="14AC0CFB" w14:textId="77777777" w:rsidR="00A57CFF" w:rsidRDefault="00A57CFF" w:rsidP="00A57CFF">
            <w:pPr>
              <w:cnfStyle w:val="000000010000" w:firstRow="0" w:lastRow="0" w:firstColumn="0" w:lastColumn="0" w:oddVBand="0" w:evenVBand="0" w:oddHBand="0" w:evenHBand="1" w:firstRowFirstColumn="0" w:firstRowLastColumn="0" w:lastRowFirstColumn="0" w:lastRowLastColumn="0"/>
            </w:pPr>
            <w:r>
              <w:t>EP5.1</w:t>
            </w:r>
            <w:r>
              <w:tab/>
              <w:t>S</w:t>
            </w:r>
            <w:r>
              <w:rPr>
                <w:rFonts w:ascii="Times New Roman" w:hAnsi="Times New Roman" w:cs="Times New Roman"/>
              </w:rPr>
              <w:t>ử</w:t>
            </w:r>
            <w:r>
              <w:t>a s</w:t>
            </w:r>
            <w:r>
              <w:rPr>
                <w:rFonts w:ascii="Times New Roman" w:hAnsi="Times New Roman" w:cs="Times New Roman"/>
              </w:rPr>
              <w:t>ả</w:t>
            </w:r>
            <w:r>
              <w:t>n ph</w:t>
            </w:r>
            <w:r>
              <w:rPr>
                <w:rFonts w:ascii="Times New Roman" w:hAnsi="Times New Roman" w:cs="Times New Roman"/>
              </w:rPr>
              <w:t>ẩ</w:t>
            </w:r>
            <w:r>
              <w:t>m v</w:t>
            </w:r>
            <w:r>
              <w:rPr>
                <w:rFonts w:ascii="Times New Roman" w:hAnsi="Times New Roman" w:cs="Times New Roman"/>
              </w:rPr>
              <w:t>ớ</w:t>
            </w:r>
            <w:r>
              <w:t>i id t</w:t>
            </w:r>
            <w:r>
              <w:rPr>
                <w:rFonts w:ascii="Times New Roman" w:hAnsi="Times New Roman" w:cs="Times New Roman"/>
              </w:rPr>
              <w:t>ồ</w:t>
            </w:r>
            <w:r>
              <w:t>n t</w:t>
            </w:r>
            <w:r>
              <w:rPr>
                <w:rFonts w:ascii="Times New Roman" w:hAnsi="Times New Roman" w:cs="Times New Roman"/>
              </w:rPr>
              <w:t>ạ</w:t>
            </w:r>
            <w:r>
              <w:t>i</w:t>
            </w:r>
            <w:r>
              <w:tab/>
              <w:t>PUT /api/products/1</w:t>
            </w:r>
            <w:r>
              <w:tab/>
              <w:t>Valid</w:t>
            </w:r>
          </w:p>
          <w:p w14:paraId="277AB6B4" w14:textId="77777777" w:rsidR="00A57CFF" w:rsidRDefault="00A57CFF" w:rsidP="00A57CFF">
            <w:pPr>
              <w:cnfStyle w:val="000000010000" w:firstRow="0" w:lastRow="0" w:firstColumn="0" w:lastColumn="0" w:oddVBand="0" w:evenVBand="0" w:oddHBand="0" w:evenHBand="1" w:firstRowFirstColumn="0" w:firstRowLastColumn="0" w:lastRowFirstColumn="0" w:lastRowLastColumn="0"/>
            </w:pPr>
            <w:r>
              <w:t>EP5.2</w:t>
            </w:r>
            <w:r>
              <w:tab/>
              <w:t>S</w:t>
            </w:r>
            <w:r>
              <w:rPr>
                <w:rFonts w:ascii="Times New Roman" w:hAnsi="Times New Roman" w:cs="Times New Roman"/>
              </w:rPr>
              <w:t>ử</w:t>
            </w:r>
            <w:r>
              <w:t>a s</w:t>
            </w:r>
            <w:r>
              <w:rPr>
                <w:rFonts w:ascii="Times New Roman" w:hAnsi="Times New Roman" w:cs="Times New Roman"/>
              </w:rPr>
              <w:t>ả</w:t>
            </w:r>
            <w:r>
              <w:t>n ph</w:t>
            </w:r>
            <w:r>
              <w:rPr>
                <w:rFonts w:ascii="Times New Roman" w:hAnsi="Times New Roman" w:cs="Times New Roman"/>
              </w:rPr>
              <w:t>ẩ</w:t>
            </w:r>
            <w:r>
              <w:t>m v</w:t>
            </w:r>
            <w:r>
              <w:rPr>
                <w:rFonts w:ascii="Times New Roman" w:hAnsi="Times New Roman" w:cs="Times New Roman"/>
              </w:rPr>
              <w:t>ớ</w:t>
            </w:r>
            <w:r>
              <w:t>i id không t</w:t>
            </w:r>
            <w:r>
              <w:rPr>
                <w:rFonts w:ascii="Times New Roman" w:hAnsi="Times New Roman" w:cs="Times New Roman"/>
              </w:rPr>
              <w:t>ồ</w:t>
            </w:r>
            <w:r>
              <w:t>n t</w:t>
            </w:r>
            <w:r>
              <w:rPr>
                <w:rFonts w:ascii="Times New Roman" w:hAnsi="Times New Roman" w:cs="Times New Roman"/>
              </w:rPr>
              <w:t>ạ</w:t>
            </w:r>
            <w:r>
              <w:t>i</w:t>
            </w:r>
            <w:r>
              <w:tab/>
              <w:t>PUT /api/products/99999</w:t>
            </w:r>
            <w:r>
              <w:tab/>
              <w:t>Invalid</w:t>
            </w:r>
          </w:p>
          <w:p w14:paraId="29BFDD65" w14:textId="77777777" w:rsidR="00A57CFF" w:rsidRDefault="00A57CFF" w:rsidP="00A57CFF">
            <w:pPr>
              <w:cnfStyle w:val="000000010000" w:firstRow="0" w:lastRow="0" w:firstColumn="0" w:lastColumn="0" w:oddVBand="0" w:evenVBand="0" w:oddHBand="0" w:evenHBand="1" w:firstRowFirstColumn="0" w:firstRowLastColumn="0" w:lastRowFirstColumn="0" w:lastRowLastColumn="0"/>
            </w:pPr>
            <w:r>
              <w:t>B</w:t>
            </w:r>
            <w:r>
              <w:rPr>
                <w:rFonts w:ascii="Times New Roman" w:hAnsi="Times New Roman" w:cs="Times New Roman"/>
              </w:rPr>
              <w:t>ƯỚ</w:t>
            </w:r>
            <w:r>
              <w:t>C 2: MA TR</w:t>
            </w:r>
            <w:r>
              <w:rPr>
                <w:rFonts w:ascii="Times New Roman" w:hAnsi="Times New Roman" w:cs="Times New Roman"/>
              </w:rPr>
              <w:t>Ậ</w:t>
            </w:r>
            <w:r>
              <w:t>N K</w:t>
            </w:r>
            <w:r>
              <w:rPr>
                <w:rFonts w:ascii="Times New Roman" w:hAnsi="Times New Roman" w:cs="Times New Roman"/>
              </w:rPr>
              <w:t>Ế</w:t>
            </w:r>
            <w:r>
              <w:t>T H</w:t>
            </w:r>
            <w:r>
              <w:rPr>
                <w:rFonts w:ascii="Times New Roman" w:hAnsi="Times New Roman" w:cs="Times New Roman"/>
              </w:rPr>
              <w:t>Ợ</w:t>
            </w:r>
            <w:r>
              <w:t>P CÁC PHÂN VÙNG (Combinatorial Partition Matrix)</w:t>
            </w:r>
          </w:p>
          <w:p w14:paraId="409D3053" w14:textId="77777777" w:rsidR="00A57CFF" w:rsidRDefault="00A57CFF" w:rsidP="00A57CFF">
            <w:pPr>
              <w:cnfStyle w:val="000000010000" w:firstRow="0" w:lastRow="0" w:firstColumn="0" w:lastColumn="0" w:oddVBand="0" w:evenVBand="0" w:oddHBand="0" w:evenHBand="1" w:firstRowFirstColumn="0" w:firstRowLastColumn="0" w:lastRowFirstColumn="0" w:lastRowLastColumn="0"/>
            </w:pPr>
            <w:r>
              <w:t>S</w:t>
            </w:r>
            <w:r>
              <w:rPr>
                <w:rFonts w:ascii="Times New Roman" w:hAnsi="Times New Roman" w:cs="Times New Roman"/>
              </w:rPr>
              <w:t>ử</w:t>
            </w:r>
            <w:r>
              <w:t xml:space="preserve"> d</w:t>
            </w:r>
            <w:r>
              <w:rPr>
                <w:rFonts w:ascii="Times New Roman" w:hAnsi="Times New Roman" w:cs="Times New Roman"/>
              </w:rPr>
              <w:t>ụ</w:t>
            </w:r>
            <w:r>
              <w:t>ng ph</w:t>
            </w:r>
            <w:r>
              <w:rPr>
                <w:rFonts w:ascii="Times New Roman" w:hAnsi="Times New Roman" w:cs="Times New Roman"/>
              </w:rPr>
              <w:t>ươ</w:t>
            </w:r>
            <w:r>
              <w:t>ng pháp Base Choice Coverage, ta ch</w:t>
            </w:r>
            <w:r>
              <w:rPr>
                <w:rFonts w:ascii="Times New Roman" w:hAnsi="Times New Roman" w:cs="Times New Roman"/>
              </w:rPr>
              <w:t>ọ</w:t>
            </w:r>
            <w:r>
              <w:t>n 1 t</w:t>
            </w:r>
            <w:r>
              <w:rPr>
                <w:rFonts w:ascii="Times New Roman" w:hAnsi="Times New Roman" w:cs="Times New Roman"/>
              </w:rPr>
              <w:t>ổ</w:t>
            </w:r>
            <w:r>
              <w:t xml:space="preserve"> h</w:t>
            </w:r>
            <w:r>
              <w:rPr>
                <w:rFonts w:ascii="Times New Roman" w:hAnsi="Times New Roman" w:cs="Times New Roman"/>
              </w:rPr>
              <w:t>ợ</w:t>
            </w:r>
            <w:r>
              <w:t>p chu</w:t>
            </w:r>
            <w:r>
              <w:rPr>
                <w:rFonts w:ascii="Times New Roman" w:hAnsi="Times New Roman" w:cs="Times New Roman"/>
              </w:rPr>
              <w:t>ẩ</w:t>
            </w:r>
            <w:r>
              <w:t>n (Base Valid Case) làm g</w:t>
            </w:r>
            <w:r>
              <w:rPr>
                <w:rFonts w:ascii="Times New Roman" w:hAnsi="Times New Roman" w:cs="Times New Roman"/>
              </w:rPr>
              <w:t>ố</w:t>
            </w:r>
            <w:r>
              <w:t>c, sau đó l</w:t>
            </w:r>
            <w:r>
              <w:rPr>
                <w:rFonts w:ascii="Times New Roman" w:hAnsi="Times New Roman" w:cs="Times New Roman"/>
              </w:rPr>
              <w:t>ầ</w:t>
            </w:r>
            <w:r>
              <w:t>n l</w:t>
            </w:r>
            <w:r>
              <w:rPr>
                <w:rFonts w:ascii="Times New Roman" w:hAnsi="Times New Roman" w:cs="Times New Roman"/>
              </w:rPr>
              <w:t>ượ</w:t>
            </w:r>
            <w:r>
              <w:t>t thay đ</w:t>
            </w:r>
            <w:r>
              <w:rPr>
                <w:rFonts w:ascii="Times New Roman" w:hAnsi="Times New Roman" w:cs="Times New Roman"/>
              </w:rPr>
              <w:t>ổ</w:t>
            </w:r>
            <w:r>
              <w:t>i t</w:t>
            </w:r>
            <w:r>
              <w:rPr>
                <w:rFonts w:ascii="Times New Roman" w:hAnsi="Times New Roman" w:cs="Times New Roman"/>
              </w:rPr>
              <w:t>ừ</w:t>
            </w:r>
            <w:r>
              <w:t>ng bi</w:t>
            </w:r>
            <w:r>
              <w:rPr>
                <w:rFonts w:ascii="Times New Roman" w:hAnsi="Times New Roman" w:cs="Times New Roman"/>
              </w:rPr>
              <w:t>ế</w:t>
            </w:r>
            <w:r>
              <w:t>n sang các phân vùng Invalid/Edge.</w:t>
            </w:r>
          </w:p>
          <w:p w14:paraId="6953C8AD" w14:textId="77777777" w:rsidR="00A57CFF" w:rsidRDefault="00A57CFF" w:rsidP="00A57CFF">
            <w:pPr>
              <w:cnfStyle w:val="000000010000" w:firstRow="0" w:lastRow="0" w:firstColumn="0" w:lastColumn="0" w:oddVBand="0" w:evenVBand="0" w:oddHBand="0" w:evenHBand="1" w:firstRowFirstColumn="0" w:firstRowLastColumn="0" w:lastRowFirstColumn="0" w:lastRowLastColumn="0"/>
            </w:pPr>
          </w:p>
          <w:p w14:paraId="4E467D99" w14:textId="77777777" w:rsidR="00A57CFF" w:rsidRDefault="00A57CFF" w:rsidP="00A57CFF">
            <w:pPr>
              <w:cnfStyle w:val="000000010000" w:firstRow="0" w:lastRow="0" w:firstColumn="0" w:lastColumn="0" w:oddVBand="0" w:evenVBand="0" w:oddHBand="0" w:evenHBand="1" w:firstRowFirstColumn="0" w:firstRowLastColumn="0" w:lastRowFirstColumn="0" w:lastRowLastColumn="0"/>
            </w:pPr>
            <w:r>
              <w:t>Test Case</w:t>
            </w:r>
            <w:r>
              <w:tab/>
              <w:t>V1: name</w:t>
            </w:r>
            <w:r>
              <w:tab/>
              <w:t>V2: price</w:t>
            </w:r>
            <w:r>
              <w:tab/>
              <w:t>V3: category_id</w:t>
            </w:r>
            <w:r>
              <w:tab/>
              <w:t>V4: role</w:t>
            </w:r>
            <w:r>
              <w:tab/>
              <w:t>V5: id (khi S</w:t>
            </w:r>
            <w:r>
              <w:rPr>
                <w:rFonts w:ascii="Times New Roman" w:hAnsi="Times New Roman" w:cs="Times New Roman"/>
              </w:rPr>
              <w:t>ử</w:t>
            </w:r>
            <w:r>
              <w:t>a)</w:t>
            </w:r>
            <w:r>
              <w:tab/>
              <w:t>Lo</w:t>
            </w:r>
            <w:r>
              <w:rPr>
                <w:rFonts w:ascii="Times New Roman" w:hAnsi="Times New Roman" w:cs="Times New Roman"/>
              </w:rPr>
              <w:t>ạ</w:t>
            </w:r>
            <w:r>
              <w:t>i (Type)</w:t>
            </w:r>
          </w:p>
          <w:p w14:paraId="014D2DE1" w14:textId="77777777" w:rsidR="00A57CFF" w:rsidRDefault="00A57CFF" w:rsidP="00A57CFF">
            <w:pPr>
              <w:cnfStyle w:val="000000010000" w:firstRow="0" w:lastRow="0" w:firstColumn="0" w:lastColumn="0" w:oddVBand="0" w:evenVBand="0" w:oddHBand="0" w:evenHBand="1" w:firstRowFirstColumn="0" w:firstRowLastColumn="0" w:lastRowFirstColumn="0" w:lastRowLastColumn="0"/>
            </w:pPr>
            <w:r>
              <w:t>M-01 (Base)</w:t>
            </w:r>
            <w:r>
              <w:tab/>
              <w:t>EP1.1 (Valid)</w:t>
            </w:r>
            <w:r>
              <w:tab/>
              <w:t>EP2.1 (Valid)</w:t>
            </w:r>
            <w:r>
              <w:tab/>
              <w:t>EP3.1 (Valid)</w:t>
            </w:r>
            <w:r>
              <w:tab/>
              <w:t>EP4.1 (Admin)</w:t>
            </w:r>
            <w:r>
              <w:tab/>
              <w:t>EP5.1 (T</w:t>
            </w:r>
            <w:r>
              <w:rPr>
                <w:rFonts w:ascii="Times New Roman" w:hAnsi="Times New Roman" w:cs="Times New Roman"/>
              </w:rPr>
              <w:t>ồ</w:t>
            </w:r>
            <w:r>
              <w:t xml:space="preserve">n </w:t>
            </w:r>
            <w:r>
              <w:lastRenderedPageBreak/>
              <w:t>t</w:t>
            </w:r>
            <w:r>
              <w:rPr>
                <w:rFonts w:ascii="Times New Roman" w:hAnsi="Times New Roman" w:cs="Times New Roman"/>
              </w:rPr>
              <w:t>ạ</w:t>
            </w:r>
            <w:r>
              <w:t>i)</w:t>
            </w:r>
            <w:r>
              <w:tab/>
              <w:t>Valid</w:t>
            </w:r>
          </w:p>
          <w:p w14:paraId="08E5B54F" w14:textId="77777777" w:rsidR="00A57CFF" w:rsidRDefault="00A57CFF" w:rsidP="00A57CFF">
            <w:pPr>
              <w:cnfStyle w:val="000000010000" w:firstRow="0" w:lastRow="0" w:firstColumn="0" w:lastColumn="0" w:oddVBand="0" w:evenVBand="0" w:oddHBand="0" w:evenHBand="1" w:firstRowFirstColumn="0" w:firstRowLastColumn="0" w:lastRowFirstColumn="0" w:lastRowLastColumn="0"/>
            </w:pPr>
            <w:r>
              <w:t>M-02</w:t>
            </w:r>
            <w:r>
              <w:tab/>
              <w:t>EP1.2 (R</w:t>
            </w:r>
            <w:r>
              <w:rPr>
                <w:rFonts w:ascii="Times New Roman" w:hAnsi="Times New Roman" w:cs="Times New Roman"/>
              </w:rPr>
              <w:t>ỗ</w:t>
            </w:r>
            <w:r>
              <w:t>ng)</w:t>
            </w:r>
            <w:r>
              <w:tab/>
              <w:t>EP2.1 (Valid)</w:t>
            </w:r>
            <w:r>
              <w:tab/>
              <w:t>EP3.1 (Valid)</w:t>
            </w:r>
            <w:r>
              <w:tab/>
              <w:t>EP4.1 (Admin)</w:t>
            </w:r>
            <w:r>
              <w:tab/>
              <w:t>-</w:t>
            </w:r>
            <w:r>
              <w:tab/>
              <w:t>Invalid</w:t>
            </w:r>
          </w:p>
          <w:p w14:paraId="6F693D63" w14:textId="77777777" w:rsidR="00A57CFF" w:rsidRDefault="00A57CFF" w:rsidP="00A57CFF">
            <w:pPr>
              <w:cnfStyle w:val="000000010000" w:firstRow="0" w:lastRow="0" w:firstColumn="0" w:lastColumn="0" w:oddVBand="0" w:evenVBand="0" w:oddHBand="0" w:evenHBand="1" w:firstRowFirstColumn="0" w:firstRowLastColumn="0" w:lastRowFirstColumn="0" w:lastRowLastColumn="0"/>
            </w:pPr>
            <w:r>
              <w:t>M-03</w:t>
            </w:r>
            <w:r>
              <w:tab/>
              <w:t>EP1.3 (&gt;255 ký t</w:t>
            </w:r>
            <w:r>
              <w:rPr>
                <w:rFonts w:ascii="Times New Roman" w:hAnsi="Times New Roman" w:cs="Times New Roman"/>
              </w:rPr>
              <w:t>ự</w:t>
            </w:r>
            <w:r>
              <w:t>)</w:t>
            </w:r>
            <w:r>
              <w:tab/>
              <w:t>EP2.1 (Valid)</w:t>
            </w:r>
            <w:r>
              <w:tab/>
              <w:t>EP3.1 (Valid)</w:t>
            </w:r>
            <w:r>
              <w:tab/>
              <w:t>EP4.1 (Admin)</w:t>
            </w:r>
            <w:r>
              <w:tab/>
              <w:t>-</w:t>
            </w:r>
            <w:r>
              <w:tab/>
              <w:t>Invalid</w:t>
            </w:r>
          </w:p>
          <w:p w14:paraId="3364F251" w14:textId="77777777" w:rsidR="00A57CFF" w:rsidRDefault="00A57CFF" w:rsidP="00A57CFF">
            <w:pPr>
              <w:cnfStyle w:val="000000010000" w:firstRow="0" w:lastRow="0" w:firstColumn="0" w:lastColumn="0" w:oddVBand="0" w:evenVBand="0" w:oddHBand="0" w:evenHBand="1" w:firstRowFirstColumn="0" w:firstRowLastColumn="0" w:lastRowFirstColumn="0" w:lastRowLastColumn="0"/>
            </w:pPr>
            <w:r>
              <w:t>M-04</w:t>
            </w:r>
            <w:r>
              <w:tab/>
              <w:t>EP1.1 (Valid)</w:t>
            </w:r>
            <w:r>
              <w:tab/>
              <w:t>EP2.2 (Price = 0)</w:t>
            </w:r>
            <w:r>
              <w:tab/>
              <w:t>EP3.1 (Valid)</w:t>
            </w:r>
            <w:r>
              <w:tab/>
              <w:t>EP4.1 (Admin)</w:t>
            </w:r>
            <w:r>
              <w:tab/>
              <w:t>-</w:t>
            </w:r>
            <w:r>
              <w:tab/>
              <w:t>Invalid</w:t>
            </w:r>
          </w:p>
          <w:p w14:paraId="42B0EC83" w14:textId="77777777" w:rsidR="00A57CFF" w:rsidRDefault="00A57CFF" w:rsidP="00A57CFF">
            <w:pPr>
              <w:cnfStyle w:val="000000010000" w:firstRow="0" w:lastRow="0" w:firstColumn="0" w:lastColumn="0" w:oddVBand="0" w:evenVBand="0" w:oddHBand="0" w:evenHBand="1" w:firstRowFirstColumn="0" w:firstRowLastColumn="0" w:lastRowFirstColumn="0" w:lastRowLastColumn="0"/>
            </w:pPr>
            <w:r>
              <w:t>M-05</w:t>
            </w:r>
            <w:r>
              <w:tab/>
              <w:t>EP1.1 (Valid)</w:t>
            </w:r>
            <w:r>
              <w:tab/>
              <w:t>EP2.3 (Price &lt; 0)</w:t>
            </w:r>
            <w:r>
              <w:tab/>
              <w:t>EP3.1 (Valid)</w:t>
            </w:r>
            <w:r>
              <w:tab/>
              <w:t>EP4.1 (Admin)</w:t>
            </w:r>
            <w:r>
              <w:tab/>
              <w:t>-</w:t>
            </w:r>
            <w:r>
              <w:tab/>
              <w:t>Invalid</w:t>
            </w:r>
          </w:p>
          <w:p w14:paraId="186E2453" w14:textId="77777777" w:rsidR="00A57CFF" w:rsidRDefault="00A57CFF" w:rsidP="00A57CFF">
            <w:pPr>
              <w:cnfStyle w:val="000000010000" w:firstRow="0" w:lastRow="0" w:firstColumn="0" w:lastColumn="0" w:oddVBand="0" w:evenVBand="0" w:oddHBand="0" w:evenHBand="1" w:firstRowFirstColumn="0" w:firstRowLastColumn="0" w:lastRowFirstColumn="0" w:lastRowLastColumn="0"/>
            </w:pPr>
            <w:r>
              <w:t>M-06</w:t>
            </w:r>
            <w:r>
              <w:tab/>
              <w:t>EP1.1 (Valid)</w:t>
            </w:r>
            <w:r>
              <w:tab/>
              <w:t>EP2.4 (Price không ph</w:t>
            </w:r>
            <w:r>
              <w:rPr>
                <w:rFonts w:ascii="Times New Roman" w:hAnsi="Times New Roman" w:cs="Times New Roman"/>
              </w:rPr>
              <w:t>ả</w:t>
            </w:r>
            <w:r>
              <w:t>i s</w:t>
            </w:r>
            <w:r>
              <w:rPr>
                <w:rFonts w:ascii="Times New Roman" w:hAnsi="Times New Roman" w:cs="Times New Roman"/>
              </w:rPr>
              <w:t>ố</w:t>
            </w:r>
            <w:r>
              <w:t>)</w:t>
            </w:r>
            <w:r>
              <w:tab/>
              <w:t>EP3.1 (Valid)</w:t>
            </w:r>
            <w:r>
              <w:tab/>
              <w:t>EP4.1 (Admin)</w:t>
            </w:r>
            <w:r>
              <w:tab/>
              <w:t>-</w:t>
            </w:r>
            <w:r>
              <w:tab/>
              <w:t>Invalid</w:t>
            </w:r>
          </w:p>
          <w:p w14:paraId="5474499C" w14:textId="77777777" w:rsidR="00A57CFF" w:rsidRDefault="00A57CFF" w:rsidP="00A57CFF">
            <w:pPr>
              <w:cnfStyle w:val="000000010000" w:firstRow="0" w:lastRow="0" w:firstColumn="0" w:lastColumn="0" w:oddVBand="0" w:evenVBand="0" w:oddHBand="0" w:evenHBand="1" w:firstRowFirstColumn="0" w:firstRowLastColumn="0" w:lastRowFirstColumn="0" w:lastRowLastColumn="0"/>
            </w:pPr>
            <w:r>
              <w:t>M-07</w:t>
            </w:r>
            <w:r>
              <w:tab/>
              <w:t>EP1.1 (Valid)</w:t>
            </w:r>
            <w:r>
              <w:tab/>
              <w:t>EP2.1 (Valid)</w:t>
            </w:r>
            <w:r>
              <w:tab/>
              <w:t>EP3.2 (Danh m</w:t>
            </w:r>
            <w:r>
              <w:rPr>
                <w:rFonts w:ascii="Times New Roman" w:hAnsi="Times New Roman" w:cs="Times New Roman"/>
              </w:rPr>
              <w:t>ụ</w:t>
            </w:r>
            <w:r>
              <w:t>c không t</w:t>
            </w:r>
            <w:r>
              <w:rPr>
                <w:rFonts w:ascii="Times New Roman" w:hAnsi="Times New Roman" w:cs="Times New Roman"/>
              </w:rPr>
              <w:t>ồ</w:t>
            </w:r>
            <w:r>
              <w:t>n t</w:t>
            </w:r>
            <w:r>
              <w:rPr>
                <w:rFonts w:ascii="Times New Roman" w:hAnsi="Times New Roman" w:cs="Times New Roman"/>
              </w:rPr>
              <w:t>ạ</w:t>
            </w:r>
            <w:r>
              <w:t>i)</w:t>
            </w:r>
            <w:r>
              <w:tab/>
              <w:t>EP4.1 (Admin)</w:t>
            </w:r>
            <w:r>
              <w:tab/>
              <w:t>-</w:t>
            </w:r>
            <w:r>
              <w:tab/>
              <w:t>Invalid</w:t>
            </w:r>
          </w:p>
          <w:p w14:paraId="0C38CE20" w14:textId="77777777" w:rsidR="00A57CFF" w:rsidRDefault="00A57CFF" w:rsidP="00A57CFF">
            <w:pPr>
              <w:cnfStyle w:val="000000010000" w:firstRow="0" w:lastRow="0" w:firstColumn="0" w:lastColumn="0" w:oddVBand="0" w:evenVBand="0" w:oddHBand="0" w:evenHBand="1" w:firstRowFirstColumn="0" w:firstRowLastColumn="0" w:lastRowFirstColumn="0" w:lastRowLastColumn="0"/>
            </w:pPr>
            <w:r>
              <w:t>M-08</w:t>
            </w:r>
            <w:r>
              <w:tab/>
              <w:t>EP1.1 (Valid)</w:t>
            </w:r>
            <w:r>
              <w:tab/>
              <w:t>EP2.1 (Valid)</w:t>
            </w:r>
            <w:r>
              <w:tab/>
              <w:t>EP3.3 (Tr</w:t>
            </w:r>
            <w:r>
              <w:rPr>
                <w:rFonts w:ascii="Times New Roman" w:hAnsi="Times New Roman" w:cs="Times New Roman"/>
              </w:rPr>
              <w:t>ố</w:t>
            </w:r>
            <w:r>
              <w:t>ng danh m</w:t>
            </w:r>
            <w:r>
              <w:rPr>
                <w:rFonts w:ascii="Times New Roman" w:hAnsi="Times New Roman" w:cs="Times New Roman"/>
              </w:rPr>
              <w:t>ụ</w:t>
            </w:r>
            <w:r>
              <w:t>c)</w:t>
            </w:r>
            <w:r>
              <w:tab/>
              <w:t>EP4.1 (Admin)</w:t>
            </w:r>
            <w:r>
              <w:tab/>
              <w:t>-</w:t>
            </w:r>
            <w:r>
              <w:tab/>
              <w:t>Invalid</w:t>
            </w:r>
          </w:p>
          <w:p w14:paraId="7A485D0A" w14:textId="77777777" w:rsidR="00A57CFF" w:rsidRDefault="00A57CFF" w:rsidP="00A57CFF">
            <w:pPr>
              <w:cnfStyle w:val="000000010000" w:firstRow="0" w:lastRow="0" w:firstColumn="0" w:lastColumn="0" w:oddVBand="0" w:evenVBand="0" w:oddHBand="0" w:evenHBand="1" w:firstRowFirstColumn="0" w:firstRowLastColumn="0" w:lastRowFirstColumn="0" w:lastRowLastColumn="0"/>
            </w:pPr>
            <w:r>
              <w:t>M-09</w:t>
            </w:r>
            <w:r>
              <w:tab/>
              <w:t xml:space="preserve">EP1.1 </w:t>
            </w:r>
            <w:r>
              <w:lastRenderedPageBreak/>
              <w:t>(Valid)</w:t>
            </w:r>
            <w:r>
              <w:tab/>
              <w:t>EP2.1 (Valid)</w:t>
            </w:r>
            <w:r>
              <w:tab/>
              <w:t>EP3.1 (Valid)</w:t>
            </w:r>
            <w:r>
              <w:tab/>
              <w:t>EP4.2 (User th</w:t>
            </w:r>
            <w:r>
              <w:rPr>
                <w:rFonts w:ascii="Times New Roman" w:hAnsi="Times New Roman" w:cs="Times New Roman"/>
              </w:rPr>
              <w:t>ườ</w:t>
            </w:r>
            <w:r>
              <w:t>ng)</w:t>
            </w:r>
            <w:r>
              <w:tab/>
              <w:t>-</w:t>
            </w:r>
            <w:r>
              <w:tab/>
              <w:t>Invalid</w:t>
            </w:r>
          </w:p>
          <w:p w14:paraId="45264A69" w14:textId="77777777" w:rsidR="00A57CFF" w:rsidRDefault="00A57CFF" w:rsidP="00A57CFF">
            <w:pPr>
              <w:cnfStyle w:val="000000010000" w:firstRow="0" w:lastRow="0" w:firstColumn="0" w:lastColumn="0" w:oddVBand="0" w:evenVBand="0" w:oddHBand="0" w:evenHBand="1" w:firstRowFirstColumn="0" w:firstRowLastColumn="0" w:lastRowFirstColumn="0" w:lastRowLastColumn="0"/>
            </w:pPr>
            <w:r>
              <w:t>M-10</w:t>
            </w:r>
            <w:r>
              <w:tab/>
              <w:t>EP1.1 (Valid)</w:t>
            </w:r>
            <w:r>
              <w:tab/>
              <w:t>EP2.1 (Valid)</w:t>
            </w:r>
            <w:r>
              <w:tab/>
              <w:t>EP3.1 (Valid)</w:t>
            </w:r>
            <w:r>
              <w:tab/>
              <w:t>EP4.3 (Không đăng nh</w:t>
            </w:r>
            <w:r>
              <w:rPr>
                <w:rFonts w:ascii="Times New Roman" w:hAnsi="Times New Roman" w:cs="Times New Roman"/>
              </w:rPr>
              <w:t>ậ</w:t>
            </w:r>
            <w:r>
              <w:t>p)</w:t>
            </w:r>
            <w:r>
              <w:tab/>
              <w:t>-</w:t>
            </w:r>
            <w:r>
              <w:tab/>
              <w:t>Invalid</w:t>
            </w:r>
          </w:p>
          <w:p w14:paraId="690168B2" w14:textId="77777777" w:rsidR="00A57CFF" w:rsidRDefault="00A57CFF" w:rsidP="00A57CFF">
            <w:pPr>
              <w:cnfStyle w:val="000000010000" w:firstRow="0" w:lastRow="0" w:firstColumn="0" w:lastColumn="0" w:oddVBand="0" w:evenVBand="0" w:oddHBand="0" w:evenHBand="1" w:firstRowFirstColumn="0" w:firstRowLastColumn="0" w:lastRowFirstColumn="0" w:lastRowLastColumn="0"/>
            </w:pPr>
            <w:r>
              <w:t>M-11</w:t>
            </w:r>
            <w:r>
              <w:tab/>
              <w:t>EP1.1 (Valid)</w:t>
            </w:r>
            <w:r>
              <w:tab/>
              <w:t>EP2.1 (Valid)</w:t>
            </w:r>
            <w:r>
              <w:tab/>
              <w:t>EP3.1 (Valid)</w:t>
            </w:r>
            <w:r>
              <w:tab/>
              <w:t>EP4.1 (Admin)</w:t>
            </w:r>
            <w:r>
              <w:tab/>
              <w:t>EP5.2 (ID không t</w:t>
            </w:r>
            <w:r>
              <w:rPr>
                <w:rFonts w:ascii="Times New Roman" w:hAnsi="Times New Roman" w:cs="Times New Roman"/>
              </w:rPr>
              <w:t>ồ</w:t>
            </w:r>
            <w:r>
              <w:t>n t</w:t>
            </w:r>
            <w:r>
              <w:rPr>
                <w:rFonts w:ascii="Times New Roman" w:hAnsi="Times New Roman" w:cs="Times New Roman"/>
              </w:rPr>
              <w:t>ạ</w:t>
            </w:r>
            <w:r>
              <w:t>i)</w:t>
            </w:r>
            <w:r>
              <w:tab/>
              <w:t>Invalid</w:t>
            </w:r>
          </w:p>
          <w:p w14:paraId="761A6A99" w14:textId="77777777" w:rsidR="00A57CFF" w:rsidRDefault="00A57CFF" w:rsidP="00A57CFF">
            <w:pPr>
              <w:cnfStyle w:val="000000010000" w:firstRow="0" w:lastRow="0" w:firstColumn="0" w:lastColumn="0" w:oddVBand="0" w:evenVBand="0" w:oddHBand="0" w:evenHBand="1" w:firstRowFirstColumn="0" w:firstRowLastColumn="0" w:lastRowFirstColumn="0" w:lastRowLastColumn="0"/>
            </w:pPr>
            <w:r>
              <w:t>B</w:t>
            </w:r>
            <w:r>
              <w:rPr>
                <w:rFonts w:ascii="Times New Roman" w:hAnsi="Times New Roman" w:cs="Times New Roman"/>
              </w:rPr>
              <w:t>ƯỚ</w:t>
            </w:r>
            <w:r>
              <w:t>C 3: DANH SÁCH TEST CASE CHI TI</w:t>
            </w:r>
            <w:r>
              <w:rPr>
                <w:rFonts w:ascii="Times New Roman" w:hAnsi="Times New Roman" w:cs="Times New Roman"/>
              </w:rPr>
              <w:t>Ế</w:t>
            </w:r>
            <w:r>
              <w:t>T</w:t>
            </w:r>
          </w:p>
          <w:p w14:paraId="6E786C09" w14:textId="77777777" w:rsidR="00A57CFF" w:rsidRDefault="00A57CFF" w:rsidP="00A57CFF">
            <w:pPr>
              <w:cnfStyle w:val="000000010000" w:firstRow="0" w:lastRow="0" w:firstColumn="0" w:lastColumn="0" w:oddVBand="0" w:evenVBand="0" w:oddHBand="0" w:evenHBand="1" w:firstRowFirstColumn="0" w:firstRowLastColumn="0" w:lastRowFirstColumn="0" w:lastRowLastColumn="0"/>
            </w:pPr>
            <w:r>
              <w:t>Test ID</w:t>
            </w:r>
            <w:r>
              <w:tab/>
              <w:t>Input Data</w:t>
            </w:r>
            <w:r>
              <w:tab/>
              <w:t>Expected Output</w:t>
            </w:r>
            <w:r>
              <w:tab/>
              <w:t>Type (Valid/Invalid)</w:t>
            </w:r>
          </w:p>
          <w:p w14:paraId="1CD58A3C" w14:textId="77777777" w:rsidR="00A57CFF" w:rsidRDefault="00A57CFF" w:rsidP="00A57CFF">
            <w:pPr>
              <w:cnfStyle w:val="000000010000" w:firstRow="0" w:lastRow="0" w:firstColumn="0" w:lastColumn="0" w:oddVBand="0" w:evenVBand="0" w:oddHBand="0" w:evenHBand="1" w:firstRowFirstColumn="0" w:firstRowLastColumn="0" w:lastRowFirstColumn="0" w:lastRowLastColumn="0"/>
            </w:pPr>
            <w:r>
              <w:t>TC-FR15-001</w:t>
            </w:r>
            <w:r>
              <w:tab/>
              <w:t>Thêm s</w:t>
            </w:r>
            <w:r>
              <w:rPr>
                <w:rFonts w:ascii="Times New Roman" w:hAnsi="Times New Roman" w:cs="Times New Roman"/>
              </w:rPr>
              <w:t>ả</w:t>
            </w:r>
            <w:r>
              <w:t>n ph</w:t>
            </w:r>
            <w:r>
              <w:rPr>
                <w:rFonts w:ascii="Times New Roman" w:hAnsi="Times New Roman" w:cs="Times New Roman"/>
              </w:rPr>
              <w:t>ẩ</w:t>
            </w:r>
            <w:r>
              <w:t>m m</w:t>
            </w:r>
            <w:r>
              <w:rPr>
                <w:rFonts w:ascii="Times New Roman" w:hAnsi="Times New Roman" w:cs="Times New Roman"/>
              </w:rPr>
              <w:t>ớ</w:t>
            </w:r>
            <w:r>
              <w:t>i h</w:t>
            </w:r>
            <w:r>
              <w:rPr>
                <w:rFonts w:ascii="Times New Roman" w:hAnsi="Times New Roman" w:cs="Times New Roman"/>
              </w:rPr>
              <w:t>ợ</w:t>
            </w:r>
            <w:r>
              <w:t>p l</w:t>
            </w:r>
            <w:r>
              <w:rPr>
                <w:rFonts w:ascii="Times New Roman" w:hAnsi="Times New Roman" w:cs="Times New Roman"/>
              </w:rPr>
              <w:t>ệ</w:t>
            </w:r>
            <w:r>
              <w:t>:&lt;br&gt;name: "MacBook Air M3"&lt;br&gt;price: 30000000&lt;br&gt;description: "Laptop m</w:t>
            </w:r>
            <w:r>
              <w:rPr>
                <w:rFonts w:ascii="Times New Roman" w:hAnsi="Times New Roman" w:cs="Times New Roman"/>
              </w:rPr>
              <w:t>ỏ</w:t>
            </w:r>
            <w:r>
              <w:t>ng nh</w:t>
            </w:r>
            <w:r>
              <w:rPr>
                <w:rFonts w:ascii="Times New Roman" w:hAnsi="Times New Roman" w:cs="Times New Roman"/>
              </w:rPr>
              <w:t>ẹ</w:t>
            </w:r>
            <w:r>
              <w:t>"&lt;br&gt;imageUrl: "https://example.com/img.jpg"&lt;br&gt;category_id: 2 (Laptop)&lt;br&gt;Role: Admin</w:t>
            </w:r>
            <w:r>
              <w:tab/>
              <w:t>H</w:t>
            </w:r>
            <w:r>
              <w:rPr>
                <w:rFonts w:ascii="Times New Roman" w:hAnsi="Times New Roman" w:cs="Times New Roman"/>
              </w:rPr>
              <w:t>ệ</w:t>
            </w:r>
            <w:r>
              <w:t xml:space="preserve"> th</w:t>
            </w:r>
            <w:r>
              <w:rPr>
                <w:rFonts w:ascii="Times New Roman" w:hAnsi="Times New Roman" w:cs="Times New Roman"/>
              </w:rPr>
              <w:t>ố</w:t>
            </w:r>
            <w:r>
              <w:t>ng thêm s</w:t>
            </w:r>
            <w:r>
              <w:rPr>
                <w:rFonts w:ascii="Times New Roman" w:hAnsi="Times New Roman" w:cs="Times New Roman"/>
              </w:rPr>
              <w:t>ả</w:t>
            </w:r>
            <w:r>
              <w:t>n ph</w:t>
            </w:r>
            <w:r>
              <w:rPr>
                <w:rFonts w:ascii="Times New Roman" w:hAnsi="Times New Roman" w:cs="Times New Roman"/>
              </w:rPr>
              <w:t>ẩ</w:t>
            </w:r>
            <w:r>
              <w:t>m thành công vào CSDL. Tr</w:t>
            </w:r>
            <w:r>
              <w:rPr>
                <w:rFonts w:ascii="Times New Roman" w:hAnsi="Times New Roman" w:cs="Times New Roman"/>
              </w:rPr>
              <w:t>ả</w:t>
            </w:r>
            <w:r>
              <w:t xml:space="preserve"> v</w:t>
            </w:r>
            <w:r>
              <w:rPr>
                <w:rFonts w:ascii="Times New Roman" w:hAnsi="Times New Roman" w:cs="Times New Roman"/>
              </w:rPr>
              <w:t>ề</w:t>
            </w:r>
            <w:r>
              <w:t xml:space="preserve"> thông báo thành công ho</w:t>
            </w:r>
            <w:r>
              <w:rPr>
                <w:rFonts w:ascii="Times New Roman" w:hAnsi="Times New Roman" w:cs="Times New Roman"/>
              </w:rPr>
              <w:t>ặ</w:t>
            </w:r>
            <w:r>
              <w:t>c ID s</w:t>
            </w:r>
            <w:r>
              <w:rPr>
                <w:rFonts w:ascii="Times New Roman" w:hAnsi="Times New Roman" w:cs="Times New Roman"/>
              </w:rPr>
              <w:t>ả</w:t>
            </w:r>
            <w:r>
              <w:t>n ph</w:t>
            </w:r>
            <w:r>
              <w:rPr>
                <w:rFonts w:ascii="Times New Roman" w:hAnsi="Times New Roman" w:cs="Times New Roman"/>
              </w:rPr>
              <w:t>ẩ</w:t>
            </w:r>
            <w:r>
              <w:t>m m</w:t>
            </w:r>
            <w:r>
              <w:rPr>
                <w:rFonts w:ascii="Times New Roman" w:hAnsi="Times New Roman" w:cs="Times New Roman"/>
              </w:rPr>
              <w:t>ớ</w:t>
            </w:r>
            <w:r>
              <w:t>i. S</w:t>
            </w:r>
            <w:r>
              <w:rPr>
                <w:rFonts w:ascii="Times New Roman" w:hAnsi="Times New Roman" w:cs="Times New Roman"/>
              </w:rPr>
              <w:t>ả</w:t>
            </w:r>
            <w:r>
              <w:t>n ph</w:t>
            </w:r>
            <w:r>
              <w:rPr>
                <w:rFonts w:ascii="Times New Roman" w:hAnsi="Times New Roman" w:cs="Times New Roman"/>
              </w:rPr>
              <w:t>ẩ</w:t>
            </w:r>
            <w:r>
              <w:t>m xu</w:t>
            </w:r>
            <w:r>
              <w:rPr>
                <w:rFonts w:ascii="Times New Roman" w:hAnsi="Times New Roman" w:cs="Times New Roman"/>
              </w:rPr>
              <w:t>ấ</w:t>
            </w:r>
            <w:r>
              <w:t>t hi</w:t>
            </w:r>
            <w:r>
              <w:rPr>
                <w:rFonts w:ascii="Times New Roman" w:hAnsi="Times New Roman" w:cs="Times New Roman"/>
              </w:rPr>
              <w:t>ệ</w:t>
            </w:r>
            <w:r>
              <w:t>n trên trang ch</w:t>
            </w:r>
            <w:r>
              <w:rPr>
                <w:rFonts w:ascii="Times New Roman" w:hAnsi="Times New Roman" w:cs="Times New Roman"/>
              </w:rPr>
              <w:t>ủ</w:t>
            </w:r>
            <w:r>
              <w:t>.</w:t>
            </w:r>
            <w:r>
              <w:tab/>
              <w:t>Valid</w:t>
            </w:r>
          </w:p>
          <w:p w14:paraId="4724E81A" w14:textId="77777777" w:rsidR="00A57CFF" w:rsidRDefault="00A57CFF" w:rsidP="00A57CFF">
            <w:pPr>
              <w:cnfStyle w:val="000000010000" w:firstRow="0" w:lastRow="0" w:firstColumn="0" w:lastColumn="0" w:oddVBand="0" w:evenVBand="0" w:oddHBand="0" w:evenHBand="1" w:firstRowFirstColumn="0" w:firstRowLastColumn="0" w:lastRowFirstColumn="0" w:lastRowLastColumn="0"/>
            </w:pPr>
            <w:r>
              <w:lastRenderedPageBreak/>
              <w:t>TC-FR15-002</w:t>
            </w:r>
            <w:r>
              <w:tab/>
              <w:t>Thêm s</w:t>
            </w:r>
            <w:r>
              <w:rPr>
                <w:rFonts w:ascii="Times New Roman" w:hAnsi="Times New Roman" w:cs="Times New Roman"/>
              </w:rPr>
              <w:t>ả</w:t>
            </w:r>
            <w:r>
              <w:t>n ph</w:t>
            </w:r>
            <w:r>
              <w:rPr>
                <w:rFonts w:ascii="Times New Roman" w:hAnsi="Times New Roman" w:cs="Times New Roman"/>
              </w:rPr>
              <w:t>ẩ</w:t>
            </w:r>
            <w:r>
              <w:t>m v</w:t>
            </w:r>
            <w:r>
              <w:rPr>
                <w:rFonts w:ascii="Times New Roman" w:hAnsi="Times New Roman" w:cs="Times New Roman"/>
              </w:rPr>
              <w:t>ớ</w:t>
            </w:r>
            <w:r>
              <w:t>i tên đ</w:t>
            </w:r>
            <w:r>
              <w:rPr>
                <w:rFonts w:ascii="Times New Roman" w:hAnsi="Times New Roman" w:cs="Times New Roman"/>
              </w:rPr>
              <w:t>ể</w:t>
            </w:r>
            <w:r>
              <w:t xml:space="preserve"> tr</w:t>
            </w:r>
            <w:r>
              <w:rPr>
                <w:rFonts w:ascii="Times New Roman" w:hAnsi="Times New Roman" w:cs="Times New Roman"/>
              </w:rPr>
              <w:t>ố</w:t>
            </w:r>
            <w:r>
              <w:t>ng:&lt;br&gt;name: ""&lt;br&gt;price: 1500000&lt;br&gt;category_id: 3&lt;br&gt;Role: Admin</w:t>
            </w:r>
            <w:r>
              <w:tab/>
              <w:t>H</w:t>
            </w:r>
            <w:r>
              <w:rPr>
                <w:rFonts w:ascii="Times New Roman" w:hAnsi="Times New Roman" w:cs="Times New Roman"/>
              </w:rPr>
              <w:t>ệ</w:t>
            </w:r>
            <w:r>
              <w:t xml:space="preserve"> th</w:t>
            </w:r>
            <w:r>
              <w:rPr>
                <w:rFonts w:ascii="Times New Roman" w:hAnsi="Times New Roman" w:cs="Times New Roman"/>
              </w:rPr>
              <w:t>ố</w:t>
            </w:r>
            <w:r>
              <w:t>ng t</w:t>
            </w:r>
            <w:r>
              <w:rPr>
                <w:rFonts w:ascii="Times New Roman" w:hAnsi="Times New Roman" w:cs="Times New Roman"/>
              </w:rPr>
              <w:t>ừ</w:t>
            </w:r>
            <w:r>
              <w:t xml:space="preserve"> ch</w:t>
            </w:r>
            <w:r>
              <w:rPr>
                <w:rFonts w:ascii="Times New Roman" w:hAnsi="Times New Roman" w:cs="Times New Roman"/>
              </w:rPr>
              <w:t>ố</w:t>
            </w:r>
            <w:r>
              <w:t>i yêu c</w:t>
            </w:r>
            <w:r>
              <w:rPr>
                <w:rFonts w:ascii="Times New Roman" w:hAnsi="Times New Roman" w:cs="Times New Roman"/>
              </w:rPr>
              <w:t>ầ</w:t>
            </w:r>
            <w:r>
              <w:t>u, tr</w:t>
            </w:r>
            <w:r>
              <w:rPr>
                <w:rFonts w:ascii="Times New Roman" w:hAnsi="Times New Roman" w:cs="Times New Roman"/>
              </w:rPr>
              <w:t>ả</w:t>
            </w:r>
            <w:r>
              <w:t xml:space="preserve"> v</w:t>
            </w:r>
            <w:r>
              <w:rPr>
                <w:rFonts w:ascii="Times New Roman" w:hAnsi="Times New Roman" w:cs="Times New Roman"/>
              </w:rPr>
              <w:t>ề</w:t>
            </w:r>
            <w:r>
              <w:t xml:space="preserve"> l</w:t>
            </w:r>
            <w:r>
              <w:rPr>
                <w:rFonts w:ascii="Times New Roman" w:hAnsi="Times New Roman" w:cs="Times New Roman"/>
              </w:rPr>
              <w:t>ỗ</w:t>
            </w:r>
            <w:r>
              <w:t>i validation (400 Bad Request) do tên s</w:t>
            </w:r>
            <w:r>
              <w:rPr>
                <w:rFonts w:ascii="Times New Roman" w:hAnsi="Times New Roman" w:cs="Times New Roman"/>
              </w:rPr>
              <w:t>ả</w:t>
            </w:r>
            <w:r>
              <w:t>n ph</w:t>
            </w:r>
            <w:r>
              <w:rPr>
                <w:rFonts w:ascii="Times New Roman" w:hAnsi="Times New Roman" w:cs="Times New Roman"/>
              </w:rPr>
              <w:t>ẩ</w:t>
            </w:r>
            <w:r>
              <w:t>m b</w:t>
            </w:r>
            <w:r>
              <w:rPr>
                <w:rFonts w:ascii="Times New Roman" w:hAnsi="Times New Roman" w:cs="Times New Roman"/>
              </w:rPr>
              <w:t>ắ</w:t>
            </w:r>
            <w:r>
              <w:t>t bu</w:t>
            </w:r>
            <w:r>
              <w:rPr>
                <w:rFonts w:ascii="Times New Roman" w:hAnsi="Times New Roman" w:cs="Times New Roman"/>
              </w:rPr>
              <w:t>ộ</w:t>
            </w:r>
            <w:r>
              <w:t>c.</w:t>
            </w:r>
            <w:r>
              <w:tab/>
              <w:t>Invalid</w:t>
            </w:r>
          </w:p>
          <w:p w14:paraId="6DE91225" w14:textId="77777777" w:rsidR="00A57CFF" w:rsidRDefault="00A57CFF" w:rsidP="00A57CFF">
            <w:pPr>
              <w:cnfStyle w:val="000000010000" w:firstRow="0" w:lastRow="0" w:firstColumn="0" w:lastColumn="0" w:oddVBand="0" w:evenVBand="0" w:oddHBand="0" w:evenHBand="1" w:firstRowFirstColumn="0" w:firstRowLastColumn="0" w:lastRowFirstColumn="0" w:lastRowLastColumn="0"/>
            </w:pPr>
            <w:r>
              <w:t>TC-FR15-003</w:t>
            </w:r>
            <w:r>
              <w:tab/>
              <w:t>Thêm s</w:t>
            </w:r>
            <w:r>
              <w:rPr>
                <w:rFonts w:ascii="Times New Roman" w:hAnsi="Times New Roman" w:cs="Times New Roman"/>
              </w:rPr>
              <w:t>ả</w:t>
            </w:r>
            <w:r>
              <w:t>n ph</w:t>
            </w:r>
            <w:r>
              <w:rPr>
                <w:rFonts w:ascii="Times New Roman" w:hAnsi="Times New Roman" w:cs="Times New Roman"/>
              </w:rPr>
              <w:t>ẩ</w:t>
            </w:r>
            <w:r>
              <w:t>m v</w:t>
            </w:r>
            <w:r>
              <w:rPr>
                <w:rFonts w:ascii="Times New Roman" w:hAnsi="Times New Roman" w:cs="Times New Roman"/>
              </w:rPr>
              <w:t>ớ</w:t>
            </w:r>
            <w:r>
              <w:t>i tên v</w:t>
            </w:r>
            <w:r>
              <w:rPr>
                <w:rFonts w:ascii="Times New Roman" w:hAnsi="Times New Roman" w:cs="Times New Roman"/>
              </w:rPr>
              <w:t>ượ</w:t>
            </w:r>
            <w:r>
              <w:t>t 255 ký t</w:t>
            </w:r>
            <w:r>
              <w:rPr>
                <w:rFonts w:ascii="Times New Roman" w:hAnsi="Times New Roman" w:cs="Times New Roman"/>
              </w:rPr>
              <w:t>ự</w:t>
            </w:r>
            <w:r>
              <w:t>:&lt;br&gt;name: Chu</w:t>
            </w:r>
            <w:r>
              <w:rPr>
                <w:rFonts w:ascii="Times New Roman" w:hAnsi="Times New Roman" w:cs="Times New Roman"/>
              </w:rPr>
              <w:t>ỗ</w:t>
            </w:r>
            <w:r>
              <w:t>i ký t</w:t>
            </w:r>
            <w:r>
              <w:rPr>
                <w:rFonts w:ascii="Times New Roman" w:hAnsi="Times New Roman" w:cs="Times New Roman"/>
              </w:rPr>
              <w:t>ự</w:t>
            </w:r>
            <w:r>
              <w:t xml:space="preserve"> có đ</w:t>
            </w:r>
            <w:r>
              <w:rPr>
                <w:rFonts w:ascii="Times New Roman" w:hAnsi="Times New Roman" w:cs="Times New Roman"/>
              </w:rPr>
              <w:t>ộ</w:t>
            </w:r>
            <w:r>
              <w:t xml:space="preserve"> dài = 256 ký t</w:t>
            </w:r>
            <w:r>
              <w:rPr>
                <w:rFonts w:ascii="Times New Roman" w:hAnsi="Times New Roman" w:cs="Times New Roman"/>
              </w:rPr>
              <w:t>ự</w:t>
            </w:r>
            <w:r>
              <w:t>&lt;br&gt;price: 500000&lt;br&gt;category_id: 1&lt;br&gt;Role: Admin</w:t>
            </w:r>
            <w:r>
              <w:tab/>
              <w:t>H</w:t>
            </w:r>
            <w:r>
              <w:rPr>
                <w:rFonts w:ascii="Times New Roman" w:hAnsi="Times New Roman" w:cs="Times New Roman"/>
              </w:rPr>
              <w:t>ệ</w:t>
            </w:r>
            <w:r>
              <w:t xml:space="preserve"> th</w:t>
            </w:r>
            <w:r>
              <w:rPr>
                <w:rFonts w:ascii="Times New Roman" w:hAnsi="Times New Roman" w:cs="Times New Roman"/>
              </w:rPr>
              <w:t>ố</w:t>
            </w:r>
            <w:r>
              <w:t>ng ch</w:t>
            </w:r>
            <w:r>
              <w:rPr>
                <w:rFonts w:ascii="Times New Roman" w:hAnsi="Times New Roman" w:cs="Times New Roman"/>
              </w:rPr>
              <w:t>ặ</w:t>
            </w:r>
            <w:r>
              <w:t>n ho</w:t>
            </w:r>
            <w:r>
              <w:rPr>
                <w:rFonts w:ascii="Times New Roman" w:hAnsi="Times New Roman" w:cs="Times New Roman"/>
              </w:rPr>
              <w:t>ặ</w:t>
            </w:r>
            <w:r>
              <w:t>c báo l</w:t>
            </w:r>
            <w:r>
              <w:rPr>
                <w:rFonts w:ascii="Times New Roman" w:hAnsi="Times New Roman" w:cs="Times New Roman"/>
              </w:rPr>
              <w:t>ỗ</w:t>
            </w:r>
            <w:r>
              <w:t>i do v</w:t>
            </w:r>
            <w:r>
              <w:rPr>
                <w:rFonts w:ascii="Times New Roman" w:hAnsi="Times New Roman" w:cs="Times New Roman"/>
              </w:rPr>
              <w:t>ượ</w:t>
            </w:r>
            <w:r>
              <w:t>t quá gi</w:t>
            </w:r>
            <w:r>
              <w:rPr>
                <w:rFonts w:ascii="Times New Roman" w:hAnsi="Times New Roman" w:cs="Times New Roman"/>
              </w:rPr>
              <w:t>ớ</w:t>
            </w:r>
            <w:r>
              <w:t>i h</w:t>
            </w:r>
            <w:r>
              <w:rPr>
                <w:rFonts w:ascii="Times New Roman" w:hAnsi="Times New Roman" w:cs="Times New Roman"/>
              </w:rPr>
              <w:t>ạ</w:t>
            </w:r>
            <w:r>
              <w:t>n t</w:t>
            </w:r>
            <w:r>
              <w:rPr>
                <w:rFonts w:ascii="Times New Roman" w:hAnsi="Times New Roman" w:cs="Times New Roman"/>
              </w:rPr>
              <w:t>ố</w:t>
            </w:r>
            <w:r>
              <w:t>i đa 255 ký t</w:t>
            </w:r>
            <w:r>
              <w:rPr>
                <w:rFonts w:ascii="Times New Roman" w:hAnsi="Times New Roman" w:cs="Times New Roman"/>
              </w:rPr>
              <w:t>ự</w:t>
            </w:r>
            <w:r>
              <w:t xml:space="preserve"> c</w:t>
            </w:r>
            <w:r>
              <w:rPr>
                <w:rFonts w:ascii="Times New Roman" w:hAnsi="Times New Roman" w:cs="Times New Roman"/>
              </w:rPr>
              <w:t>ủ</w:t>
            </w:r>
            <w:r>
              <w:t>a tr</w:t>
            </w:r>
            <w:r>
              <w:rPr>
                <w:rFonts w:ascii="Times New Roman" w:hAnsi="Times New Roman" w:cs="Times New Roman"/>
              </w:rPr>
              <w:t>ườ</w:t>
            </w:r>
            <w:r>
              <w:t>ng name.</w:t>
            </w:r>
            <w:r>
              <w:tab/>
              <w:t>Invalid</w:t>
            </w:r>
          </w:p>
          <w:p w14:paraId="216A1A71" w14:textId="77777777" w:rsidR="00A57CFF" w:rsidRDefault="00A57CFF" w:rsidP="00A57CFF">
            <w:pPr>
              <w:cnfStyle w:val="000000010000" w:firstRow="0" w:lastRow="0" w:firstColumn="0" w:lastColumn="0" w:oddVBand="0" w:evenVBand="0" w:oddHBand="0" w:evenHBand="1" w:firstRowFirstColumn="0" w:firstRowLastColumn="0" w:lastRowFirstColumn="0" w:lastRowLastColumn="0"/>
            </w:pPr>
            <w:r>
              <w:t>TC-FR15-004</w:t>
            </w:r>
            <w:r>
              <w:tab/>
              <w:t>Thêm s</w:t>
            </w:r>
            <w:r>
              <w:rPr>
                <w:rFonts w:ascii="Times New Roman" w:hAnsi="Times New Roman" w:cs="Times New Roman"/>
              </w:rPr>
              <w:t>ả</w:t>
            </w:r>
            <w:r>
              <w:t>n ph</w:t>
            </w:r>
            <w:r>
              <w:rPr>
                <w:rFonts w:ascii="Times New Roman" w:hAnsi="Times New Roman" w:cs="Times New Roman"/>
              </w:rPr>
              <w:t>ẩ</w:t>
            </w:r>
            <w:r>
              <w:t>m v</w:t>
            </w:r>
            <w:r>
              <w:rPr>
                <w:rFonts w:ascii="Times New Roman" w:hAnsi="Times New Roman" w:cs="Times New Roman"/>
              </w:rPr>
              <w:t>ớ</w:t>
            </w:r>
            <w:r>
              <w:t>i giá b</w:t>
            </w:r>
            <w:r>
              <w:rPr>
                <w:rFonts w:ascii="Times New Roman" w:hAnsi="Times New Roman" w:cs="Times New Roman"/>
              </w:rPr>
              <w:t>ằ</w:t>
            </w:r>
            <w:r>
              <w:t>ng 0:&lt;br&gt;name: "S</w:t>
            </w:r>
            <w:r>
              <w:rPr>
                <w:rFonts w:ascii="Times New Roman" w:hAnsi="Times New Roman" w:cs="Times New Roman"/>
              </w:rPr>
              <w:t>ả</w:t>
            </w:r>
            <w:r>
              <w:t>n ph</w:t>
            </w:r>
            <w:r>
              <w:rPr>
                <w:rFonts w:ascii="Times New Roman" w:hAnsi="Times New Roman" w:cs="Times New Roman"/>
              </w:rPr>
              <w:t>ẩ</w:t>
            </w:r>
            <w:r>
              <w:t>m 0 đ</w:t>
            </w:r>
            <w:r>
              <w:rPr>
                <w:rFonts w:ascii="Times New Roman" w:hAnsi="Times New Roman" w:cs="Times New Roman"/>
              </w:rPr>
              <w:t>ồ</w:t>
            </w:r>
            <w:r>
              <w:t>ng"&lt;br&gt;price: 0&lt;br&gt;category_id: 3&lt;br&gt;Role: Admin</w:t>
            </w:r>
            <w:r>
              <w:tab/>
              <w:t>H</w:t>
            </w:r>
            <w:r>
              <w:rPr>
                <w:rFonts w:ascii="Times New Roman" w:hAnsi="Times New Roman" w:cs="Times New Roman"/>
              </w:rPr>
              <w:t>ệ</w:t>
            </w:r>
            <w:r>
              <w:t xml:space="preserve"> th</w:t>
            </w:r>
            <w:r>
              <w:rPr>
                <w:rFonts w:ascii="Times New Roman" w:hAnsi="Times New Roman" w:cs="Times New Roman"/>
              </w:rPr>
              <w:t>ố</w:t>
            </w:r>
            <w:r>
              <w:t>ng t</w:t>
            </w:r>
            <w:r>
              <w:rPr>
                <w:rFonts w:ascii="Times New Roman" w:hAnsi="Times New Roman" w:cs="Times New Roman"/>
              </w:rPr>
              <w:t>ừ</w:t>
            </w:r>
            <w:r>
              <w:t xml:space="preserve"> ch</w:t>
            </w:r>
            <w:r>
              <w:rPr>
                <w:rFonts w:ascii="Times New Roman" w:hAnsi="Times New Roman" w:cs="Times New Roman"/>
              </w:rPr>
              <w:t>ố</w:t>
            </w:r>
            <w:r>
              <w:t>i, tr</w:t>
            </w:r>
            <w:r>
              <w:rPr>
                <w:rFonts w:ascii="Times New Roman" w:hAnsi="Times New Roman" w:cs="Times New Roman"/>
              </w:rPr>
              <w:t>ả</w:t>
            </w:r>
            <w:r>
              <w:t xml:space="preserve"> v</w:t>
            </w:r>
            <w:r>
              <w:rPr>
                <w:rFonts w:ascii="Times New Roman" w:hAnsi="Times New Roman" w:cs="Times New Roman"/>
              </w:rPr>
              <w:t>ề</w:t>
            </w:r>
            <w:r>
              <w:t xml:space="preserve"> l</w:t>
            </w:r>
            <w:r>
              <w:rPr>
                <w:rFonts w:ascii="Times New Roman" w:hAnsi="Times New Roman" w:cs="Times New Roman"/>
              </w:rPr>
              <w:t>ỗ</w:t>
            </w:r>
            <w:r>
              <w:t>i do giá s</w:t>
            </w:r>
            <w:r>
              <w:rPr>
                <w:rFonts w:ascii="Times New Roman" w:hAnsi="Times New Roman" w:cs="Times New Roman"/>
              </w:rPr>
              <w:t>ả</w:t>
            </w:r>
            <w:r>
              <w:t>n ph</w:t>
            </w:r>
            <w:r>
              <w:rPr>
                <w:rFonts w:ascii="Times New Roman" w:hAnsi="Times New Roman" w:cs="Times New Roman"/>
              </w:rPr>
              <w:t>ẩ</w:t>
            </w:r>
            <w:r>
              <w:t>m ph</w:t>
            </w:r>
            <w:r>
              <w:rPr>
                <w:rFonts w:ascii="Times New Roman" w:hAnsi="Times New Roman" w:cs="Times New Roman"/>
              </w:rPr>
              <w:t>ả</w:t>
            </w:r>
            <w:r>
              <w:t>i là s</w:t>
            </w:r>
            <w:r>
              <w:rPr>
                <w:rFonts w:ascii="Times New Roman" w:hAnsi="Times New Roman" w:cs="Times New Roman"/>
              </w:rPr>
              <w:t>ố</w:t>
            </w:r>
            <w:r>
              <w:t xml:space="preserve"> d</w:t>
            </w:r>
            <w:r>
              <w:rPr>
                <w:rFonts w:ascii="Times New Roman" w:hAnsi="Times New Roman" w:cs="Times New Roman"/>
              </w:rPr>
              <w:t>ươ</w:t>
            </w:r>
            <w:r>
              <w:t>ng l</w:t>
            </w:r>
            <w:r>
              <w:rPr>
                <w:rFonts w:ascii="Times New Roman" w:hAnsi="Times New Roman" w:cs="Times New Roman"/>
              </w:rPr>
              <w:t>ớ</w:t>
            </w:r>
            <w:r>
              <w:t>n h</w:t>
            </w:r>
            <w:r>
              <w:rPr>
                <w:rFonts w:ascii="Times New Roman" w:hAnsi="Times New Roman" w:cs="Times New Roman"/>
              </w:rPr>
              <w:t>ơ</w:t>
            </w:r>
            <w:r>
              <w:t>n 0 ($\text{price} &gt; 0$).</w:t>
            </w:r>
            <w:r>
              <w:tab/>
              <w:t>Invalid</w:t>
            </w:r>
          </w:p>
          <w:p w14:paraId="7E852468" w14:textId="77777777" w:rsidR="00A57CFF" w:rsidRDefault="00A57CFF" w:rsidP="00A57CFF">
            <w:pPr>
              <w:cnfStyle w:val="000000010000" w:firstRow="0" w:lastRow="0" w:firstColumn="0" w:lastColumn="0" w:oddVBand="0" w:evenVBand="0" w:oddHBand="0" w:evenHBand="1" w:firstRowFirstColumn="0" w:firstRowLastColumn="0" w:lastRowFirstColumn="0" w:lastRowLastColumn="0"/>
            </w:pPr>
            <w:r>
              <w:t>TC-FR15-005</w:t>
            </w:r>
            <w:r>
              <w:tab/>
              <w:t>Thêm s</w:t>
            </w:r>
            <w:r>
              <w:rPr>
                <w:rFonts w:ascii="Times New Roman" w:hAnsi="Times New Roman" w:cs="Times New Roman"/>
              </w:rPr>
              <w:t>ả</w:t>
            </w:r>
            <w:r>
              <w:t>n ph</w:t>
            </w:r>
            <w:r>
              <w:rPr>
                <w:rFonts w:ascii="Times New Roman" w:hAnsi="Times New Roman" w:cs="Times New Roman"/>
              </w:rPr>
              <w:t>ẩ</w:t>
            </w:r>
            <w:r>
              <w:t>m v</w:t>
            </w:r>
            <w:r>
              <w:rPr>
                <w:rFonts w:ascii="Times New Roman" w:hAnsi="Times New Roman" w:cs="Times New Roman"/>
              </w:rPr>
              <w:t>ớ</w:t>
            </w:r>
            <w:r>
              <w:t>i giá âm:&lt;br&gt;name: "S</w:t>
            </w:r>
            <w:r>
              <w:rPr>
                <w:rFonts w:ascii="Times New Roman" w:hAnsi="Times New Roman" w:cs="Times New Roman"/>
              </w:rPr>
              <w:t>ả</w:t>
            </w:r>
            <w:r>
              <w:t>n ph</w:t>
            </w:r>
            <w:r>
              <w:rPr>
                <w:rFonts w:ascii="Times New Roman" w:hAnsi="Times New Roman" w:cs="Times New Roman"/>
              </w:rPr>
              <w:t>ẩ</w:t>
            </w:r>
            <w:r>
              <w:t>m âm"&lt;br&gt;price: -100000&lt;br&gt;catego</w:t>
            </w:r>
            <w:r>
              <w:lastRenderedPageBreak/>
              <w:t>ry_id: 3&lt;br&gt;Role: Admin</w:t>
            </w:r>
            <w:r>
              <w:tab/>
              <w:t>H</w:t>
            </w:r>
            <w:r>
              <w:rPr>
                <w:rFonts w:ascii="Times New Roman" w:hAnsi="Times New Roman" w:cs="Times New Roman"/>
              </w:rPr>
              <w:t>ệ</w:t>
            </w:r>
            <w:r>
              <w:t xml:space="preserve"> th</w:t>
            </w:r>
            <w:r>
              <w:rPr>
                <w:rFonts w:ascii="Times New Roman" w:hAnsi="Times New Roman" w:cs="Times New Roman"/>
              </w:rPr>
              <w:t>ố</w:t>
            </w:r>
            <w:r>
              <w:t>ng t</w:t>
            </w:r>
            <w:r>
              <w:rPr>
                <w:rFonts w:ascii="Times New Roman" w:hAnsi="Times New Roman" w:cs="Times New Roman"/>
              </w:rPr>
              <w:t>ừ</w:t>
            </w:r>
            <w:r>
              <w:t xml:space="preserve"> ch</w:t>
            </w:r>
            <w:r>
              <w:rPr>
                <w:rFonts w:ascii="Times New Roman" w:hAnsi="Times New Roman" w:cs="Times New Roman"/>
              </w:rPr>
              <w:t>ố</w:t>
            </w:r>
            <w:r>
              <w:t>i, tr</w:t>
            </w:r>
            <w:r>
              <w:rPr>
                <w:rFonts w:ascii="Times New Roman" w:hAnsi="Times New Roman" w:cs="Times New Roman"/>
              </w:rPr>
              <w:t>ả</w:t>
            </w:r>
            <w:r>
              <w:t xml:space="preserve"> v</w:t>
            </w:r>
            <w:r>
              <w:rPr>
                <w:rFonts w:ascii="Times New Roman" w:hAnsi="Times New Roman" w:cs="Times New Roman"/>
              </w:rPr>
              <w:t>ề</w:t>
            </w:r>
            <w:r>
              <w:t xml:space="preserve"> l</w:t>
            </w:r>
            <w:r>
              <w:rPr>
                <w:rFonts w:ascii="Times New Roman" w:hAnsi="Times New Roman" w:cs="Times New Roman"/>
              </w:rPr>
              <w:t>ỗ</w:t>
            </w:r>
            <w:r>
              <w:t>i do giá không đ</w:t>
            </w:r>
            <w:r>
              <w:rPr>
                <w:rFonts w:ascii="Times New Roman" w:hAnsi="Times New Roman" w:cs="Times New Roman"/>
              </w:rPr>
              <w:t>ượ</w:t>
            </w:r>
            <w:r>
              <w:t>c phép là s</w:t>
            </w:r>
            <w:r>
              <w:rPr>
                <w:rFonts w:ascii="Times New Roman" w:hAnsi="Times New Roman" w:cs="Times New Roman"/>
              </w:rPr>
              <w:t>ố</w:t>
            </w:r>
            <w:r>
              <w:t xml:space="preserve"> âm.</w:t>
            </w:r>
            <w:r>
              <w:tab/>
              <w:t>Invalid</w:t>
            </w:r>
          </w:p>
          <w:p w14:paraId="54D2B54C" w14:textId="77777777" w:rsidR="00A57CFF" w:rsidRDefault="00A57CFF" w:rsidP="00A57CFF">
            <w:pPr>
              <w:cnfStyle w:val="000000010000" w:firstRow="0" w:lastRow="0" w:firstColumn="0" w:lastColumn="0" w:oddVBand="0" w:evenVBand="0" w:oddHBand="0" w:evenHBand="1" w:firstRowFirstColumn="0" w:firstRowLastColumn="0" w:lastRowFirstColumn="0" w:lastRowLastColumn="0"/>
            </w:pPr>
            <w:r>
              <w:t>TC-FR15-006</w:t>
            </w:r>
            <w:r>
              <w:tab/>
              <w:t>Thêm s</w:t>
            </w:r>
            <w:r>
              <w:rPr>
                <w:rFonts w:ascii="Times New Roman" w:hAnsi="Times New Roman" w:cs="Times New Roman"/>
              </w:rPr>
              <w:t>ả</w:t>
            </w:r>
            <w:r>
              <w:t>n ph</w:t>
            </w:r>
            <w:r>
              <w:rPr>
                <w:rFonts w:ascii="Times New Roman" w:hAnsi="Times New Roman" w:cs="Times New Roman"/>
              </w:rPr>
              <w:t>ẩ</w:t>
            </w:r>
            <w:r>
              <w:t>m v</w:t>
            </w:r>
            <w:r>
              <w:rPr>
                <w:rFonts w:ascii="Times New Roman" w:hAnsi="Times New Roman" w:cs="Times New Roman"/>
              </w:rPr>
              <w:t>ớ</w:t>
            </w:r>
            <w:r>
              <w:t>i giá không ph</w:t>
            </w:r>
            <w:r>
              <w:rPr>
                <w:rFonts w:ascii="Times New Roman" w:hAnsi="Times New Roman" w:cs="Times New Roman"/>
              </w:rPr>
              <w:t>ả</w:t>
            </w:r>
            <w:r>
              <w:t>i là s</w:t>
            </w:r>
            <w:r>
              <w:rPr>
                <w:rFonts w:ascii="Times New Roman" w:hAnsi="Times New Roman" w:cs="Times New Roman"/>
              </w:rPr>
              <w:t>ố</w:t>
            </w:r>
            <w:r>
              <w:t>:&lt;br&gt;name: "S</w:t>
            </w:r>
            <w:r>
              <w:rPr>
                <w:rFonts w:ascii="Times New Roman" w:hAnsi="Times New Roman" w:cs="Times New Roman"/>
              </w:rPr>
              <w:t>ả</w:t>
            </w:r>
            <w:r>
              <w:t>n ph</w:t>
            </w:r>
            <w:r>
              <w:rPr>
                <w:rFonts w:ascii="Times New Roman" w:hAnsi="Times New Roman" w:cs="Times New Roman"/>
              </w:rPr>
              <w:t>ẩ</w:t>
            </w:r>
            <w:r>
              <w:t>m ch</w:t>
            </w:r>
            <w:r>
              <w:rPr>
                <w:rFonts w:ascii="Times New Roman" w:hAnsi="Times New Roman" w:cs="Times New Roman"/>
              </w:rPr>
              <w:t>ữ</w:t>
            </w:r>
            <w:r>
              <w:t>"&lt;br&gt;price: "abc"&lt;br&gt;category_id: 3&lt;br&gt;Role: Admin</w:t>
            </w:r>
            <w:r>
              <w:tab/>
              <w:t>H</w:t>
            </w:r>
            <w:r>
              <w:rPr>
                <w:rFonts w:ascii="Times New Roman" w:hAnsi="Times New Roman" w:cs="Times New Roman"/>
              </w:rPr>
              <w:t>ệ</w:t>
            </w:r>
            <w:r>
              <w:t xml:space="preserve"> th</w:t>
            </w:r>
            <w:r>
              <w:rPr>
                <w:rFonts w:ascii="Times New Roman" w:hAnsi="Times New Roman" w:cs="Times New Roman"/>
              </w:rPr>
              <w:t>ố</w:t>
            </w:r>
            <w:r>
              <w:t>ng báo l</w:t>
            </w:r>
            <w:r>
              <w:rPr>
                <w:rFonts w:ascii="Times New Roman" w:hAnsi="Times New Roman" w:cs="Times New Roman"/>
              </w:rPr>
              <w:t>ỗ</w:t>
            </w:r>
            <w:r>
              <w:t>i ép ki</w:t>
            </w:r>
            <w:r>
              <w:rPr>
                <w:rFonts w:ascii="Times New Roman" w:hAnsi="Times New Roman" w:cs="Times New Roman"/>
              </w:rPr>
              <w:t>ể</w:t>
            </w:r>
            <w:r>
              <w:t>u / validation, t</w:t>
            </w:r>
            <w:r>
              <w:rPr>
                <w:rFonts w:ascii="Times New Roman" w:hAnsi="Times New Roman" w:cs="Times New Roman"/>
              </w:rPr>
              <w:t>ừ</w:t>
            </w:r>
            <w:r>
              <w:t xml:space="preserve"> ch</w:t>
            </w:r>
            <w:r>
              <w:rPr>
                <w:rFonts w:ascii="Times New Roman" w:hAnsi="Times New Roman" w:cs="Times New Roman"/>
              </w:rPr>
              <w:t>ố</w:t>
            </w:r>
            <w:r>
              <w:t>i l</w:t>
            </w:r>
            <w:r>
              <w:rPr>
                <w:rFonts w:ascii="Times New Roman" w:hAnsi="Times New Roman" w:cs="Times New Roman"/>
              </w:rPr>
              <w:t>ư</w:t>
            </w:r>
            <w:r>
              <w:t>u vào CSDL.</w:t>
            </w:r>
            <w:r>
              <w:tab/>
              <w:t>Invalid</w:t>
            </w:r>
          </w:p>
          <w:p w14:paraId="328206D7" w14:textId="77777777" w:rsidR="00A57CFF" w:rsidRDefault="00A57CFF" w:rsidP="00A57CFF">
            <w:pPr>
              <w:cnfStyle w:val="000000010000" w:firstRow="0" w:lastRow="0" w:firstColumn="0" w:lastColumn="0" w:oddVBand="0" w:evenVBand="0" w:oddHBand="0" w:evenHBand="1" w:firstRowFirstColumn="0" w:firstRowLastColumn="0" w:lastRowFirstColumn="0" w:lastRowLastColumn="0"/>
            </w:pPr>
            <w:r>
              <w:t>TC-FR15-007</w:t>
            </w:r>
            <w:r>
              <w:tab/>
              <w:t>Thêm s</w:t>
            </w:r>
            <w:r>
              <w:rPr>
                <w:rFonts w:ascii="Times New Roman" w:hAnsi="Times New Roman" w:cs="Times New Roman"/>
              </w:rPr>
              <w:t>ả</w:t>
            </w:r>
            <w:r>
              <w:t>n ph</w:t>
            </w:r>
            <w:r>
              <w:rPr>
                <w:rFonts w:ascii="Times New Roman" w:hAnsi="Times New Roman" w:cs="Times New Roman"/>
              </w:rPr>
              <w:t>ẩ</w:t>
            </w:r>
            <w:r>
              <w:t>m v</w:t>
            </w:r>
            <w:r>
              <w:rPr>
                <w:rFonts w:ascii="Times New Roman" w:hAnsi="Times New Roman" w:cs="Times New Roman"/>
              </w:rPr>
              <w:t>ớ</w:t>
            </w:r>
            <w:r>
              <w:t>i danh m</w:t>
            </w:r>
            <w:r>
              <w:rPr>
                <w:rFonts w:ascii="Times New Roman" w:hAnsi="Times New Roman" w:cs="Times New Roman"/>
              </w:rPr>
              <w:t>ụ</w:t>
            </w:r>
            <w:r>
              <w:t>c không t</w:t>
            </w:r>
            <w:r>
              <w:rPr>
                <w:rFonts w:ascii="Times New Roman" w:hAnsi="Times New Roman" w:cs="Times New Roman"/>
              </w:rPr>
              <w:t>ồ</w:t>
            </w:r>
            <w:r>
              <w:t>n t</w:t>
            </w:r>
            <w:r>
              <w:rPr>
                <w:rFonts w:ascii="Times New Roman" w:hAnsi="Times New Roman" w:cs="Times New Roman"/>
              </w:rPr>
              <w:t>ạ</w:t>
            </w:r>
            <w:r>
              <w:t>i:&lt;br&gt;name: "Test Product"&lt;br&gt;price: 200000&lt;br&gt;category_id: 9999&lt;br&gt;Role: Admin</w:t>
            </w:r>
            <w:r>
              <w:tab/>
              <w:t>H</w:t>
            </w:r>
            <w:r>
              <w:rPr>
                <w:rFonts w:ascii="Times New Roman" w:hAnsi="Times New Roman" w:cs="Times New Roman"/>
              </w:rPr>
              <w:t>ệ</w:t>
            </w:r>
            <w:r>
              <w:t xml:space="preserve"> th</w:t>
            </w:r>
            <w:r>
              <w:rPr>
                <w:rFonts w:ascii="Times New Roman" w:hAnsi="Times New Roman" w:cs="Times New Roman"/>
              </w:rPr>
              <w:t>ố</w:t>
            </w:r>
            <w:r>
              <w:t>ng t</w:t>
            </w:r>
            <w:r>
              <w:rPr>
                <w:rFonts w:ascii="Times New Roman" w:hAnsi="Times New Roman" w:cs="Times New Roman"/>
              </w:rPr>
              <w:t>ừ</w:t>
            </w:r>
            <w:r>
              <w:t xml:space="preserve"> ch</w:t>
            </w:r>
            <w:r>
              <w:rPr>
                <w:rFonts w:ascii="Times New Roman" w:hAnsi="Times New Roman" w:cs="Times New Roman"/>
              </w:rPr>
              <w:t>ố</w:t>
            </w:r>
            <w:r>
              <w:t>i do category_id không kh</w:t>
            </w:r>
            <w:r>
              <w:rPr>
                <w:rFonts w:ascii="Times New Roman" w:hAnsi="Times New Roman" w:cs="Times New Roman"/>
              </w:rPr>
              <w:t>ớ</w:t>
            </w:r>
            <w:r>
              <w:t>p v</w:t>
            </w:r>
            <w:r>
              <w:rPr>
                <w:rFonts w:ascii="Times New Roman" w:hAnsi="Times New Roman" w:cs="Times New Roman"/>
              </w:rPr>
              <w:t>ớ</w:t>
            </w:r>
            <w:r>
              <w:t>i b</w:t>
            </w:r>
            <w:r>
              <w:rPr>
                <w:rFonts w:ascii="Times New Roman" w:hAnsi="Times New Roman" w:cs="Times New Roman"/>
              </w:rPr>
              <w:t>ấ</w:t>
            </w:r>
            <w:r>
              <w:t>t kỳ danh m</w:t>
            </w:r>
            <w:r>
              <w:rPr>
                <w:rFonts w:ascii="Times New Roman" w:hAnsi="Times New Roman" w:cs="Times New Roman"/>
              </w:rPr>
              <w:t>ụ</w:t>
            </w:r>
            <w:r>
              <w:t>c h</w:t>
            </w:r>
            <w:r>
              <w:rPr>
                <w:rFonts w:ascii="Times New Roman" w:hAnsi="Times New Roman" w:cs="Times New Roman"/>
              </w:rPr>
              <w:t>ợ</w:t>
            </w:r>
            <w:r>
              <w:t>p l</w:t>
            </w:r>
            <w:r>
              <w:rPr>
                <w:rFonts w:ascii="Times New Roman" w:hAnsi="Times New Roman" w:cs="Times New Roman"/>
              </w:rPr>
              <w:t>ệ</w:t>
            </w:r>
            <w:r>
              <w:t xml:space="preserve"> nào trong CSDL.</w:t>
            </w:r>
            <w:r>
              <w:tab/>
              <w:t>Invalid</w:t>
            </w:r>
          </w:p>
          <w:p w14:paraId="414D44F7" w14:textId="77777777" w:rsidR="00A57CFF" w:rsidRDefault="00A57CFF" w:rsidP="00A57CFF">
            <w:pPr>
              <w:cnfStyle w:val="000000010000" w:firstRow="0" w:lastRow="0" w:firstColumn="0" w:lastColumn="0" w:oddVBand="0" w:evenVBand="0" w:oddHBand="0" w:evenHBand="1" w:firstRowFirstColumn="0" w:firstRowLastColumn="0" w:lastRowFirstColumn="0" w:lastRowLastColumn="0"/>
            </w:pPr>
            <w:r>
              <w:t>TC-FR15-008</w:t>
            </w:r>
            <w:r>
              <w:tab/>
              <w:t>Thêm s</w:t>
            </w:r>
            <w:r>
              <w:rPr>
                <w:rFonts w:ascii="Times New Roman" w:hAnsi="Times New Roman" w:cs="Times New Roman"/>
              </w:rPr>
              <w:t>ả</w:t>
            </w:r>
            <w:r>
              <w:t>n ph</w:t>
            </w:r>
            <w:r>
              <w:rPr>
                <w:rFonts w:ascii="Times New Roman" w:hAnsi="Times New Roman" w:cs="Times New Roman"/>
              </w:rPr>
              <w:t>ẩ</w:t>
            </w:r>
            <w:r>
              <w:t>m đ</w:t>
            </w:r>
            <w:r>
              <w:rPr>
                <w:rFonts w:ascii="Times New Roman" w:hAnsi="Times New Roman" w:cs="Times New Roman"/>
              </w:rPr>
              <w:t>ể</w:t>
            </w:r>
            <w:r>
              <w:t xml:space="preserve"> tr</w:t>
            </w:r>
            <w:r>
              <w:rPr>
                <w:rFonts w:ascii="Times New Roman" w:hAnsi="Times New Roman" w:cs="Times New Roman"/>
              </w:rPr>
              <w:t>ố</w:t>
            </w:r>
            <w:r>
              <w:t>ng danh m</w:t>
            </w:r>
            <w:r>
              <w:rPr>
                <w:rFonts w:ascii="Times New Roman" w:hAnsi="Times New Roman" w:cs="Times New Roman"/>
              </w:rPr>
              <w:t>ụ</w:t>
            </w:r>
            <w:r>
              <w:t>c:&lt;br&gt;name: "Test Product"&lt;br&gt;price: 200000&lt;br&gt;category_id: null&lt;br&gt;Role: Admin</w:t>
            </w:r>
            <w:r>
              <w:tab/>
              <w:t>H</w:t>
            </w:r>
            <w:r>
              <w:rPr>
                <w:rFonts w:ascii="Times New Roman" w:hAnsi="Times New Roman" w:cs="Times New Roman"/>
              </w:rPr>
              <w:t>ệ</w:t>
            </w:r>
            <w:r>
              <w:t xml:space="preserve"> th</w:t>
            </w:r>
            <w:r>
              <w:rPr>
                <w:rFonts w:ascii="Times New Roman" w:hAnsi="Times New Roman" w:cs="Times New Roman"/>
              </w:rPr>
              <w:t>ố</w:t>
            </w:r>
            <w:r>
              <w:t>ng báo l</w:t>
            </w:r>
            <w:r>
              <w:rPr>
                <w:rFonts w:ascii="Times New Roman" w:hAnsi="Times New Roman" w:cs="Times New Roman"/>
              </w:rPr>
              <w:t>ỗ</w:t>
            </w:r>
            <w:r>
              <w:t xml:space="preserve">i do danh </w:t>
            </w:r>
            <w:r>
              <w:lastRenderedPageBreak/>
              <w:t>m</w:t>
            </w:r>
            <w:r>
              <w:rPr>
                <w:rFonts w:ascii="Times New Roman" w:hAnsi="Times New Roman" w:cs="Times New Roman"/>
              </w:rPr>
              <w:t>ụ</w:t>
            </w:r>
            <w:r>
              <w:t>c là tr</w:t>
            </w:r>
            <w:r>
              <w:rPr>
                <w:rFonts w:ascii="Times New Roman" w:hAnsi="Times New Roman" w:cs="Times New Roman"/>
              </w:rPr>
              <w:t>ườ</w:t>
            </w:r>
            <w:r>
              <w:t>ng b</w:t>
            </w:r>
            <w:r>
              <w:rPr>
                <w:rFonts w:ascii="Times New Roman" w:hAnsi="Times New Roman" w:cs="Times New Roman"/>
              </w:rPr>
              <w:t>ắ</w:t>
            </w:r>
            <w:r>
              <w:t>t bu</w:t>
            </w:r>
            <w:r>
              <w:rPr>
                <w:rFonts w:ascii="Times New Roman" w:hAnsi="Times New Roman" w:cs="Times New Roman"/>
              </w:rPr>
              <w:t>ộ</w:t>
            </w:r>
            <w:r>
              <w:t>c ph</w:t>
            </w:r>
            <w:r>
              <w:rPr>
                <w:rFonts w:ascii="Times New Roman" w:hAnsi="Times New Roman" w:cs="Times New Roman"/>
              </w:rPr>
              <w:t>ả</w:t>
            </w:r>
            <w:r>
              <w:t>i ch</w:t>
            </w:r>
            <w:r>
              <w:rPr>
                <w:rFonts w:ascii="Times New Roman" w:hAnsi="Times New Roman" w:cs="Times New Roman"/>
              </w:rPr>
              <w:t>ọ</w:t>
            </w:r>
            <w:r>
              <w:t>n.</w:t>
            </w:r>
            <w:r>
              <w:tab/>
              <w:t>Invalid</w:t>
            </w:r>
          </w:p>
          <w:p w14:paraId="4C5B8FEC" w14:textId="77777777" w:rsidR="00A57CFF" w:rsidRDefault="00A57CFF" w:rsidP="00A57CFF">
            <w:pPr>
              <w:cnfStyle w:val="000000010000" w:firstRow="0" w:lastRow="0" w:firstColumn="0" w:lastColumn="0" w:oddVBand="0" w:evenVBand="0" w:oddHBand="0" w:evenHBand="1" w:firstRowFirstColumn="0" w:firstRowLastColumn="0" w:lastRowFirstColumn="0" w:lastRowLastColumn="0"/>
            </w:pPr>
            <w:r>
              <w:t>TC-FR15-009</w:t>
            </w:r>
            <w:r>
              <w:tab/>
              <w:t>Thêm s</w:t>
            </w:r>
            <w:r>
              <w:rPr>
                <w:rFonts w:ascii="Times New Roman" w:hAnsi="Times New Roman" w:cs="Times New Roman"/>
              </w:rPr>
              <w:t>ả</w:t>
            </w:r>
            <w:r>
              <w:t>n ph</w:t>
            </w:r>
            <w:r>
              <w:rPr>
                <w:rFonts w:ascii="Times New Roman" w:hAnsi="Times New Roman" w:cs="Times New Roman"/>
              </w:rPr>
              <w:t>ẩ</w:t>
            </w:r>
            <w:r>
              <w:t>m b</w:t>
            </w:r>
            <w:r>
              <w:rPr>
                <w:rFonts w:ascii="Times New Roman" w:hAnsi="Times New Roman" w:cs="Times New Roman"/>
              </w:rPr>
              <w:t>ằ</w:t>
            </w:r>
            <w:r>
              <w:t>ng tài kho</w:t>
            </w:r>
            <w:r>
              <w:rPr>
                <w:rFonts w:ascii="Times New Roman" w:hAnsi="Times New Roman" w:cs="Times New Roman"/>
              </w:rPr>
              <w:t>ả</w:t>
            </w:r>
            <w:r>
              <w:t>n User th</w:t>
            </w:r>
            <w:r>
              <w:rPr>
                <w:rFonts w:ascii="Times New Roman" w:hAnsi="Times New Roman" w:cs="Times New Roman"/>
              </w:rPr>
              <w:t>ườ</w:t>
            </w:r>
            <w:r>
              <w:t>ng:&lt;br&gt;name: "Hacker Product"&lt;br&gt;price: 100000&lt;br&gt;category_id: 1&lt;br&gt;Role: User (role = 'user')</w:t>
            </w:r>
            <w:r>
              <w:tab/>
              <w:t>H</w:t>
            </w:r>
            <w:r>
              <w:rPr>
                <w:rFonts w:ascii="Times New Roman" w:hAnsi="Times New Roman" w:cs="Times New Roman"/>
              </w:rPr>
              <w:t>ệ</w:t>
            </w:r>
            <w:r>
              <w:t xml:space="preserve"> th</w:t>
            </w:r>
            <w:r>
              <w:rPr>
                <w:rFonts w:ascii="Times New Roman" w:hAnsi="Times New Roman" w:cs="Times New Roman"/>
              </w:rPr>
              <w:t>ố</w:t>
            </w:r>
            <w:r>
              <w:t>ng t</w:t>
            </w:r>
            <w:r>
              <w:rPr>
                <w:rFonts w:ascii="Times New Roman" w:hAnsi="Times New Roman" w:cs="Times New Roman"/>
              </w:rPr>
              <w:t>ừ</w:t>
            </w:r>
            <w:r>
              <w:t xml:space="preserve"> ch</w:t>
            </w:r>
            <w:r>
              <w:rPr>
                <w:rFonts w:ascii="Times New Roman" w:hAnsi="Times New Roman" w:cs="Times New Roman"/>
              </w:rPr>
              <w:t>ố</w:t>
            </w:r>
            <w:r>
              <w:t>i truy c</w:t>
            </w:r>
            <w:r>
              <w:rPr>
                <w:rFonts w:ascii="Times New Roman" w:hAnsi="Times New Roman" w:cs="Times New Roman"/>
              </w:rPr>
              <w:t>ậ</w:t>
            </w:r>
            <w:r>
              <w:t>p (Tr</w:t>
            </w:r>
            <w:r>
              <w:rPr>
                <w:rFonts w:ascii="Times New Roman" w:hAnsi="Times New Roman" w:cs="Times New Roman"/>
              </w:rPr>
              <w:t>ả</w:t>
            </w:r>
            <w:r>
              <w:t xml:space="preserve"> v</w:t>
            </w:r>
            <w:r>
              <w:rPr>
                <w:rFonts w:ascii="Times New Roman" w:hAnsi="Times New Roman" w:cs="Times New Roman"/>
              </w:rPr>
              <w:t>ề</w:t>
            </w:r>
            <w:r>
              <w:t xml:space="preserve"> l</w:t>
            </w:r>
            <w:r>
              <w:rPr>
                <w:rFonts w:ascii="Times New Roman" w:hAnsi="Times New Roman" w:cs="Times New Roman"/>
              </w:rPr>
              <w:t>ỗ</w:t>
            </w:r>
            <w:r>
              <w:t>i 403 Forbidden / Unauthorized), b</w:t>
            </w:r>
            <w:r>
              <w:rPr>
                <w:rFonts w:ascii="Times New Roman" w:hAnsi="Times New Roman" w:cs="Times New Roman"/>
              </w:rPr>
              <w:t>ả</w:t>
            </w:r>
            <w:r>
              <w:t>o v</w:t>
            </w:r>
            <w:r>
              <w:rPr>
                <w:rFonts w:ascii="Times New Roman" w:hAnsi="Times New Roman" w:cs="Times New Roman"/>
              </w:rPr>
              <w:t>ệ</w:t>
            </w:r>
            <w:r>
              <w:t xml:space="preserve"> phân h</w:t>
            </w:r>
            <w:r>
              <w:rPr>
                <w:rFonts w:ascii="Times New Roman" w:hAnsi="Times New Roman" w:cs="Times New Roman"/>
              </w:rPr>
              <w:t>ệ</w:t>
            </w:r>
            <w:r>
              <w:t xml:space="preserve"> Admin.</w:t>
            </w:r>
            <w:r>
              <w:tab/>
              <w:t>Invalid</w:t>
            </w:r>
          </w:p>
          <w:p w14:paraId="6FAD228E" w14:textId="77777777" w:rsidR="00A57CFF" w:rsidRDefault="00A57CFF" w:rsidP="00A57CFF">
            <w:pPr>
              <w:cnfStyle w:val="000000010000" w:firstRow="0" w:lastRow="0" w:firstColumn="0" w:lastColumn="0" w:oddVBand="0" w:evenVBand="0" w:oddHBand="0" w:evenHBand="1" w:firstRowFirstColumn="0" w:firstRowLastColumn="0" w:lastRowFirstColumn="0" w:lastRowLastColumn="0"/>
            </w:pPr>
            <w:r>
              <w:t>TC-FR15-010</w:t>
            </w:r>
            <w:r>
              <w:tab/>
              <w:t>Thêm s</w:t>
            </w:r>
            <w:r>
              <w:rPr>
                <w:rFonts w:ascii="Times New Roman" w:hAnsi="Times New Roman" w:cs="Times New Roman"/>
              </w:rPr>
              <w:t>ả</w:t>
            </w:r>
            <w:r>
              <w:t>n ph</w:t>
            </w:r>
            <w:r>
              <w:rPr>
                <w:rFonts w:ascii="Times New Roman" w:hAnsi="Times New Roman" w:cs="Times New Roman"/>
              </w:rPr>
              <w:t>ẩ</w:t>
            </w:r>
            <w:r>
              <w:t>m khi ch</w:t>
            </w:r>
            <w:r>
              <w:rPr>
                <w:rFonts w:ascii="Times New Roman" w:hAnsi="Times New Roman" w:cs="Times New Roman"/>
              </w:rPr>
              <w:t>ư</w:t>
            </w:r>
            <w:r>
              <w:t>a đăng nh</w:t>
            </w:r>
            <w:r>
              <w:rPr>
                <w:rFonts w:ascii="Times New Roman" w:hAnsi="Times New Roman" w:cs="Times New Roman"/>
              </w:rPr>
              <w:t>ậ</w:t>
            </w:r>
            <w:r>
              <w:t>p:&lt;br&gt;name: "No Auth Product"&lt;br&gt;price: 100000&lt;br&gt;category_id: 1&lt;br&gt;Không g</w:t>
            </w:r>
            <w:r>
              <w:rPr>
                <w:rFonts w:ascii="Times New Roman" w:hAnsi="Times New Roman" w:cs="Times New Roman"/>
              </w:rPr>
              <w:t>ử</w:t>
            </w:r>
            <w:r>
              <w:t>i Token Authorization</w:t>
            </w:r>
            <w:r>
              <w:tab/>
              <w:t>H</w:t>
            </w:r>
            <w:r>
              <w:rPr>
                <w:rFonts w:ascii="Times New Roman" w:hAnsi="Times New Roman" w:cs="Times New Roman"/>
              </w:rPr>
              <w:t>ệ</w:t>
            </w:r>
            <w:r>
              <w:t xml:space="preserve"> th</w:t>
            </w:r>
            <w:r>
              <w:rPr>
                <w:rFonts w:ascii="Times New Roman" w:hAnsi="Times New Roman" w:cs="Times New Roman"/>
              </w:rPr>
              <w:t>ố</w:t>
            </w:r>
            <w:r>
              <w:t>ng t</w:t>
            </w:r>
            <w:r>
              <w:rPr>
                <w:rFonts w:ascii="Times New Roman" w:hAnsi="Times New Roman" w:cs="Times New Roman"/>
              </w:rPr>
              <w:t>ừ</w:t>
            </w:r>
            <w:r>
              <w:t xml:space="preserve"> ch</w:t>
            </w:r>
            <w:r>
              <w:rPr>
                <w:rFonts w:ascii="Times New Roman" w:hAnsi="Times New Roman" w:cs="Times New Roman"/>
              </w:rPr>
              <w:t>ố</w:t>
            </w:r>
            <w:r>
              <w:t>i yêu c</w:t>
            </w:r>
            <w:r>
              <w:rPr>
                <w:rFonts w:ascii="Times New Roman" w:hAnsi="Times New Roman" w:cs="Times New Roman"/>
              </w:rPr>
              <w:t>ầ</w:t>
            </w:r>
            <w:r>
              <w:t>u (401 Unauthorized).</w:t>
            </w:r>
            <w:r>
              <w:tab/>
              <w:t>Invalid</w:t>
            </w:r>
          </w:p>
          <w:p w14:paraId="601388E9" w14:textId="77777777" w:rsidR="00A57CFF" w:rsidRDefault="00A57CFF" w:rsidP="00A57CFF">
            <w:pPr>
              <w:cnfStyle w:val="000000010000" w:firstRow="0" w:lastRow="0" w:firstColumn="0" w:lastColumn="0" w:oddVBand="0" w:evenVBand="0" w:oddHBand="0" w:evenHBand="1" w:firstRowFirstColumn="0" w:firstRowLastColumn="0" w:lastRowFirstColumn="0" w:lastRowLastColumn="0"/>
            </w:pPr>
            <w:r>
              <w:t>TC-FR15-011</w:t>
            </w:r>
            <w:r>
              <w:tab/>
              <w:t>C</w:t>
            </w:r>
            <w:r>
              <w:rPr>
                <w:rFonts w:ascii="Times New Roman" w:hAnsi="Times New Roman" w:cs="Times New Roman"/>
              </w:rPr>
              <w:t>ậ</w:t>
            </w:r>
            <w:r>
              <w:t>p nh</w:t>
            </w:r>
            <w:r>
              <w:rPr>
                <w:rFonts w:ascii="Times New Roman" w:hAnsi="Times New Roman" w:cs="Times New Roman"/>
              </w:rPr>
              <w:t>ậ</w:t>
            </w:r>
            <w:r>
              <w:t>t s</w:t>
            </w:r>
            <w:r>
              <w:rPr>
                <w:rFonts w:ascii="Times New Roman" w:hAnsi="Times New Roman" w:cs="Times New Roman"/>
              </w:rPr>
              <w:t>ả</w:t>
            </w:r>
            <w:r>
              <w:t>n ph</w:t>
            </w:r>
            <w:r>
              <w:rPr>
                <w:rFonts w:ascii="Times New Roman" w:hAnsi="Times New Roman" w:cs="Times New Roman"/>
              </w:rPr>
              <w:t>ẩ</w:t>
            </w:r>
            <w:r>
              <w:t>m h</w:t>
            </w:r>
            <w:r>
              <w:rPr>
                <w:rFonts w:ascii="Times New Roman" w:hAnsi="Times New Roman" w:cs="Times New Roman"/>
              </w:rPr>
              <w:t>ợ</w:t>
            </w:r>
            <w:r>
              <w:t>p l</w:t>
            </w:r>
            <w:r>
              <w:rPr>
                <w:rFonts w:ascii="Times New Roman" w:hAnsi="Times New Roman" w:cs="Times New Roman"/>
              </w:rPr>
              <w:t>ệ</w:t>
            </w:r>
            <w:r>
              <w:t xml:space="preserve"> (PUT /api/products/</w:t>
            </w:r>
            <w:proofErr w:type="gramStart"/>
            <w:r>
              <w:t>1):&lt;</w:t>
            </w:r>
            <w:proofErr w:type="gramEnd"/>
            <w:r>
              <w:t>br&gt;Đ</w:t>
            </w:r>
            <w:r>
              <w:rPr>
                <w:rFonts w:ascii="Times New Roman" w:hAnsi="Times New Roman" w:cs="Times New Roman"/>
              </w:rPr>
              <w:t>ổ</w:t>
            </w:r>
            <w:r>
              <w:t>i tên thành "iPhone 15 Pro Max (Updated)"&lt;br&gt;Role: Admin</w:t>
            </w:r>
            <w:r>
              <w:tab/>
              <w:t>C</w:t>
            </w:r>
            <w:r>
              <w:rPr>
                <w:rFonts w:ascii="Times New Roman" w:hAnsi="Times New Roman" w:cs="Times New Roman"/>
              </w:rPr>
              <w:t>ậ</w:t>
            </w:r>
            <w:r>
              <w:t>p nh</w:t>
            </w:r>
            <w:r>
              <w:rPr>
                <w:rFonts w:ascii="Times New Roman" w:hAnsi="Times New Roman" w:cs="Times New Roman"/>
              </w:rPr>
              <w:t>ậ</w:t>
            </w:r>
            <w:r>
              <w:t>t thành công. Ch</w:t>
            </w:r>
            <w:r>
              <w:rPr>
                <w:rFonts w:ascii="Times New Roman" w:hAnsi="Times New Roman" w:cs="Times New Roman"/>
              </w:rPr>
              <w:t>ỉ</w:t>
            </w:r>
            <w:r>
              <w:t xml:space="preserve"> s</w:t>
            </w:r>
            <w:r>
              <w:rPr>
                <w:rFonts w:ascii="Times New Roman" w:hAnsi="Times New Roman" w:cs="Times New Roman"/>
              </w:rPr>
              <w:t>ả</w:t>
            </w:r>
            <w:r>
              <w:t>n ph</w:t>
            </w:r>
            <w:r>
              <w:rPr>
                <w:rFonts w:ascii="Times New Roman" w:hAnsi="Times New Roman" w:cs="Times New Roman"/>
              </w:rPr>
              <w:t>ẩ</w:t>
            </w:r>
            <w:r>
              <w:t>m có id = 1 b</w:t>
            </w:r>
            <w:r>
              <w:rPr>
                <w:rFonts w:ascii="Times New Roman" w:hAnsi="Times New Roman" w:cs="Times New Roman"/>
              </w:rPr>
              <w:t>ị</w:t>
            </w:r>
            <w:r>
              <w:t xml:space="preserve"> thay đ</w:t>
            </w:r>
            <w:r>
              <w:rPr>
                <w:rFonts w:ascii="Times New Roman" w:hAnsi="Times New Roman" w:cs="Times New Roman"/>
              </w:rPr>
              <w:t>ổ</w:t>
            </w:r>
            <w:r>
              <w:t>i thông tin, các s</w:t>
            </w:r>
            <w:r>
              <w:rPr>
                <w:rFonts w:ascii="Times New Roman" w:hAnsi="Times New Roman" w:cs="Times New Roman"/>
              </w:rPr>
              <w:t>ả</w:t>
            </w:r>
            <w:r>
              <w:t xml:space="preserve">n </w:t>
            </w:r>
            <w:r>
              <w:lastRenderedPageBreak/>
              <w:t>ph</w:t>
            </w:r>
            <w:r>
              <w:rPr>
                <w:rFonts w:ascii="Times New Roman" w:hAnsi="Times New Roman" w:cs="Times New Roman"/>
              </w:rPr>
              <w:t>ẩ</w:t>
            </w:r>
            <w:r>
              <w:t>m khác (id &gt; 1) gi</w:t>
            </w:r>
            <w:r>
              <w:rPr>
                <w:rFonts w:ascii="Times New Roman" w:hAnsi="Times New Roman" w:cs="Times New Roman"/>
              </w:rPr>
              <w:t>ữ</w:t>
            </w:r>
            <w:r>
              <w:t xml:space="preserve"> nguyên tr</w:t>
            </w:r>
            <w:r>
              <w:rPr>
                <w:rFonts w:ascii="Times New Roman" w:hAnsi="Times New Roman" w:cs="Times New Roman"/>
              </w:rPr>
              <w:t>ạ</w:t>
            </w:r>
            <w:r>
              <w:t>ng thái cũ.</w:t>
            </w:r>
            <w:r>
              <w:tab/>
              <w:t>Valid</w:t>
            </w:r>
          </w:p>
          <w:p w14:paraId="68783F10" w14:textId="77777777" w:rsidR="00A57CFF" w:rsidRDefault="00A57CFF" w:rsidP="00A57CFF">
            <w:pPr>
              <w:cnfStyle w:val="000000010000" w:firstRow="0" w:lastRow="0" w:firstColumn="0" w:lastColumn="0" w:oddVBand="0" w:evenVBand="0" w:oddHBand="0" w:evenHBand="1" w:firstRowFirstColumn="0" w:firstRowLastColumn="0" w:lastRowFirstColumn="0" w:lastRowLastColumn="0"/>
            </w:pPr>
            <w:r>
              <w:t>TC-FR15-012</w:t>
            </w:r>
            <w:r>
              <w:tab/>
              <w:t>C</w:t>
            </w:r>
            <w:r>
              <w:rPr>
                <w:rFonts w:ascii="Times New Roman" w:hAnsi="Times New Roman" w:cs="Times New Roman"/>
              </w:rPr>
              <w:t>ậ</w:t>
            </w:r>
            <w:r>
              <w:t>p nh</w:t>
            </w:r>
            <w:r>
              <w:rPr>
                <w:rFonts w:ascii="Times New Roman" w:hAnsi="Times New Roman" w:cs="Times New Roman"/>
              </w:rPr>
              <w:t>ậ</w:t>
            </w:r>
            <w:r>
              <w:t>t s</w:t>
            </w:r>
            <w:r>
              <w:rPr>
                <w:rFonts w:ascii="Times New Roman" w:hAnsi="Times New Roman" w:cs="Times New Roman"/>
              </w:rPr>
              <w:t>ả</w:t>
            </w:r>
            <w:r>
              <w:t>n ph</w:t>
            </w:r>
            <w:r>
              <w:rPr>
                <w:rFonts w:ascii="Times New Roman" w:hAnsi="Times New Roman" w:cs="Times New Roman"/>
              </w:rPr>
              <w:t>ẩ</w:t>
            </w:r>
            <w:r>
              <w:t>m v</w:t>
            </w:r>
            <w:r>
              <w:rPr>
                <w:rFonts w:ascii="Times New Roman" w:hAnsi="Times New Roman" w:cs="Times New Roman"/>
              </w:rPr>
              <w:t>ớ</w:t>
            </w:r>
            <w:r>
              <w:t>i id không t</w:t>
            </w:r>
            <w:r>
              <w:rPr>
                <w:rFonts w:ascii="Times New Roman" w:hAnsi="Times New Roman" w:cs="Times New Roman"/>
              </w:rPr>
              <w:t>ồ</w:t>
            </w:r>
            <w:r>
              <w:t>n t</w:t>
            </w:r>
            <w:r>
              <w:rPr>
                <w:rFonts w:ascii="Times New Roman" w:hAnsi="Times New Roman" w:cs="Times New Roman"/>
              </w:rPr>
              <w:t>ạ</w:t>
            </w:r>
            <w:r>
              <w:t>i (PUT /api/products/</w:t>
            </w:r>
            <w:proofErr w:type="gramStart"/>
            <w:r>
              <w:t>99999):&lt;</w:t>
            </w:r>
            <w:proofErr w:type="gramEnd"/>
            <w:r>
              <w:t>br&gt;Role: Admin</w:t>
            </w:r>
            <w:r>
              <w:tab/>
              <w:t>H</w:t>
            </w:r>
            <w:r>
              <w:rPr>
                <w:rFonts w:ascii="Times New Roman" w:hAnsi="Times New Roman" w:cs="Times New Roman"/>
              </w:rPr>
              <w:t>ệ</w:t>
            </w:r>
            <w:r>
              <w:t xml:space="preserve"> th</w:t>
            </w:r>
            <w:r>
              <w:rPr>
                <w:rFonts w:ascii="Times New Roman" w:hAnsi="Times New Roman" w:cs="Times New Roman"/>
              </w:rPr>
              <w:t>ố</w:t>
            </w:r>
            <w:r>
              <w:t>ng tr</w:t>
            </w:r>
            <w:r>
              <w:rPr>
                <w:rFonts w:ascii="Times New Roman" w:hAnsi="Times New Roman" w:cs="Times New Roman"/>
              </w:rPr>
              <w:t>ả</w:t>
            </w:r>
            <w:r>
              <w:t xml:space="preserve"> v</w:t>
            </w:r>
            <w:r>
              <w:rPr>
                <w:rFonts w:ascii="Times New Roman" w:hAnsi="Times New Roman" w:cs="Times New Roman"/>
              </w:rPr>
              <w:t>ề</w:t>
            </w:r>
            <w:r>
              <w:t xml:space="preserve"> l</w:t>
            </w:r>
            <w:r>
              <w:rPr>
                <w:rFonts w:ascii="Times New Roman" w:hAnsi="Times New Roman" w:cs="Times New Roman"/>
              </w:rPr>
              <w:t>ỗ</w:t>
            </w:r>
            <w:r>
              <w:t>i 404 Not Found ho</w:t>
            </w:r>
            <w:r>
              <w:rPr>
                <w:rFonts w:ascii="Times New Roman" w:hAnsi="Times New Roman" w:cs="Times New Roman"/>
              </w:rPr>
              <w:t>ặ</w:t>
            </w:r>
            <w:r>
              <w:t>c thông báo s</w:t>
            </w:r>
            <w:r>
              <w:rPr>
                <w:rFonts w:ascii="Times New Roman" w:hAnsi="Times New Roman" w:cs="Times New Roman"/>
              </w:rPr>
              <w:t>ả</w:t>
            </w:r>
            <w:r>
              <w:t>n ph</w:t>
            </w:r>
            <w:r>
              <w:rPr>
                <w:rFonts w:ascii="Times New Roman" w:hAnsi="Times New Roman" w:cs="Times New Roman"/>
              </w:rPr>
              <w:t>ẩ</w:t>
            </w:r>
            <w:r>
              <w:t>m không t</w:t>
            </w:r>
            <w:r>
              <w:rPr>
                <w:rFonts w:ascii="Times New Roman" w:hAnsi="Times New Roman" w:cs="Times New Roman"/>
              </w:rPr>
              <w:t>ồ</w:t>
            </w:r>
            <w:r>
              <w:t>n t</w:t>
            </w:r>
            <w:r>
              <w:rPr>
                <w:rFonts w:ascii="Times New Roman" w:hAnsi="Times New Roman" w:cs="Times New Roman"/>
              </w:rPr>
              <w:t>ạ</w:t>
            </w:r>
            <w:r>
              <w:t>i.</w:t>
            </w:r>
            <w:r>
              <w:tab/>
              <w:t>Invalid</w:t>
            </w:r>
          </w:p>
          <w:p w14:paraId="681842A5" w14:textId="77777777" w:rsidR="00A57CFF" w:rsidRDefault="00A57CFF" w:rsidP="00A57CFF">
            <w:pPr>
              <w:cnfStyle w:val="000000010000" w:firstRow="0" w:lastRow="0" w:firstColumn="0" w:lastColumn="0" w:oddVBand="0" w:evenVBand="0" w:oddHBand="0" w:evenHBand="1" w:firstRowFirstColumn="0" w:firstRowLastColumn="0" w:lastRowFirstColumn="0" w:lastRowLastColumn="0"/>
            </w:pPr>
            <w:r>
              <w:t>B</w:t>
            </w:r>
            <w:r>
              <w:rPr>
                <w:rFonts w:ascii="Times New Roman" w:hAnsi="Times New Roman" w:cs="Times New Roman"/>
              </w:rPr>
              <w:t>ƯỚ</w:t>
            </w:r>
            <w:r>
              <w:t>C 4: GI</w:t>
            </w:r>
            <w:r>
              <w:rPr>
                <w:rFonts w:ascii="Times New Roman" w:hAnsi="Times New Roman" w:cs="Times New Roman"/>
              </w:rPr>
              <w:t>Ả</w:t>
            </w:r>
            <w:r>
              <w:t>I THÍCH CHI TI</w:t>
            </w:r>
            <w:r>
              <w:rPr>
                <w:rFonts w:ascii="Times New Roman" w:hAnsi="Times New Roman" w:cs="Times New Roman"/>
              </w:rPr>
              <w:t>Ế</w:t>
            </w:r>
            <w:r>
              <w:t>T T</w:t>
            </w:r>
            <w:r>
              <w:rPr>
                <w:rFonts w:ascii="Times New Roman" w:hAnsi="Times New Roman" w:cs="Times New Roman"/>
              </w:rPr>
              <w:t>Ừ</w:t>
            </w:r>
            <w:r>
              <w:t>NG B</w:t>
            </w:r>
            <w:r>
              <w:rPr>
                <w:rFonts w:ascii="Times New Roman" w:hAnsi="Times New Roman" w:cs="Times New Roman"/>
              </w:rPr>
              <w:t>ƯỚ</w:t>
            </w:r>
            <w:r>
              <w:t>C ĐÃ ÁP D</w:t>
            </w:r>
            <w:r>
              <w:rPr>
                <w:rFonts w:ascii="Times New Roman" w:hAnsi="Times New Roman" w:cs="Times New Roman"/>
              </w:rPr>
              <w:t>Ụ</w:t>
            </w:r>
            <w:r>
              <w:t>NG</w:t>
            </w:r>
          </w:p>
          <w:p w14:paraId="05C19B1F" w14:textId="77777777" w:rsidR="00A57CFF" w:rsidRDefault="00A57CFF" w:rsidP="00A57CFF">
            <w:pPr>
              <w:cnfStyle w:val="000000010000" w:firstRow="0" w:lastRow="0" w:firstColumn="0" w:lastColumn="0" w:oddVBand="0" w:evenVBand="0" w:oddHBand="0" w:evenHBand="1" w:firstRowFirstColumn="0" w:firstRowLastColumn="0" w:lastRowFirstColumn="0" w:lastRowLastColumn="0"/>
            </w:pPr>
            <w:r>
              <w:t>B</w:t>
            </w:r>
            <w:r>
              <w:rPr>
                <w:rFonts w:ascii="Times New Roman" w:hAnsi="Times New Roman" w:cs="Times New Roman"/>
              </w:rPr>
              <w:t>ướ</w:t>
            </w:r>
            <w:r>
              <w:t>c 1 (Xác đ</w:t>
            </w:r>
            <w:r>
              <w:rPr>
                <w:rFonts w:ascii="Times New Roman" w:hAnsi="Times New Roman" w:cs="Times New Roman"/>
              </w:rPr>
              <w:t>ị</w:t>
            </w:r>
            <w:r>
              <w:t>nh bi</w:t>
            </w:r>
            <w:r>
              <w:rPr>
                <w:rFonts w:ascii="Times New Roman" w:hAnsi="Times New Roman" w:cs="Times New Roman"/>
              </w:rPr>
              <w:t>ế</w:t>
            </w:r>
            <w:r>
              <w:t>n đ</w:t>
            </w:r>
            <w:r>
              <w:rPr>
                <w:rFonts w:ascii="Times New Roman" w:hAnsi="Times New Roman" w:cs="Times New Roman"/>
              </w:rPr>
              <w:t>ầ</w:t>
            </w:r>
            <w:r>
              <w:t>u vào &amp; Phân vùng t</w:t>
            </w:r>
            <w:r>
              <w:rPr>
                <w:rFonts w:ascii="Times New Roman" w:hAnsi="Times New Roman" w:cs="Times New Roman"/>
              </w:rPr>
              <w:t>ươ</w:t>
            </w:r>
            <w:r>
              <w:t>ng đ</w:t>
            </w:r>
            <w:r>
              <w:rPr>
                <w:rFonts w:ascii="Times New Roman" w:hAnsi="Times New Roman" w:cs="Times New Roman"/>
              </w:rPr>
              <w:t>ươ</w:t>
            </w:r>
            <w:r>
              <w:t>ng):</w:t>
            </w:r>
          </w:p>
          <w:p w14:paraId="6F68AC4E" w14:textId="77777777" w:rsidR="00A57CFF" w:rsidRDefault="00A57CFF" w:rsidP="00A57CFF">
            <w:pPr>
              <w:cnfStyle w:val="000000010000" w:firstRow="0" w:lastRow="0" w:firstColumn="0" w:lastColumn="0" w:oddVBand="0" w:evenVBand="0" w:oddHBand="0" w:evenHBand="1" w:firstRowFirstColumn="0" w:firstRowLastColumn="0" w:lastRowFirstColumn="0" w:lastRowLastColumn="0"/>
            </w:pPr>
          </w:p>
          <w:p w14:paraId="1DA72772" w14:textId="77777777" w:rsidR="00A57CFF" w:rsidRDefault="00A57CFF" w:rsidP="00A57CFF">
            <w:pPr>
              <w:cnfStyle w:val="000000010000" w:firstRow="0" w:lastRow="0" w:firstColumn="0" w:lastColumn="0" w:oddVBand="0" w:evenVBand="0" w:oddHBand="0" w:evenHBand="1" w:firstRowFirstColumn="0" w:firstRowLastColumn="0" w:lastRowFirstColumn="0" w:lastRowLastColumn="0"/>
            </w:pPr>
            <w:r>
              <w:t>Tôi đã phân tích k</w:t>
            </w:r>
            <w:r>
              <w:rPr>
                <w:rFonts w:ascii="Times New Roman" w:hAnsi="Times New Roman" w:cs="Times New Roman"/>
              </w:rPr>
              <w:t>ỹ</w:t>
            </w:r>
            <w:r>
              <w:t xml:space="preserve"> đ</w:t>
            </w:r>
            <w:r>
              <w:rPr>
                <w:rFonts w:ascii="Times New Roman" w:hAnsi="Times New Roman" w:cs="Times New Roman"/>
              </w:rPr>
              <w:t>ặ</w:t>
            </w:r>
            <w:r>
              <w:t>c t</w:t>
            </w:r>
            <w:r>
              <w:rPr>
                <w:rFonts w:ascii="Times New Roman" w:hAnsi="Times New Roman" w:cs="Times New Roman"/>
              </w:rPr>
              <w:t>ả</w:t>
            </w:r>
            <w:r>
              <w:t xml:space="preserve"> FR-15 đ</w:t>
            </w:r>
            <w:r>
              <w:rPr>
                <w:rFonts w:ascii="Times New Roman" w:hAnsi="Times New Roman" w:cs="Times New Roman"/>
              </w:rPr>
              <w:t>ể</w:t>
            </w:r>
            <w:r>
              <w:t xml:space="preserve"> tách b</w:t>
            </w:r>
            <w:r>
              <w:rPr>
                <w:rFonts w:ascii="Times New Roman" w:hAnsi="Times New Roman" w:cs="Times New Roman"/>
              </w:rPr>
              <w:t>ạ</w:t>
            </w:r>
            <w:r>
              <w:t>ch các tr</w:t>
            </w:r>
            <w:r>
              <w:rPr>
                <w:rFonts w:ascii="Times New Roman" w:hAnsi="Times New Roman" w:cs="Times New Roman"/>
              </w:rPr>
              <w:t>ườ</w:t>
            </w:r>
            <w:r>
              <w:t>ng d</w:t>
            </w:r>
            <w:r>
              <w:rPr>
                <w:rFonts w:ascii="Times New Roman" w:hAnsi="Times New Roman" w:cs="Times New Roman"/>
              </w:rPr>
              <w:t>ữ</w:t>
            </w:r>
            <w:r>
              <w:t xml:space="preserve"> li</w:t>
            </w:r>
            <w:r>
              <w:rPr>
                <w:rFonts w:ascii="Times New Roman" w:hAnsi="Times New Roman" w:cs="Times New Roman"/>
              </w:rPr>
              <w:t>ệ</w:t>
            </w:r>
            <w:r>
              <w:t>u đ</w:t>
            </w:r>
            <w:r>
              <w:rPr>
                <w:rFonts w:ascii="Times New Roman" w:hAnsi="Times New Roman" w:cs="Times New Roman"/>
              </w:rPr>
              <w:t>ầ</w:t>
            </w:r>
            <w:r>
              <w:t>u vào c</w:t>
            </w:r>
            <w:r>
              <w:rPr>
                <w:rFonts w:ascii="Times New Roman" w:hAnsi="Times New Roman" w:cs="Times New Roman"/>
              </w:rPr>
              <w:t>ủ</w:t>
            </w:r>
            <w:r>
              <w:t>a tính năng Qu</w:t>
            </w:r>
            <w:r>
              <w:rPr>
                <w:rFonts w:ascii="Times New Roman" w:hAnsi="Times New Roman" w:cs="Times New Roman"/>
              </w:rPr>
              <w:t>ả</w:t>
            </w:r>
            <w:r>
              <w:t>n lý S</w:t>
            </w:r>
            <w:r>
              <w:rPr>
                <w:rFonts w:ascii="Times New Roman" w:hAnsi="Times New Roman" w:cs="Times New Roman"/>
              </w:rPr>
              <w:t>ả</w:t>
            </w:r>
            <w:r>
              <w:t>n ph</w:t>
            </w:r>
            <w:r>
              <w:rPr>
                <w:rFonts w:ascii="Times New Roman" w:hAnsi="Times New Roman" w:cs="Times New Roman"/>
              </w:rPr>
              <w:t>ẩ</w:t>
            </w:r>
            <w:r>
              <w:t>m (name, price, category_id), cùng v</w:t>
            </w:r>
            <w:r>
              <w:rPr>
                <w:rFonts w:ascii="Times New Roman" w:hAnsi="Times New Roman" w:cs="Times New Roman"/>
              </w:rPr>
              <w:t>ớ</w:t>
            </w:r>
            <w:r>
              <w:t>i các đi</w:t>
            </w:r>
            <w:r>
              <w:rPr>
                <w:rFonts w:ascii="Times New Roman" w:hAnsi="Times New Roman" w:cs="Times New Roman"/>
              </w:rPr>
              <w:t>ề</w:t>
            </w:r>
            <w:r>
              <w:t>u ki</w:t>
            </w:r>
            <w:r>
              <w:rPr>
                <w:rFonts w:ascii="Times New Roman" w:hAnsi="Times New Roman" w:cs="Times New Roman"/>
              </w:rPr>
              <w:t>ệ</w:t>
            </w:r>
            <w:r>
              <w:t>n môi tr</w:t>
            </w:r>
            <w:r>
              <w:rPr>
                <w:rFonts w:ascii="Times New Roman" w:hAnsi="Times New Roman" w:cs="Times New Roman"/>
              </w:rPr>
              <w:t>ườ</w:t>
            </w:r>
            <w:r>
              <w:t>ng/h</w:t>
            </w:r>
            <w:r>
              <w:rPr>
                <w:rFonts w:ascii="Times New Roman" w:hAnsi="Times New Roman" w:cs="Times New Roman"/>
              </w:rPr>
              <w:t>ệ</w:t>
            </w:r>
            <w:r>
              <w:t xml:space="preserve"> th</w:t>
            </w:r>
            <w:r>
              <w:rPr>
                <w:rFonts w:ascii="Times New Roman" w:hAnsi="Times New Roman" w:cs="Times New Roman"/>
              </w:rPr>
              <w:t>ố</w:t>
            </w:r>
            <w:r>
              <w:t>ng quan tr</w:t>
            </w:r>
            <w:r>
              <w:rPr>
                <w:rFonts w:ascii="Times New Roman" w:hAnsi="Times New Roman" w:cs="Times New Roman"/>
              </w:rPr>
              <w:t>ọ</w:t>
            </w:r>
            <w:r>
              <w:t>ng nh</w:t>
            </w:r>
            <w:r>
              <w:rPr>
                <w:rFonts w:ascii="Times New Roman" w:hAnsi="Times New Roman" w:cs="Times New Roman"/>
              </w:rPr>
              <w:t>ư</w:t>
            </w:r>
            <w:r>
              <w:t xml:space="preserve"> Phân quy</w:t>
            </w:r>
            <w:r>
              <w:rPr>
                <w:rFonts w:ascii="Times New Roman" w:hAnsi="Times New Roman" w:cs="Times New Roman"/>
              </w:rPr>
              <w:t>ề</w:t>
            </w:r>
            <w:r>
              <w:t>n Admin (Role) và ID s</w:t>
            </w:r>
            <w:r>
              <w:rPr>
                <w:rFonts w:ascii="Times New Roman" w:hAnsi="Times New Roman" w:cs="Times New Roman"/>
              </w:rPr>
              <w:t>ả</w:t>
            </w:r>
            <w:r>
              <w:t>n ph</w:t>
            </w:r>
            <w:r>
              <w:rPr>
                <w:rFonts w:ascii="Times New Roman" w:hAnsi="Times New Roman" w:cs="Times New Roman"/>
              </w:rPr>
              <w:t>ẩ</w:t>
            </w:r>
            <w:r>
              <w:t>m khi c</w:t>
            </w:r>
            <w:r>
              <w:rPr>
                <w:rFonts w:ascii="Times New Roman" w:hAnsi="Times New Roman" w:cs="Times New Roman"/>
              </w:rPr>
              <w:t>ậ</w:t>
            </w:r>
            <w:r>
              <w:t>p nh</w:t>
            </w:r>
            <w:r>
              <w:rPr>
                <w:rFonts w:ascii="Times New Roman" w:hAnsi="Times New Roman" w:cs="Times New Roman"/>
              </w:rPr>
              <w:t>ậ</w:t>
            </w:r>
            <w:r>
              <w:t>t (Update Target).</w:t>
            </w:r>
          </w:p>
          <w:p w14:paraId="30A104AD" w14:textId="77777777" w:rsidR="00A57CFF" w:rsidRDefault="00A57CFF" w:rsidP="00A57CFF">
            <w:pPr>
              <w:cnfStyle w:val="000000010000" w:firstRow="0" w:lastRow="0" w:firstColumn="0" w:lastColumn="0" w:oddVBand="0" w:evenVBand="0" w:oddHBand="0" w:evenHBand="1" w:firstRowFirstColumn="0" w:firstRowLastColumn="0" w:lastRowFirstColumn="0" w:lastRowLastColumn="0"/>
            </w:pPr>
            <w:r>
              <w:t>M</w:t>
            </w:r>
            <w:r>
              <w:rPr>
                <w:rFonts w:ascii="Times New Roman" w:hAnsi="Times New Roman" w:cs="Times New Roman"/>
              </w:rPr>
              <w:t>ỗ</w:t>
            </w:r>
            <w:r>
              <w:t>i bi</w:t>
            </w:r>
            <w:r>
              <w:rPr>
                <w:rFonts w:ascii="Times New Roman" w:hAnsi="Times New Roman" w:cs="Times New Roman"/>
              </w:rPr>
              <w:t>ế</w:t>
            </w:r>
            <w:r>
              <w:t>n đ</w:t>
            </w:r>
            <w:r>
              <w:rPr>
                <w:rFonts w:ascii="Times New Roman" w:hAnsi="Times New Roman" w:cs="Times New Roman"/>
              </w:rPr>
              <w:t>ượ</w:t>
            </w:r>
            <w:r>
              <w:t>c chia rõ thành các phân vùng Valid (h</w:t>
            </w:r>
            <w:r>
              <w:rPr>
                <w:rFonts w:ascii="Times New Roman" w:hAnsi="Times New Roman" w:cs="Times New Roman"/>
              </w:rPr>
              <w:t>ợ</w:t>
            </w:r>
            <w:r>
              <w:t>p l</w:t>
            </w:r>
            <w:r>
              <w:rPr>
                <w:rFonts w:ascii="Times New Roman" w:hAnsi="Times New Roman" w:cs="Times New Roman"/>
              </w:rPr>
              <w:t>ệ</w:t>
            </w:r>
            <w:r>
              <w:t xml:space="preserve"> theo đúng đ</w:t>
            </w:r>
            <w:r>
              <w:rPr>
                <w:rFonts w:ascii="Times New Roman" w:hAnsi="Times New Roman" w:cs="Times New Roman"/>
              </w:rPr>
              <w:t>ặ</w:t>
            </w:r>
            <w:r>
              <w:t>c t</w:t>
            </w:r>
            <w:r>
              <w:rPr>
                <w:rFonts w:ascii="Times New Roman" w:hAnsi="Times New Roman" w:cs="Times New Roman"/>
              </w:rPr>
              <w:t>ả</w:t>
            </w:r>
            <w:r>
              <w:t>) và Invalid (vi ph</w:t>
            </w:r>
            <w:r>
              <w:rPr>
                <w:rFonts w:ascii="Times New Roman" w:hAnsi="Times New Roman" w:cs="Times New Roman"/>
              </w:rPr>
              <w:t>ạ</w:t>
            </w:r>
            <w:r>
              <w:t>m ràng bu</w:t>
            </w:r>
            <w:r>
              <w:rPr>
                <w:rFonts w:ascii="Times New Roman" w:hAnsi="Times New Roman" w:cs="Times New Roman"/>
              </w:rPr>
              <w:t>ộ</w:t>
            </w:r>
            <w:r>
              <w:t>c v</w:t>
            </w:r>
            <w:r>
              <w:rPr>
                <w:rFonts w:ascii="Times New Roman" w:hAnsi="Times New Roman" w:cs="Times New Roman"/>
              </w:rPr>
              <w:t>ề</w:t>
            </w:r>
            <w:r>
              <w:t xml:space="preserve"> kho</w:t>
            </w:r>
            <w:r>
              <w:rPr>
                <w:rFonts w:ascii="Times New Roman" w:hAnsi="Times New Roman" w:cs="Times New Roman"/>
              </w:rPr>
              <w:t>ả</w:t>
            </w:r>
            <w:r>
              <w:t>ng giá tr</w:t>
            </w:r>
            <w:r>
              <w:rPr>
                <w:rFonts w:ascii="Times New Roman" w:hAnsi="Times New Roman" w:cs="Times New Roman"/>
              </w:rPr>
              <w:t>ị</w:t>
            </w:r>
            <w:r>
              <w:t>, ki</w:t>
            </w:r>
            <w:r>
              <w:rPr>
                <w:rFonts w:ascii="Times New Roman" w:hAnsi="Times New Roman" w:cs="Times New Roman"/>
              </w:rPr>
              <w:t>ể</w:t>
            </w:r>
            <w:r>
              <w:t>u d</w:t>
            </w:r>
            <w:r>
              <w:rPr>
                <w:rFonts w:ascii="Times New Roman" w:hAnsi="Times New Roman" w:cs="Times New Roman"/>
              </w:rPr>
              <w:t>ữ</w:t>
            </w:r>
            <w:r>
              <w:t xml:space="preserve"> li</w:t>
            </w:r>
            <w:r>
              <w:rPr>
                <w:rFonts w:ascii="Times New Roman" w:hAnsi="Times New Roman" w:cs="Times New Roman"/>
              </w:rPr>
              <w:t>ệ</w:t>
            </w:r>
            <w:r>
              <w:t>u, r</w:t>
            </w:r>
            <w:r>
              <w:rPr>
                <w:rFonts w:ascii="Times New Roman" w:hAnsi="Times New Roman" w:cs="Times New Roman"/>
              </w:rPr>
              <w:t>ỗ</w:t>
            </w:r>
            <w:r>
              <w:t>ng, ho</w:t>
            </w:r>
            <w:r>
              <w:rPr>
                <w:rFonts w:ascii="Times New Roman" w:hAnsi="Times New Roman" w:cs="Times New Roman"/>
              </w:rPr>
              <w:t>ặ</w:t>
            </w:r>
            <w:r>
              <w:t>c không t</w:t>
            </w:r>
            <w:r>
              <w:rPr>
                <w:rFonts w:ascii="Times New Roman" w:hAnsi="Times New Roman" w:cs="Times New Roman"/>
              </w:rPr>
              <w:t>ồ</w:t>
            </w:r>
            <w:r>
              <w:t>n t</w:t>
            </w:r>
            <w:r>
              <w:rPr>
                <w:rFonts w:ascii="Times New Roman" w:hAnsi="Times New Roman" w:cs="Times New Roman"/>
              </w:rPr>
              <w:t>ạ</w:t>
            </w:r>
            <w:r>
              <w:t>i trong CSDL).</w:t>
            </w:r>
          </w:p>
          <w:p w14:paraId="2C3D2688" w14:textId="77777777" w:rsidR="00A57CFF" w:rsidRDefault="00A57CFF" w:rsidP="00A57CFF">
            <w:pPr>
              <w:cnfStyle w:val="000000010000" w:firstRow="0" w:lastRow="0" w:firstColumn="0" w:lastColumn="0" w:oddVBand="0" w:evenVBand="0" w:oddHBand="0" w:evenHBand="1" w:firstRowFirstColumn="0" w:firstRowLastColumn="0" w:lastRowFirstColumn="0" w:lastRowLastColumn="0"/>
            </w:pPr>
            <w:r>
              <w:lastRenderedPageBreak/>
              <w:t>B</w:t>
            </w:r>
            <w:r>
              <w:rPr>
                <w:rFonts w:ascii="Times New Roman" w:hAnsi="Times New Roman" w:cs="Times New Roman"/>
              </w:rPr>
              <w:t>ướ</w:t>
            </w:r>
            <w:r>
              <w:t>c 2 (Ma tr</w:t>
            </w:r>
            <w:r>
              <w:rPr>
                <w:rFonts w:ascii="Times New Roman" w:hAnsi="Times New Roman" w:cs="Times New Roman"/>
              </w:rPr>
              <w:t>ậ</w:t>
            </w:r>
            <w:r>
              <w:t>n k</w:t>
            </w:r>
            <w:r>
              <w:rPr>
                <w:rFonts w:ascii="Times New Roman" w:hAnsi="Times New Roman" w:cs="Times New Roman"/>
              </w:rPr>
              <w:t>ế</w:t>
            </w:r>
            <w:r>
              <w:t>t h</w:t>
            </w:r>
            <w:r>
              <w:rPr>
                <w:rFonts w:ascii="Times New Roman" w:hAnsi="Times New Roman" w:cs="Times New Roman"/>
              </w:rPr>
              <w:t>ợ</w:t>
            </w:r>
            <w:r>
              <w:t>p phân vùng):</w:t>
            </w:r>
          </w:p>
          <w:p w14:paraId="40FC0666" w14:textId="77777777" w:rsidR="00A57CFF" w:rsidRDefault="00A57CFF" w:rsidP="00A57CFF">
            <w:pPr>
              <w:cnfStyle w:val="000000010000" w:firstRow="0" w:lastRow="0" w:firstColumn="0" w:lastColumn="0" w:oddVBand="0" w:evenVBand="0" w:oddHBand="0" w:evenHBand="1" w:firstRowFirstColumn="0" w:firstRowLastColumn="0" w:lastRowFirstColumn="0" w:lastRowLastColumn="0"/>
            </w:pPr>
          </w:p>
          <w:p w14:paraId="1F8E4C7A" w14:textId="77777777" w:rsidR="00A57CFF" w:rsidRDefault="00A57CFF" w:rsidP="00A57CFF">
            <w:pPr>
              <w:cnfStyle w:val="000000010000" w:firstRow="0" w:lastRow="0" w:firstColumn="0" w:lastColumn="0" w:oddVBand="0" w:evenVBand="0" w:oddHBand="0" w:evenHBand="1" w:firstRowFirstColumn="0" w:firstRowLastColumn="0" w:lastRowFirstColumn="0" w:lastRowLastColumn="0"/>
            </w:pPr>
            <w:r>
              <w:rPr>
                <w:rFonts w:hint="eastAsia"/>
              </w:rPr>
              <w:t>Á</w:t>
            </w:r>
            <w:r>
              <w:t>p d</w:t>
            </w:r>
            <w:r>
              <w:rPr>
                <w:rFonts w:ascii="Times New Roman" w:hAnsi="Times New Roman" w:cs="Times New Roman"/>
              </w:rPr>
              <w:t>ụ</w:t>
            </w:r>
            <w:r>
              <w:t>ng chi</w:t>
            </w:r>
            <w:r>
              <w:rPr>
                <w:rFonts w:ascii="Times New Roman" w:hAnsi="Times New Roman" w:cs="Times New Roman"/>
              </w:rPr>
              <w:t>ế</w:t>
            </w:r>
            <w:r>
              <w:t>n l</w:t>
            </w:r>
            <w:r>
              <w:rPr>
                <w:rFonts w:ascii="Times New Roman" w:hAnsi="Times New Roman" w:cs="Times New Roman"/>
              </w:rPr>
              <w:t>ượ</w:t>
            </w:r>
            <w:r>
              <w:t>c Base Choice Coverage: L</w:t>
            </w:r>
            <w:r>
              <w:rPr>
                <w:rFonts w:ascii="Times New Roman" w:hAnsi="Times New Roman" w:cs="Times New Roman"/>
              </w:rPr>
              <w:t>ấ</w:t>
            </w:r>
            <w:r>
              <w:t>y ca ki</w:t>
            </w:r>
            <w:r>
              <w:rPr>
                <w:rFonts w:ascii="Times New Roman" w:hAnsi="Times New Roman" w:cs="Times New Roman"/>
              </w:rPr>
              <w:t>ể</w:t>
            </w:r>
            <w:r>
              <w:t>m th</w:t>
            </w:r>
            <w:r>
              <w:rPr>
                <w:rFonts w:ascii="Times New Roman" w:hAnsi="Times New Roman" w:cs="Times New Roman"/>
              </w:rPr>
              <w:t>ử</w:t>
            </w:r>
            <w:r>
              <w:t xml:space="preserve"> M-01 làm g</w:t>
            </w:r>
            <w:r>
              <w:rPr>
                <w:rFonts w:ascii="Times New Roman" w:hAnsi="Times New Roman" w:cs="Times New Roman"/>
              </w:rPr>
              <w:t>ố</w:t>
            </w:r>
            <w:r>
              <w:t>c hoàn toàn h</w:t>
            </w:r>
            <w:r>
              <w:rPr>
                <w:rFonts w:ascii="Times New Roman" w:hAnsi="Times New Roman" w:cs="Times New Roman"/>
              </w:rPr>
              <w:t>ợ</w:t>
            </w:r>
            <w:r>
              <w:t>p l</w:t>
            </w:r>
            <w:r>
              <w:rPr>
                <w:rFonts w:ascii="Times New Roman" w:hAnsi="Times New Roman" w:cs="Times New Roman"/>
              </w:rPr>
              <w:t>ệ</w:t>
            </w:r>
            <w:r>
              <w:t xml:space="preserve"> (Valid Base). Sau đó, ti</w:t>
            </w:r>
            <w:r>
              <w:rPr>
                <w:rFonts w:ascii="Times New Roman" w:hAnsi="Times New Roman" w:cs="Times New Roman"/>
              </w:rPr>
              <w:t>ế</w:t>
            </w:r>
            <w:r>
              <w:t>n hành xoay vòng thay đ</w:t>
            </w:r>
            <w:r>
              <w:rPr>
                <w:rFonts w:ascii="Times New Roman" w:hAnsi="Times New Roman" w:cs="Times New Roman"/>
              </w:rPr>
              <w:t>ổ</w:t>
            </w:r>
            <w:r>
              <w:t>i đ</w:t>
            </w:r>
            <w:r>
              <w:rPr>
                <w:rFonts w:ascii="Times New Roman" w:hAnsi="Times New Roman" w:cs="Times New Roman"/>
              </w:rPr>
              <w:t>ơ</w:t>
            </w:r>
            <w:r>
              <w:t>n l</w:t>
            </w:r>
            <w:r>
              <w:rPr>
                <w:rFonts w:ascii="Times New Roman" w:hAnsi="Times New Roman" w:cs="Times New Roman"/>
              </w:rPr>
              <w:t>ẻ</w:t>
            </w:r>
            <w:r>
              <w:t xml:space="preserve"> t</w:t>
            </w:r>
            <w:r>
              <w:rPr>
                <w:rFonts w:ascii="Times New Roman" w:hAnsi="Times New Roman" w:cs="Times New Roman"/>
              </w:rPr>
              <w:t>ừ</w:t>
            </w:r>
            <w:r>
              <w:t>ng bi</w:t>
            </w:r>
            <w:r>
              <w:rPr>
                <w:rFonts w:ascii="Times New Roman" w:hAnsi="Times New Roman" w:cs="Times New Roman"/>
              </w:rPr>
              <w:t>ế</w:t>
            </w:r>
            <w:r>
              <w:t>n sang các tr</w:t>
            </w:r>
            <w:r>
              <w:rPr>
                <w:rFonts w:ascii="Times New Roman" w:hAnsi="Times New Roman" w:cs="Times New Roman"/>
              </w:rPr>
              <w:t>ạ</w:t>
            </w:r>
            <w:r>
              <w:t>ng thái Invalid t</w:t>
            </w:r>
            <w:r>
              <w:rPr>
                <w:rFonts w:ascii="Times New Roman" w:hAnsi="Times New Roman" w:cs="Times New Roman"/>
              </w:rPr>
              <w:t>ươ</w:t>
            </w:r>
            <w:r>
              <w:t xml:space="preserve">ng </w:t>
            </w:r>
            <w:r>
              <w:rPr>
                <w:rFonts w:ascii="Times New Roman" w:hAnsi="Times New Roman" w:cs="Times New Roman"/>
              </w:rPr>
              <w:t>ứ</w:t>
            </w:r>
            <w:r>
              <w:t>ng (M-02 đ</w:t>
            </w:r>
            <w:r>
              <w:rPr>
                <w:rFonts w:ascii="Times New Roman" w:hAnsi="Times New Roman" w:cs="Times New Roman"/>
              </w:rPr>
              <w:t>ế</w:t>
            </w:r>
            <w:r>
              <w:t>n M-11). Cách ti</w:t>
            </w:r>
            <w:r>
              <w:rPr>
                <w:rFonts w:ascii="Times New Roman" w:hAnsi="Times New Roman" w:cs="Times New Roman"/>
              </w:rPr>
              <w:t>ế</w:t>
            </w:r>
            <w:r>
              <w:t>p c</w:t>
            </w:r>
            <w:r>
              <w:rPr>
                <w:rFonts w:ascii="Times New Roman" w:hAnsi="Times New Roman" w:cs="Times New Roman"/>
              </w:rPr>
              <w:t>ậ</w:t>
            </w:r>
            <w:r>
              <w:t>n này giúp t</w:t>
            </w:r>
            <w:r>
              <w:rPr>
                <w:rFonts w:ascii="Times New Roman" w:hAnsi="Times New Roman" w:cs="Times New Roman"/>
              </w:rPr>
              <w:t>ố</w:t>
            </w:r>
            <w:r>
              <w:t xml:space="preserve">i </w:t>
            </w:r>
            <w:r>
              <w:rPr>
                <w:rFonts w:ascii="Times New Roman" w:hAnsi="Times New Roman" w:cs="Times New Roman"/>
              </w:rPr>
              <w:t>ư</w:t>
            </w:r>
            <w:r>
              <w:t>u s</w:t>
            </w:r>
            <w:r>
              <w:rPr>
                <w:rFonts w:ascii="Times New Roman" w:hAnsi="Times New Roman" w:cs="Times New Roman"/>
              </w:rPr>
              <w:t>ố</w:t>
            </w:r>
            <w:r>
              <w:t xml:space="preserve"> l</w:t>
            </w:r>
            <w:r>
              <w:rPr>
                <w:rFonts w:ascii="Times New Roman" w:hAnsi="Times New Roman" w:cs="Times New Roman"/>
              </w:rPr>
              <w:t>ượ</w:t>
            </w:r>
            <w:r>
              <w:t>ng test case nh</w:t>
            </w:r>
            <w:r>
              <w:rPr>
                <w:rFonts w:ascii="Times New Roman" w:hAnsi="Times New Roman" w:cs="Times New Roman"/>
              </w:rPr>
              <w:t>ư</w:t>
            </w:r>
            <w:r>
              <w:t>ng v</w:t>
            </w:r>
            <w:r>
              <w:rPr>
                <w:rFonts w:ascii="Times New Roman" w:hAnsi="Times New Roman" w:cs="Times New Roman"/>
              </w:rPr>
              <w:t>ẫ</w:t>
            </w:r>
            <w:r>
              <w:t>n đ</w:t>
            </w:r>
            <w:r>
              <w:rPr>
                <w:rFonts w:ascii="Times New Roman" w:hAnsi="Times New Roman" w:cs="Times New Roman"/>
              </w:rPr>
              <w:t>ả</w:t>
            </w:r>
            <w:r>
              <w:t>m b</w:t>
            </w:r>
            <w:r>
              <w:rPr>
                <w:rFonts w:ascii="Times New Roman" w:hAnsi="Times New Roman" w:cs="Times New Roman"/>
              </w:rPr>
              <w:t>ả</w:t>
            </w:r>
            <w:r>
              <w:t>o ph</w:t>
            </w:r>
            <w:r>
              <w:rPr>
                <w:rFonts w:ascii="Times New Roman" w:hAnsi="Times New Roman" w:cs="Times New Roman"/>
              </w:rPr>
              <w:t>ủ</w:t>
            </w:r>
            <w:r>
              <w:t xml:space="preserve"> kín toàn b</w:t>
            </w:r>
            <w:r>
              <w:rPr>
                <w:rFonts w:ascii="Times New Roman" w:hAnsi="Times New Roman" w:cs="Times New Roman"/>
              </w:rPr>
              <w:t>ộ</w:t>
            </w:r>
            <w:r>
              <w:t xml:space="preserve"> các r</w:t>
            </w:r>
            <w:r>
              <w:rPr>
                <w:rFonts w:ascii="Times New Roman" w:hAnsi="Times New Roman" w:cs="Times New Roman"/>
              </w:rPr>
              <w:t>ủ</w:t>
            </w:r>
            <w:r>
              <w:t>i ro nghi</w:t>
            </w:r>
            <w:r>
              <w:rPr>
                <w:rFonts w:ascii="Times New Roman" w:hAnsi="Times New Roman" w:cs="Times New Roman"/>
              </w:rPr>
              <w:t>ệ</w:t>
            </w:r>
            <w:r>
              <w:t>p v</w:t>
            </w:r>
            <w:r>
              <w:rPr>
                <w:rFonts w:ascii="Times New Roman" w:hAnsi="Times New Roman" w:cs="Times New Roman"/>
              </w:rPr>
              <w:t>ụ</w:t>
            </w:r>
            <w:r>
              <w:t xml:space="preserve"> c</w:t>
            </w:r>
            <w:r>
              <w:rPr>
                <w:rFonts w:ascii="Times New Roman" w:hAnsi="Times New Roman" w:cs="Times New Roman"/>
              </w:rPr>
              <w:t>ủ</w:t>
            </w:r>
            <w:r>
              <w:t>a tính năng CRUD s</w:t>
            </w:r>
            <w:r>
              <w:rPr>
                <w:rFonts w:ascii="Times New Roman" w:hAnsi="Times New Roman" w:cs="Times New Roman"/>
              </w:rPr>
              <w:t>ả</w:t>
            </w:r>
            <w:r>
              <w:t>n ph</w:t>
            </w:r>
            <w:r>
              <w:rPr>
                <w:rFonts w:ascii="Times New Roman" w:hAnsi="Times New Roman" w:cs="Times New Roman"/>
              </w:rPr>
              <w:t>ẩ</w:t>
            </w:r>
            <w:r>
              <w:t>m.</w:t>
            </w:r>
          </w:p>
          <w:p w14:paraId="31189A7F" w14:textId="77777777" w:rsidR="00A57CFF" w:rsidRDefault="00A57CFF" w:rsidP="00A57CFF">
            <w:pPr>
              <w:cnfStyle w:val="000000010000" w:firstRow="0" w:lastRow="0" w:firstColumn="0" w:lastColumn="0" w:oddVBand="0" w:evenVBand="0" w:oddHBand="0" w:evenHBand="1" w:firstRowFirstColumn="0" w:firstRowLastColumn="0" w:lastRowFirstColumn="0" w:lastRowLastColumn="0"/>
            </w:pPr>
            <w:r>
              <w:t>B</w:t>
            </w:r>
            <w:r>
              <w:rPr>
                <w:rFonts w:ascii="Times New Roman" w:hAnsi="Times New Roman" w:cs="Times New Roman"/>
              </w:rPr>
              <w:t>ướ</w:t>
            </w:r>
            <w:r>
              <w:t>c 3 (Xu</w:t>
            </w:r>
            <w:r>
              <w:rPr>
                <w:rFonts w:ascii="Times New Roman" w:hAnsi="Times New Roman" w:cs="Times New Roman"/>
              </w:rPr>
              <w:t>ấ</w:t>
            </w:r>
            <w:r>
              <w:t>t danh sách Test Case):</w:t>
            </w:r>
          </w:p>
          <w:p w14:paraId="17EBBA21" w14:textId="77777777" w:rsidR="00A57CFF" w:rsidRDefault="00A57CFF" w:rsidP="00A57CFF">
            <w:pPr>
              <w:cnfStyle w:val="000000010000" w:firstRow="0" w:lastRow="0" w:firstColumn="0" w:lastColumn="0" w:oddVBand="0" w:evenVBand="0" w:oddHBand="0" w:evenHBand="1" w:firstRowFirstColumn="0" w:firstRowLastColumn="0" w:lastRowFirstColumn="0" w:lastRowLastColumn="0"/>
            </w:pPr>
          </w:p>
          <w:p w14:paraId="49503C1C" w14:textId="77777777" w:rsidR="00A57CFF" w:rsidRDefault="00A57CFF" w:rsidP="00A57CFF">
            <w:pPr>
              <w:cnfStyle w:val="000000010000" w:firstRow="0" w:lastRow="0" w:firstColumn="0" w:lastColumn="0" w:oddVBand="0" w:evenVBand="0" w:oddHBand="0" w:evenHBand="1" w:firstRowFirstColumn="0" w:firstRowLastColumn="0" w:lastRowFirstColumn="0" w:lastRowLastColumn="0"/>
            </w:pPr>
            <w:r>
              <w:t>Danh sách 12 test cases đ</w:t>
            </w:r>
            <w:r>
              <w:rPr>
                <w:rFonts w:ascii="Times New Roman" w:hAnsi="Times New Roman" w:cs="Times New Roman"/>
              </w:rPr>
              <w:t>ượ</w:t>
            </w:r>
            <w:r>
              <w:t>c mô t</w:t>
            </w:r>
            <w:r>
              <w:rPr>
                <w:rFonts w:ascii="Times New Roman" w:hAnsi="Times New Roman" w:cs="Times New Roman"/>
              </w:rPr>
              <w:t>ả</w:t>
            </w:r>
            <w:r>
              <w:t xml:space="preserve"> c</w:t>
            </w:r>
            <w:r>
              <w:rPr>
                <w:rFonts w:ascii="Times New Roman" w:hAnsi="Times New Roman" w:cs="Times New Roman"/>
              </w:rPr>
              <w:t>ụ</w:t>
            </w:r>
            <w:r>
              <w:t xml:space="preserve"> th</w:t>
            </w:r>
            <w:r>
              <w:rPr>
                <w:rFonts w:ascii="Times New Roman" w:hAnsi="Times New Roman" w:cs="Times New Roman"/>
              </w:rPr>
              <w:t>ể</w:t>
            </w:r>
            <w:r>
              <w:t xml:space="preserve"> v</w:t>
            </w:r>
            <w:r>
              <w:rPr>
                <w:rFonts w:ascii="Times New Roman" w:hAnsi="Times New Roman" w:cs="Times New Roman"/>
              </w:rPr>
              <w:t>ớ</w:t>
            </w:r>
            <w:r>
              <w:t>i d</w:t>
            </w:r>
            <w:r>
              <w:rPr>
                <w:rFonts w:ascii="Times New Roman" w:hAnsi="Times New Roman" w:cs="Times New Roman"/>
              </w:rPr>
              <w:t>ữ</w:t>
            </w:r>
            <w:r>
              <w:t xml:space="preserve"> li</w:t>
            </w:r>
            <w:r>
              <w:rPr>
                <w:rFonts w:ascii="Times New Roman" w:hAnsi="Times New Roman" w:cs="Times New Roman"/>
              </w:rPr>
              <w:t>ệ</w:t>
            </w:r>
            <w:r>
              <w:t>u đ</w:t>
            </w:r>
            <w:r>
              <w:rPr>
                <w:rFonts w:ascii="Times New Roman" w:hAnsi="Times New Roman" w:cs="Times New Roman"/>
              </w:rPr>
              <w:t>ầ</w:t>
            </w:r>
            <w:r>
              <w:t>u vào (Input Data) và k</w:t>
            </w:r>
            <w:r>
              <w:rPr>
                <w:rFonts w:ascii="Times New Roman" w:hAnsi="Times New Roman" w:cs="Times New Roman"/>
              </w:rPr>
              <w:t>ế</w:t>
            </w:r>
            <w:r>
              <w:t>t qu</w:t>
            </w:r>
            <w:r>
              <w:rPr>
                <w:rFonts w:ascii="Times New Roman" w:hAnsi="Times New Roman" w:cs="Times New Roman"/>
              </w:rPr>
              <w:t>ả</w:t>
            </w:r>
            <w:r>
              <w:t xml:space="preserve"> mong đ</w:t>
            </w:r>
            <w:r>
              <w:rPr>
                <w:rFonts w:ascii="Times New Roman" w:hAnsi="Times New Roman" w:cs="Times New Roman"/>
              </w:rPr>
              <w:t>ợ</w:t>
            </w:r>
            <w:r>
              <w:t>i (Expected Output) rõ ràng, bao g</w:t>
            </w:r>
            <w:r>
              <w:rPr>
                <w:rFonts w:ascii="Times New Roman" w:hAnsi="Times New Roman" w:cs="Times New Roman"/>
              </w:rPr>
              <w:t>ồ</w:t>
            </w:r>
            <w:r>
              <w:t>m c</w:t>
            </w:r>
            <w:r>
              <w:rPr>
                <w:rFonts w:ascii="Times New Roman" w:hAnsi="Times New Roman" w:cs="Times New Roman"/>
              </w:rPr>
              <w:t>ả</w:t>
            </w:r>
            <w:r>
              <w:t xml:space="preserve"> các ki</w:t>
            </w:r>
            <w:r>
              <w:rPr>
                <w:rFonts w:ascii="Times New Roman" w:hAnsi="Times New Roman" w:cs="Times New Roman"/>
              </w:rPr>
              <w:t>ể</w:t>
            </w:r>
            <w:r>
              <w:t>m tra v</w:t>
            </w:r>
            <w:r>
              <w:rPr>
                <w:rFonts w:ascii="Times New Roman" w:hAnsi="Times New Roman" w:cs="Times New Roman"/>
              </w:rPr>
              <w:t>ề</w:t>
            </w:r>
            <w:r>
              <w:t xml:space="preserve"> b</w:t>
            </w:r>
            <w:r>
              <w:rPr>
                <w:rFonts w:ascii="Times New Roman" w:hAnsi="Times New Roman" w:cs="Times New Roman"/>
              </w:rPr>
              <w:t>ả</w:t>
            </w:r>
            <w:r>
              <w:t>o m</w:t>
            </w:r>
            <w:r>
              <w:rPr>
                <w:rFonts w:ascii="Times New Roman" w:hAnsi="Times New Roman" w:cs="Times New Roman"/>
              </w:rPr>
              <w:t>ậ</w:t>
            </w:r>
            <w:r>
              <w:t>t phân quy</w:t>
            </w:r>
            <w:r>
              <w:rPr>
                <w:rFonts w:ascii="Times New Roman" w:hAnsi="Times New Roman" w:cs="Times New Roman"/>
              </w:rPr>
              <w:t>ề</w:t>
            </w:r>
            <w:r>
              <w:t>n (Admin vs. User) và tính nguyên v</w:t>
            </w:r>
            <w:r>
              <w:rPr>
                <w:rFonts w:ascii="Times New Roman" w:hAnsi="Times New Roman" w:cs="Times New Roman"/>
              </w:rPr>
              <w:t>ẹ</w:t>
            </w:r>
            <w:r>
              <w:t>n d</w:t>
            </w:r>
            <w:r>
              <w:rPr>
                <w:rFonts w:ascii="Times New Roman" w:hAnsi="Times New Roman" w:cs="Times New Roman"/>
              </w:rPr>
              <w:t>ữ</w:t>
            </w:r>
            <w:r>
              <w:t xml:space="preserve"> li</w:t>
            </w:r>
            <w:r>
              <w:rPr>
                <w:rFonts w:ascii="Times New Roman" w:hAnsi="Times New Roman" w:cs="Times New Roman"/>
              </w:rPr>
              <w:t>ệ</w:t>
            </w:r>
            <w:r>
              <w:t>u khi c</w:t>
            </w:r>
            <w:r>
              <w:rPr>
                <w:rFonts w:ascii="Times New Roman" w:hAnsi="Times New Roman" w:cs="Times New Roman"/>
              </w:rPr>
              <w:t>ậ</w:t>
            </w:r>
            <w:r>
              <w:t>p nh</w:t>
            </w:r>
            <w:r>
              <w:rPr>
                <w:rFonts w:ascii="Times New Roman" w:hAnsi="Times New Roman" w:cs="Times New Roman"/>
              </w:rPr>
              <w:t>ậ</w:t>
            </w:r>
            <w:r>
              <w:t>t (PUT).</w:t>
            </w:r>
          </w:p>
          <w:p w14:paraId="261ED9E3" w14:textId="77777777" w:rsidR="00A57CFF" w:rsidRDefault="00A57CFF" w:rsidP="00A57CFF">
            <w:pPr>
              <w:cnfStyle w:val="000000010000" w:firstRow="0" w:lastRow="0" w:firstColumn="0" w:lastColumn="0" w:oddVBand="0" w:evenVBand="0" w:oddHBand="0" w:evenHBand="1" w:firstRowFirstColumn="0" w:firstRowLastColumn="0" w:lastRowFirstColumn="0" w:lastRowLastColumn="0"/>
            </w:pPr>
            <w:r>
              <w:t>B</w:t>
            </w:r>
            <w:r>
              <w:rPr>
                <w:rFonts w:ascii="Times New Roman" w:hAnsi="Times New Roman" w:cs="Times New Roman"/>
              </w:rPr>
              <w:t>ướ</w:t>
            </w:r>
            <w:r>
              <w:t>c 4 (Đ</w:t>
            </w:r>
            <w:r>
              <w:rPr>
                <w:rFonts w:ascii="Times New Roman" w:hAnsi="Times New Roman" w:cs="Times New Roman"/>
              </w:rPr>
              <w:t>ả</w:t>
            </w:r>
            <w:r>
              <w:t>m b</w:t>
            </w:r>
            <w:r>
              <w:rPr>
                <w:rFonts w:ascii="Times New Roman" w:hAnsi="Times New Roman" w:cs="Times New Roman"/>
              </w:rPr>
              <w:t>ả</w:t>
            </w:r>
            <w:r>
              <w:t>o tính toàn v</w:t>
            </w:r>
            <w:r>
              <w:rPr>
                <w:rFonts w:ascii="Times New Roman" w:hAnsi="Times New Roman" w:cs="Times New Roman"/>
              </w:rPr>
              <w:t>ẹ</w:t>
            </w:r>
            <w:r>
              <w:t>n h</w:t>
            </w:r>
            <w:r>
              <w:rPr>
                <w:rFonts w:ascii="Times New Roman" w:hAnsi="Times New Roman" w:cs="Times New Roman"/>
              </w:rPr>
              <w:t>ệ</w:t>
            </w:r>
            <w:r>
              <w:t xml:space="preserve"> th</w:t>
            </w:r>
            <w:r>
              <w:rPr>
                <w:rFonts w:ascii="Times New Roman" w:hAnsi="Times New Roman" w:cs="Times New Roman"/>
              </w:rPr>
              <w:t>ố</w:t>
            </w:r>
            <w:r>
              <w:t>ng):</w:t>
            </w:r>
          </w:p>
          <w:p w14:paraId="08999988" w14:textId="77777777" w:rsidR="00A57CFF" w:rsidRDefault="00A57CFF" w:rsidP="00A57CFF">
            <w:pPr>
              <w:cnfStyle w:val="000000010000" w:firstRow="0" w:lastRow="0" w:firstColumn="0" w:lastColumn="0" w:oddVBand="0" w:evenVBand="0" w:oddHBand="0" w:evenHBand="1" w:firstRowFirstColumn="0" w:firstRowLastColumn="0" w:lastRowFirstColumn="0" w:lastRowLastColumn="0"/>
            </w:pPr>
          </w:p>
          <w:p w14:paraId="15802A52" w14:textId="07A3B580" w:rsidR="005D6B01" w:rsidRDefault="00A57CFF" w:rsidP="00A57CFF">
            <w:pPr>
              <w:cnfStyle w:val="000000010000" w:firstRow="0" w:lastRow="0" w:firstColumn="0" w:lastColumn="0" w:oddVBand="0" w:evenVBand="0" w:oddHBand="0" w:evenHBand="1" w:firstRowFirstColumn="0" w:firstRowLastColumn="0" w:lastRowFirstColumn="0" w:lastRowLastColumn="0"/>
            </w:pPr>
            <w:r>
              <w:t>Các tr</w:t>
            </w:r>
            <w:r>
              <w:rPr>
                <w:rFonts w:ascii="Times New Roman" w:hAnsi="Times New Roman" w:cs="Times New Roman"/>
              </w:rPr>
              <w:t>ườ</w:t>
            </w:r>
            <w:r>
              <w:t>ng h</w:t>
            </w:r>
            <w:r>
              <w:rPr>
                <w:rFonts w:ascii="Times New Roman" w:hAnsi="Times New Roman" w:cs="Times New Roman"/>
              </w:rPr>
              <w:t>ợ</w:t>
            </w:r>
            <w:r>
              <w:t>p ki</w:t>
            </w:r>
            <w:r>
              <w:rPr>
                <w:rFonts w:ascii="Times New Roman" w:hAnsi="Times New Roman" w:cs="Times New Roman"/>
              </w:rPr>
              <w:t>ể</w:t>
            </w:r>
            <w:r>
              <w:t>m th</w:t>
            </w:r>
            <w:r>
              <w:rPr>
                <w:rFonts w:ascii="Times New Roman" w:hAnsi="Times New Roman" w:cs="Times New Roman"/>
              </w:rPr>
              <w:t>ử</w:t>
            </w:r>
            <w:r>
              <w:t xml:space="preserve"> không ch</w:t>
            </w:r>
            <w:r>
              <w:rPr>
                <w:rFonts w:ascii="Times New Roman" w:hAnsi="Times New Roman" w:cs="Times New Roman"/>
              </w:rPr>
              <w:t>ỉ</w:t>
            </w:r>
            <w:r>
              <w:t xml:space="preserve"> ki</w:t>
            </w:r>
            <w:r>
              <w:rPr>
                <w:rFonts w:ascii="Times New Roman" w:hAnsi="Times New Roman" w:cs="Times New Roman"/>
              </w:rPr>
              <w:t>ể</w:t>
            </w:r>
            <w:r>
              <w:t>m tra tính h</w:t>
            </w:r>
            <w:r>
              <w:rPr>
                <w:rFonts w:ascii="Times New Roman" w:hAnsi="Times New Roman" w:cs="Times New Roman"/>
              </w:rPr>
              <w:t>ợ</w:t>
            </w:r>
            <w:r>
              <w:t>p l</w:t>
            </w:r>
            <w:r>
              <w:rPr>
                <w:rFonts w:ascii="Times New Roman" w:hAnsi="Times New Roman" w:cs="Times New Roman"/>
              </w:rPr>
              <w:t>ệ</w:t>
            </w:r>
            <w:r>
              <w:t xml:space="preserve"> c</w:t>
            </w:r>
            <w:r>
              <w:rPr>
                <w:rFonts w:ascii="Times New Roman" w:hAnsi="Times New Roman" w:cs="Times New Roman"/>
              </w:rPr>
              <w:t>ủ</w:t>
            </w:r>
            <w:r>
              <w:t>a d</w:t>
            </w:r>
            <w:r>
              <w:rPr>
                <w:rFonts w:ascii="Times New Roman" w:hAnsi="Times New Roman" w:cs="Times New Roman"/>
              </w:rPr>
              <w:t>ữ</w:t>
            </w:r>
            <w:r>
              <w:t xml:space="preserve"> li</w:t>
            </w:r>
            <w:r>
              <w:rPr>
                <w:rFonts w:ascii="Times New Roman" w:hAnsi="Times New Roman" w:cs="Times New Roman"/>
              </w:rPr>
              <w:t>ệ</w:t>
            </w:r>
            <w:r>
              <w:t>u đ</w:t>
            </w:r>
            <w:r>
              <w:rPr>
                <w:rFonts w:ascii="Times New Roman" w:hAnsi="Times New Roman" w:cs="Times New Roman"/>
              </w:rPr>
              <w:t>ầ</w:t>
            </w:r>
            <w:r>
              <w:t>u vào đ</w:t>
            </w:r>
            <w:r>
              <w:rPr>
                <w:rFonts w:ascii="Times New Roman" w:hAnsi="Times New Roman" w:cs="Times New Roman"/>
              </w:rPr>
              <w:t>ơ</w:t>
            </w:r>
            <w:r>
              <w:t>n l</w:t>
            </w:r>
            <w:r>
              <w:rPr>
                <w:rFonts w:ascii="Times New Roman" w:hAnsi="Times New Roman" w:cs="Times New Roman"/>
              </w:rPr>
              <w:t>ẻ</w:t>
            </w:r>
            <w:r>
              <w:t xml:space="preserve"> mà còn ki</w:t>
            </w:r>
            <w:r>
              <w:rPr>
                <w:rFonts w:ascii="Times New Roman" w:hAnsi="Times New Roman" w:cs="Times New Roman"/>
              </w:rPr>
              <w:t>ể</w:t>
            </w:r>
            <w:r>
              <w:t xml:space="preserve">m </w:t>
            </w:r>
            <w:r>
              <w:lastRenderedPageBreak/>
              <w:t>tra các ràng bu</w:t>
            </w:r>
            <w:r>
              <w:rPr>
                <w:rFonts w:ascii="Times New Roman" w:hAnsi="Times New Roman" w:cs="Times New Roman"/>
              </w:rPr>
              <w:t>ộ</w:t>
            </w:r>
            <w:r>
              <w:t>c quan h</w:t>
            </w:r>
            <w:r>
              <w:rPr>
                <w:rFonts w:ascii="Times New Roman" w:hAnsi="Times New Roman" w:cs="Times New Roman"/>
              </w:rPr>
              <w:t>ệ</w:t>
            </w:r>
            <w:r>
              <w:t xml:space="preserve"> c</w:t>
            </w:r>
            <w:r>
              <w:rPr>
                <w:rFonts w:ascii="Times New Roman" w:hAnsi="Times New Roman" w:cs="Times New Roman"/>
              </w:rPr>
              <w:t>ơ</w:t>
            </w:r>
            <w:r>
              <w:t xml:space="preserve"> s</w:t>
            </w:r>
            <w:r>
              <w:rPr>
                <w:rFonts w:ascii="Times New Roman" w:hAnsi="Times New Roman" w:cs="Times New Roman"/>
              </w:rPr>
              <w:t>ở</w:t>
            </w:r>
            <w:r>
              <w:t xml:space="preserve"> d</w:t>
            </w:r>
            <w:r>
              <w:rPr>
                <w:rFonts w:ascii="Times New Roman" w:hAnsi="Times New Roman" w:cs="Times New Roman"/>
              </w:rPr>
              <w:t>ữ</w:t>
            </w:r>
            <w:r>
              <w:t xml:space="preserve"> li</w:t>
            </w:r>
            <w:r>
              <w:rPr>
                <w:rFonts w:ascii="Times New Roman" w:hAnsi="Times New Roman" w:cs="Times New Roman"/>
              </w:rPr>
              <w:t>ệ</w:t>
            </w:r>
            <w:r>
              <w:t>u (category_id ph</w:t>
            </w:r>
            <w:r>
              <w:rPr>
                <w:rFonts w:ascii="Times New Roman" w:hAnsi="Times New Roman" w:cs="Times New Roman"/>
              </w:rPr>
              <w:t>ả</w:t>
            </w:r>
            <w:r>
              <w:t>i t</w:t>
            </w:r>
            <w:r>
              <w:rPr>
                <w:rFonts w:ascii="Times New Roman" w:hAnsi="Times New Roman" w:cs="Times New Roman"/>
              </w:rPr>
              <w:t>ồ</w:t>
            </w:r>
            <w:r>
              <w:t>n t</w:t>
            </w:r>
            <w:r>
              <w:rPr>
                <w:rFonts w:ascii="Times New Roman" w:hAnsi="Times New Roman" w:cs="Times New Roman"/>
              </w:rPr>
              <w:t>ạ</w:t>
            </w:r>
            <w:r>
              <w:t>i) và b</w:t>
            </w:r>
            <w:r>
              <w:rPr>
                <w:rFonts w:ascii="Times New Roman" w:hAnsi="Times New Roman" w:cs="Times New Roman"/>
              </w:rPr>
              <w:t>ả</w:t>
            </w:r>
            <w:r>
              <w:t>o m</w:t>
            </w:r>
            <w:r>
              <w:rPr>
                <w:rFonts w:ascii="Times New Roman" w:hAnsi="Times New Roman" w:cs="Times New Roman"/>
              </w:rPr>
              <w:t>ậ</w:t>
            </w:r>
            <w:r>
              <w:t>t API (/api/products yêu c</w:t>
            </w:r>
            <w:r>
              <w:rPr>
                <w:rFonts w:ascii="Times New Roman" w:hAnsi="Times New Roman" w:cs="Times New Roman"/>
              </w:rPr>
              <w:t>ầ</w:t>
            </w:r>
            <w:r>
              <w:t>u role admin theo FR-12).</w:t>
            </w:r>
          </w:p>
        </w:tc>
        <w:tc>
          <w:tcPr>
            <w:tcW w:w="1020" w:type="dxa"/>
          </w:tcPr>
          <w:p w14:paraId="70E4560A" w14:textId="2E76A0BB" w:rsidR="00A57CFF" w:rsidRDefault="00A57CFF" w:rsidP="005D6B01">
            <w:pPr>
              <w:cnfStyle w:val="000000010000" w:firstRow="0" w:lastRow="0" w:firstColumn="0" w:lastColumn="0" w:oddVBand="0" w:evenVBand="0" w:oddHBand="0" w:evenHBand="1" w:firstRowFirstColumn="0" w:firstRowLastColumn="0" w:lastRowFirstColumn="0" w:lastRowLastColumn="0"/>
            </w:pPr>
          </w:p>
          <w:p w14:paraId="1800E660" w14:textId="7592AC71" w:rsidR="00A57CFF" w:rsidRDefault="00A57CFF" w:rsidP="00A57CFF">
            <w:pPr>
              <w:cnfStyle w:val="000000010000" w:firstRow="0" w:lastRow="0" w:firstColumn="0" w:lastColumn="0" w:oddVBand="0" w:evenVBand="0" w:oddHBand="0" w:evenHBand="1" w:firstRowFirstColumn="0" w:firstRowLastColumn="0" w:lastRowFirstColumn="0" w:lastRowLastColumn="0"/>
            </w:pPr>
          </w:p>
          <w:p w14:paraId="16EE5467" w14:textId="5028B5E1" w:rsidR="00A57CFF" w:rsidRDefault="00A57CFF" w:rsidP="00A57CFF">
            <w:pPr>
              <w:cnfStyle w:val="000000010000" w:firstRow="0" w:lastRow="0" w:firstColumn="0" w:lastColumn="0" w:oddVBand="0" w:evenVBand="0" w:oddHBand="0" w:evenHBand="1" w:firstRowFirstColumn="0" w:firstRowLastColumn="0" w:lastRowFirstColumn="0" w:lastRowLastColumn="0"/>
            </w:pPr>
          </w:p>
          <w:p w14:paraId="44D65700" w14:textId="60948380" w:rsidR="005D6B01" w:rsidRPr="00A57CFF" w:rsidRDefault="00A57CFF" w:rsidP="00A57CFF">
            <w:pPr>
              <w:cnfStyle w:val="000000010000" w:firstRow="0" w:lastRow="0" w:firstColumn="0" w:lastColumn="0" w:oddVBand="0" w:evenVBand="0" w:oddHBand="0" w:evenHBand="1" w:firstRowFirstColumn="0" w:firstRowLastColumn="0" w:lastRowFirstColumn="0" w:lastRowLastColumn="0"/>
            </w:pPr>
            <w:r>
              <w:t>Valid</w:t>
            </w:r>
          </w:p>
        </w:tc>
        <w:tc>
          <w:tcPr>
            <w:tcW w:w="2268" w:type="dxa"/>
          </w:tcPr>
          <w:p w14:paraId="02C5BE10" w14:textId="61D911BE" w:rsidR="005D6B01" w:rsidRDefault="00A57CFF" w:rsidP="005D6B01">
            <w:pPr>
              <w:cnfStyle w:val="000000010000" w:firstRow="0" w:lastRow="0" w:firstColumn="0" w:lastColumn="0" w:oddVBand="0" w:evenVBand="0" w:oddHBand="0" w:evenHBand="1" w:firstRowFirstColumn="0" w:firstRowLastColumn="0" w:lastRowFirstColumn="0" w:lastRowLastColumn="0"/>
            </w:pPr>
            <w:r>
              <w:t>Ổn</w:t>
            </w:r>
          </w:p>
        </w:tc>
        <w:tc>
          <w:tcPr>
            <w:tcW w:w="2154" w:type="dxa"/>
          </w:tcPr>
          <w:p w14:paraId="77192C2C"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p>
        </w:tc>
      </w:tr>
      <w:tr w:rsidR="005D6B01" w14:paraId="6838426E" w14:textId="77777777" w:rsidTr="005D6B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195DADE2" w14:textId="77777777" w:rsidR="00896073" w:rsidRDefault="00896073" w:rsidP="00896073">
            <w:pPr>
              <w:rPr>
                <w:rFonts w:ascii="Arial" w:hAnsi="Arial"/>
                <w:sz w:val="21"/>
              </w:rPr>
            </w:pPr>
            <w:r>
              <w:rPr>
                <w:rFonts w:ascii="Arial" w:hAnsi="Arial"/>
                <w:sz w:val="21"/>
              </w:rPr>
              <w:lastRenderedPageBreak/>
              <w:t>Tool: Gemini</w:t>
            </w:r>
          </w:p>
          <w:p w14:paraId="462CFC3F" w14:textId="232BD8F1" w:rsidR="005D6B01" w:rsidRDefault="00896073" w:rsidP="00896073">
            <w:r>
              <w:rPr>
                <w:rFonts w:ascii="Arial" w:hAnsi="Arial"/>
                <w:sz w:val="21"/>
              </w:rPr>
              <w:t>Date: 1</w:t>
            </w:r>
            <w:r>
              <w:rPr>
                <w:rFonts w:ascii="Arial" w:hAnsi="Arial"/>
                <w:sz w:val="21"/>
              </w:rPr>
              <w:t>9/10/2026 20:48</w:t>
            </w:r>
            <w:r>
              <w:rPr>
                <w:rFonts w:ascii="Arial" w:hAnsi="Arial"/>
                <w:sz w:val="21"/>
              </w:rPr>
              <w:br/>
              <w:t>Prompt: “</w:t>
            </w:r>
            <w:r w:rsidRPr="00896073">
              <w:rPr>
                <w:rFonts w:ascii="Arial" w:hAnsi="Arial"/>
                <w:sz w:val="21"/>
              </w:rPr>
              <w:t>"Bây giờ hãy áp dụng kỹ thuật Boundary Value Analysis (BVA) cho các biến có giá trị biên trong FR15:Xác định các tr</w:t>
            </w:r>
            <w:r w:rsidRPr="00896073">
              <w:rPr>
                <w:rFonts w:ascii="Arial" w:hAnsi="Arial" w:hint="cs"/>
                <w:sz w:val="21"/>
              </w:rPr>
              <w:t>ư</w:t>
            </w:r>
            <w:r w:rsidRPr="00896073">
              <w:rPr>
                <w:rFonts w:ascii="Arial" w:hAnsi="Arial"/>
                <w:sz w:val="21"/>
              </w:rPr>
              <w:t>ờng có biên.  Xác định các mốc biên theo chuẩn 2-value hoặc 3-value BVA. Tạo danh sách Test Cases kiểm thử biên chi tiết bao gồm: Field, Boundary Point ($min-1$, $min$, $min+1$, v.v.), Input Data, Expected Result. Cung cấp đoạn giải thích chi tiết từng b</w:t>
            </w:r>
            <w:r w:rsidRPr="00896073">
              <w:rPr>
                <w:rFonts w:ascii="Arial" w:hAnsi="Arial" w:hint="cs"/>
                <w:sz w:val="21"/>
              </w:rPr>
              <w:t>ư</w:t>
            </w:r>
            <w:r w:rsidRPr="00896073">
              <w:rPr>
                <w:rFonts w:ascii="Arial" w:hAnsi="Arial"/>
                <w:sz w:val="21"/>
              </w:rPr>
              <w:t>ớc đã bạn đã áp dụng</w:t>
            </w:r>
            <w:r>
              <w:rPr>
                <w:rFonts w:ascii="Arial" w:hAnsi="Arial"/>
                <w:sz w:val="21"/>
              </w:rPr>
              <w:t>”</w:t>
            </w:r>
            <w:r w:rsidR="005D6B01">
              <w:rPr>
                <w:rFonts w:ascii="Arial" w:hAnsi="Arial"/>
                <w:sz w:val="21"/>
              </w:rPr>
              <w:br/>
            </w:r>
            <w:r w:rsidR="005D6B01">
              <w:rPr>
                <w:rFonts w:ascii="Arial" w:hAnsi="Arial"/>
                <w:sz w:val="21"/>
              </w:rPr>
              <w:br/>
            </w:r>
          </w:p>
        </w:tc>
        <w:tc>
          <w:tcPr>
            <w:tcW w:w="2041" w:type="dxa"/>
          </w:tcPr>
          <w:p w14:paraId="7EC7CC7E" w14:textId="77777777" w:rsidR="00896073" w:rsidRDefault="00896073" w:rsidP="00896073">
            <w:pPr>
              <w:cnfStyle w:val="000000100000" w:firstRow="0" w:lastRow="0" w:firstColumn="0" w:lastColumn="0" w:oddVBand="0" w:evenVBand="0" w:oddHBand="1" w:evenHBand="0" w:firstRowFirstColumn="0" w:firstRowLastColumn="0" w:lastRowFirstColumn="0" w:lastRowLastColumn="0"/>
            </w:pPr>
            <w:r>
              <w:t>D</w:t>
            </w:r>
            <w:r>
              <w:rPr>
                <w:rFonts w:ascii="Times New Roman" w:hAnsi="Times New Roman" w:cs="Times New Roman"/>
              </w:rPr>
              <w:t>ướ</w:t>
            </w:r>
            <w:r>
              <w:t>i đây là áp d</w:t>
            </w:r>
            <w:r>
              <w:rPr>
                <w:rFonts w:ascii="Times New Roman" w:hAnsi="Times New Roman" w:cs="Times New Roman"/>
              </w:rPr>
              <w:t>ụ</w:t>
            </w:r>
            <w:r>
              <w:t>ng k</w:t>
            </w:r>
            <w:r>
              <w:rPr>
                <w:rFonts w:ascii="Times New Roman" w:hAnsi="Times New Roman" w:cs="Times New Roman"/>
              </w:rPr>
              <w:t>ỹ</w:t>
            </w:r>
            <w:r>
              <w:t xml:space="preserve"> thu</w:t>
            </w:r>
            <w:r>
              <w:rPr>
                <w:rFonts w:ascii="Times New Roman" w:hAnsi="Times New Roman" w:cs="Times New Roman"/>
              </w:rPr>
              <w:t>ậ</w:t>
            </w:r>
            <w:r>
              <w:t>t Boundary Value Analysis (BVA) cho các bi</w:t>
            </w:r>
            <w:r>
              <w:rPr>
                <w:rFonts w:ascii="Times New Roman" w:hAnsi="Times New Roman" w:cs="Times New Roman"/>
              </w:rPr>
              <w:t>ế</w:t>
            </w:r>
            <w:r>
              <w:t>n có giá tr</w:t>
            </w:r>
            <w:r>
              <w:rPr>
                <w:rFonts w:ascii="Times New Roman" w:hAnsi="Times New Roman" w:cs="Times New Roman"/>
              </w:rPr>
              <w:t>ị</w:t>
            </w:r>
            <w:r>
              <w:t xml:space="preserve"> biên trong tính năng FR-15: Qu</w:t>
            </w:r>
            <w:r>
              <w:rPr>
                <w:rFonts w:ascii="Times New Roman" w:hAnsi="Times New Roman" w:cs="Times New Roman"/>
              </w:rPr>
              <w:t>ả</w:t>
            </w:r>
            <w:r>
              <w:t>n lý S</w:t>
            </w:r>
            <w:r>
              <w:rPr>
                <w:rFonts w:ascii="Times New Roman" w:hAnsi="Times New Roman" w:cs="Times New Roman"/>
              </w:rPr>
              <w:t>ả</w:t>
            </w:r>
            <w:r>
              <w:t>n ph</w:t>
            </w:r>
            <w:r>
              <w:rPr>
                <w:rFonts w:ascii="Times New Roman" w:hAnsi="Times New Roman" w:cs="Times New Roman"/>
              </w:rPr>
              <w:t>ẩ</w:t>
            </w:r>
            <w:r>
              <w:t>m (Product CRUD), đ</w:t>
            </w:r>
            <w:r>
              <w:rPr>
                <w:rFonts w:ascii="Times New Roman" w:hAnsi="Times New Roman" w:cs="Times New Roman"/>
              </w:rPr>
              <w:t>ượ</w:t>
            </w:r>
            <w:r>
              <w:t>c trình bày chi ti</w:t>
            </w:r>
            <w:r>
              <w:rPr>
                <w:rFonts w:ascii="Times New Roman" w:hAnsi="Times New Roman" w:cs="Times New Roman"/>
              </w:rPr>
              <w:t>ế</w:t>
            </w:r>
            <w:r>
              <w:t>t theo chu</w:t>
            </w:r>
            <w:r>
              <w:rPr>
                <w:rFonts w:ascii="Times New Roman" w:hAnsi="Times New Roman" w:cs="Times New Roman"/>
              </w:rPr>
              <w:t>ẩ</w:t>
            </w:r>
            <w:r>
              <w:t>n 4 b</w:t>
            </w:r>
            <w:r>
              <w:rPr>
                <w:rFonts w:ascii="Times New Roman" w:hAnsi="Times New Roman" w:cs="Times New Roman"/>
              </w:rPr>
              <w:t>ướ</w:t>
            </w:r>
            <w:r>
              <w:t>c:</w:t>
            </w:r>
          </w:p>
          <w:p w14:paraId="51FCFC7A" w14:textId="77777777" w:rsidR="00896073" w:rsidRDefault="00896073" w:rsidP="00896073">
            <w:pPr>
              <w:cnfStyle w:val="000000100000" w:firstRow="0" w:lastRow="0" w:firstColumn="0" w:lastColumn="0" w:oddVBand="0" w:evenVBand="0" w:oddHBand="1" w:evenHBand="0" w:firstRowFirstColumn="0" w:firstRowLastColumn="0" w:lastRowFirstColumn="0" w:lastRowLastColumn="0"/>
            </w:pPr>
          </w:p>
          <w:p w14:paraId="716EB427" w14:textId="77777777" w:rsidR="00896073" w:rsidRDefault="00896073" w:rsidP="00896073">
            <w:pPr>
              <w:cnfStyle w:val="000000100000" w:firstRow="0" w:lastRow="0" w:firstColumn="0" w:lastColumn="0" w:oddVBand="0" w:evenVBand="0" w:oddHBand="1" w:evenHBand="0" w:firstRowFirstColumn="0" w:firstRowLastColumn="0" w:lastRowFirstColumn="0" w:lastRowLastColumn="0"/>
            </w:pPr>
            <w:r>
              <w:t>B</w:t>
            </w:r>
            <w:r>
              <w:rPr>
                <w:rFonts w:ascii="Times New Roman" w:hAnsi="Times New Roman" w:cs="Times New Roman"/>
              </w:rPr>
              <w:t>ướ</w:t>
            </w:r>
            <w:r>
              <w:t>c 1: Nh</w:t>
            </w:r>
            <w:r>
              <w:rPr>
                <w:rFonts w:ascii="Times New Roman" w:hAnsi="Times New Roman" w:cs="Times New Roman"/>
              </w:rPr>
              <w:t>ậ</w:t>
            </w:r>
            <w:r>
              <w:t>n di</w:t>
            </w:r>
            <w:r>
              <w:rPr>
                <w:rFonts w:ascii="Times New Roman" w:hAnsi="Times New Roman" w:cs="Times New Roman"/>
              </w:rPr>
              <w:t>ệ</w:t>
            </w:r>
            <w:r>
              <w:t>n các thu</w:t>
            </w:r>
            <w:r>
              <w:rPr>
                <w:rFonts w:ascii="Times New Roman" w:hAnsi="Times New Roman" w:cs="Times New Roman"/>
              </w:rPr>
              <w:t>ộ</w:t>
            </w:r>
            <w:r>
              <w:t>c tính có th</w:t>
            </w:r>
            <w:r>
              <w:rPr>
                <w:rFonts w:ascii="Times New Roman" w:hAnsi="Times New Roman" w:cs="Times New Roman"/>
              </w:rPr>
              <w:t>ể</w:t>
            </w:r>
            <w:r>
              <w:t xml:space="preserve"> đo l</w:t>
            </w:r>
            <w:r>
              <w:rPr>
                <w:rFonts w:ascii="Times New Roman" w:hAnsi="Times New Roman" w:cs="Times New Roman"/>
              </w:rPr>
              <w:t>ườ</w:t>
            </w:r>
            <w:r>
              <w:t>ng th</w:t>
            </w:r>
            <w:r>
              <w:rPr>
                <w:rFonts w:ascii="Times New Roman" w:hAnsi="Times New Roman" w:cs="Times New Roman"/>
              </w:rPr>
              <w:t>ứ</w:t>
            </w:r>
            <w:r>
              <w:t xml:space="preserve"> t</w:t>
            </w:r>
            <w:r>
              <w:rPr>
                <w:rFonts w:ascii="Times New Roman" w:hAnsi="Times New Roman" w:cs="Times New Roman"/>
              </w:rPr>
              <w:t>ự</w:t>
            </w:r>
            <w:r>
              <w:t xml:space="preserve"> trong FR-15</w:t>
            </w:r>
          </w:p>
          <w:p w14:paraId="3F022238" w14:textId="77777777" w:rsidR="00896073" w:rsidRDefault="00896073" w:rsidP="00896073">
            <w:pPr>
              <w:cnfStyle w:val="000000100000" w:firstRow="0" w:lastRow="0" w:firstColumn="0" w:lastColumn="0" w:oddVBand="0" w:evenVBand="0" w:oddHBand="1" w:evenHBand="0" w:firstRowFirstColumn="0" w:firstRowLastColumn="0" w:lastRowFirstColumn="0" w:lastRowLastColumn="0"/>
            </w:pPr>
            <w:r>
              <w:t>BVA ch</w:t>
            </w:r>
            <w:r>
              <w:rPr>
                <w:rFonts w:ascii="Times New Roman" w:hAnsi="Times New Roman" w:cs="Times New Roman"/>
              </w:rPr>
              <w:t>ỉ</w:t>
            </w:r>
            <w:r>
              <w:t xml:space="preserve"> áp d</w:t>
            </w:r>
            <w:r>
              <w:rPr>
                <w:rFonts w:ascii="Times New Roman" w:hAnsi="Times New Roman" w:cs="Times New Roman"/>
              </w:rPr>
              <w:t>ụ</w:t>
            </w:r>
            <w:r>
              <w:t>ng cho các bi</w:t>
            </w:r>
            <w:r>
              <w:rPr>
                <w:rFonts w:ascii="Times New Roman" w:hAnsi="Times New Roman" w:cs="Times New Roman"/>
              </w:rPr>
              <w:t>ế</w:t>
            </w:r>
            <w:r>
              <w:t>n có giá tr</w:t>
            </w:r>
            <w:r>
              <w:rPr>
                <w:rFonts w:ascii="Times New Roman" w:hAnsi="Times New Roman" w:cs="Times New Roman"/>
              </w:rPr>
              <w:t>ị</w:t>
            </w:r>
            <w:r>
              <w:t xml:space="preserve"> liên t</w:t>
            </w:r>
            <w:r>
              <w:rPr>
                <w:rFonts w:ascii="Times New Roman" w:hAnsi="Times New Roman" w:cs="Times New Roman"/>
              </w:rPr>
              <w:t>ụ</w:t>
            </w:r>
            <w:r>
              <w:t>c, r</w:t>
            </w:r>
            <w:r>
              <w:rPr>
                <w:rFonts w:ascii="Times New Roman" w:hAnsi="Times New Roman" w:cs="Times New Roman"/>
              </w:rPr>
              <w:t>ờ</w:t>
            </w:r>
            <w:r>
              <w:t>i r</w:t>
            </w:r>
            <w:r>
              <w:rPr>
                <w:rFonts w:ascii="Times New Roman" w:hAnsi="Times New Roman" w:cs="Times New Roman"/>
              </w:rPr>
              <w:t>ạ</w:t>
            </w:r>
            <w:r>
              <w:t>c có th</w:t>
            </w:r>
            <w:r>
              <w:rPr>
                <w:rFonts w:ascii="Times New Roman" w:hAnsi="Times New Roman" w:cs="Times New Roman"/>
              </w:rPr>
              <w:t>ứ</w:t>
            </w:r>
            <w:r>
              <w:t xml:space="preserve"> t</w:t>
            </w:r>
            <w:r>
              <w:rPr>
                <w:rFonts w:ascii="Times New Roman" w:hAnsi="Times New Roman" w:cs="Times New Roman"/>
              </w:rPr>
              <w:t>ự</w:t>
            </w:r>
            <w:r>
              <w:t xml:space="preserve"> ho</w:t>
            </w:r>
            <w:r>
              <w:rPr>
                <w:rFonts w:ascii="Times New Roman" w:hAnsi="Times New Roman" w:cs="Times New Roman"/>
              </w:rPr>
              <w:t>ặ</w:t>
            </w:r>
            <w:r>
              <w:t>c đ</w:t>
            </w:r>
            <w:r>
              <w:rPr>
                <w:rFonts w:ascii="Times New Roman" w:hAnsi="Times New Roman" w:cs="Times New Roman"/>
              </w:rPr>
              <w:t>ộ</w:t>
            </w:r>
            <w:r>
              <w:t xml:space="preserve"> dài đo đ</w:t>
            </w:r>
            <w:r>
              <w:rPr>
                <w:rFonts w:ascii="Times New Roman" w:hAnsi="Times New Roman" w:cs="Times New Roman"/>
              </w:rPr>
              <w:t>ế</w:t>
            </w:r>
            <w:r>
              <w:t>m đ</w:t>
            </w:r>
            <w:r>
              <w:rPr>
                <w:rFonts w:ascii="Times New Roman" w:hAnsi="Times New Roman" w:cs="Times New Roman"/>
              </w:rPr>
              <w:t>ượ</w:t>
            </w:r>
            <w:r>
              <w:t>c. Trong tính năng FR-15, các thu</w:t>
            </w:r>
            <w:r>
              <w:rPr>
                <w:rFonts w:ascii="Times New Roman" w:hAnsi="Times New Roman" w:cs="Times New Roman"/>
              </w:rPr>
              <w:t>ộ</w:t>
            </w:r>
            <w:r>
              <w:t>c tính có biên g</w:t>
            </w:r>
            <w:r>
              <w:rPr>
                <w:rFonts w:ascii="Times New Roman" w:hAnsi="Times New Roman" w:cs="Times New Roman"/>
              </w:rPr>
              <w:t>ồ</w:t>
            </w:r>
            <w:r>
              <w:t>m:</w:t>
            </w:r>
          </w:p>
          <w:p w14:paraId="4FE7A778" w14:textId="77777777" w:rsidR="00896073" w:rsidRDefault="00896073" w:rsidP="00896073">
            <w:pPr>
              <w:cnfStyle w:val="000000100000" w:firstRow="0" w:lastRow="0" w:firstColumn="0" w:lastColumn="0" w:oddVBand="0" w:evenVBand="0" w:oddHBand="1" w:evenHBand="0" w:firstRowFirstColumn="0" w:firstRowLastColumn="0" w:lastRowFirstColumn="0" w:lastRowLastColumn="0"/>
            </w:pPr>
          </w:p>
          <w:p w14:paraId="05107A5E" w14:textId="77777777" w:rsidR="00896073" w:rsidRDefault="00896073" w:rsidP="00896073">
            <w:pPr>
              <w:cnfStyle w:val="000000100000" w:firstRow="0" w:lastRow="0" w:firstColumn="0" w:lastColumn="0" w:oddVBand="0" w:evenVBand="0" w:oddHBand="1" w:evenHBand="0" w:firstRowFirstColumn="0" w:firstRowLastColumn="0" w:lastRowFirstColumn="0" w:lastRowLastColumn="0"/>
            </w:pPr>
            <w:r>
              <w:rPr>
                <w:rFonts w:hint="eastAsia"/>
              </w:rPr>
              <w:t>Đ</w:t>
            </w:r>
            <w:r>
              <w:rPr>
                <w:rFonts w:ascii="Times New Roman" w:hAnsi="Times New Roman" w:cs="Times New Roman"/>
              </w:rPr>
              <w:t>ộ</w:t>
            </w:r>
            <w:r>
              <w:t xml:space="preserve"> dài chu</w:t>
            </w:r>
            <w:r>
              <w:rPr>
                <w:rFonts w:ascii="Times New Roman" w:hAnsi="Times New Roman" w:cs="Times New Roman"/>
              </w:rPr>
              <w:t>ỗ</w:t>
            </w:r>
            <w:r>
              <w:t>i tên s</w:t>
            </w:r>
            <w:r>
              <w:rPr>
                <w:rFonts w:ascii="Times New Roman" w:hAnsi="Times New Roman" w:cs="Times New Roman"/>
              </w:rPr>
              <w:t>ả</w:t>
            </w:r>
            <w:r>
              <w:t>n ph</w:t>
            </w:r>
            <w:r>
              <w:rPr>
                <w:rFonts w:ascii="Times New Roman" w:hAnsi="Times New Roman" w:cs="Times New Roman"/>
              </w:rPr>
              <w:t>ẩ</w:t>
            </w:r>
            <w:r>
              <w:t>m (</w:t>
            </w:r>
            <w:proofErr w:type="gramStart"/>
            <w:r>
              <w:t>name.length</w:t>
            </w:r>
            <w:proofErr w:type="gramEnd"/>
            <w:r>
              <w:t>): Có gi</w:t>
            </w:r>
            <w:r>
              <w:rPr>
                <w:rFonts w:ascii="Times New Roman" w:hAnsi="Times New Roman" w:cs="Times New Roman"/>
              </w:rPr>
              <w:t>ớ</w:t>
            </w:r>
            <w:r>
              <w:t>i h</w:t>
            </w:r>
            <w:r>
              <w:rPr>
                <w:rFonts w:ascii="Times New Roman" w:hAnsi="Times New Roman" w:cs="Times New Roman"/>
              </w:rPr>
              <w:t>ạ</w:t>
            </w:r>
            <w:r>
              <w:t>n t</w:t>
            </w:r>
            <w:r>
              <w:rPr>
                <w:rFonts w:ascii="Times New Roman" w:hAnsi="Times New Roman" w:cs="Times New Roman"/>
              </w:rPr>
              <w:t>ừ</w:t>
            </w:r>
            <w:r>
              <w:t xml:space="preserve"> 1 đ</w:t>
            </w:r>
            <w:r>
              <w:rPr>
                <w:rFonts w:ascii="Times New Roman" w:hAnsi="Times New Roman" w:cs="Times New Roman"/>
              </w:rPr>
              <w:t>ế</w:t>
            </w:r>
            <w:r>
              <w:t>n 255 ký t</w:t>
            </w:r>
            <w:r>
              <w:rPr>
                <w:rFonts w:ascii="Times New Roman" w:hAnsi="Times New Roman" w:cs="Times New Roman"/>
              </w:rPr>
              <w:t>ự</w:t>
            </w:r>
            <w:r>
              <w:t>.</w:t>
            </w:r>
          </w:p>
          <w:p w14:paraId="64331E78" w14:textId="77777777" w:rsidR="00896073" w:rsidRDefault="00896073" w:rsidP="00896073">
            <w:pPr>
              <w:cnfStyle w:val="000000100000" w:firstRow="0" w:lastRow="0" w:firstColumn="0" w:lastColumn="0" w:oddVBand="0" w:evenVBand="0" w:oddHBand="1" w:evenHBand="0" w:firstRowFirstColumn="0" w:firstRowLastColumn="0" w:lastRowFirstColumn="0" w:lastRowLastColumn="0"/>
            </w:pPr>
            <w:r>
              <w:t>Giá tr</w:t>
            </w:r>
            <w:r>
              <w:rPr>
                <w:rFonts w:ascii="Times New Roman" w:hAnsi="Times New Roman" w:cs="Times New Roman"/>
              </w:rPr>
              <w:t>ị</w:t>
            </w:r>
            <w:r>
              <w:t xml:space="preserve"> s</w:t>
            </w:r>
            <w:r>
              <w:rPr>
                <w:rFonts w:ascii="Times New Roman" w:hAnsi="Times New Roman" w:cs="Times New Roman"/>
              </w:rPr>
              <w:t>ả</w:t>
            </w:r>
            <w:r>
              <w:t>n ph</w:t>
            </w:r>
            <w:r>
              <w:rPr>
                <w:rFonts w:ascii="Times New Roman" w:hAnsi="Times New Roman" w:cs="Times New Roman"/>
              </w:rPr>
              <w:t>ẩ</w:t>
            </w:r>
            <w:r>
              <w:t>m (price): Có ràng bu</w:t>
            </w:r>
            <w:r>
              <w:rPr>
                <w:rFonts w:ascii="Times New Roman" w:hAnsi="Times New Roman" w:cs="Times New Roman"/>
              </w:rPr>
              <w:t>ộ</w:t>
            </w:r>
            <w:r>
              <w:t>c là s</w:t>
            </w:r>
            <w:r>
              <w:rPr>
                <w:rFonts w:ascii="Times New Roman" w:hAnsi="Times New Roman" w:cs="Times New Roman"/>
              </w:rPr>
              <w:t>ố</w:t>
            </w:r>
            <w:r>
              <w:t xml:space="preserve"> d</w:t>
            </w:r>
            <w:r>
              <w:rPr>
                <w:rFonts w:ascii="Times New Roman" w:hAnsi="Times New Roman" w:cs="Times New Roman"/>
              </w:rPr>
              <w:t>ươ</w:t>
            </w:r>
            <w:r>
              <w:t>ng ($\text{price} &gt; 0$), biên gi</w:t>
            </w:r>
            <w:r>
              <w:rPr>
                <w:rFonts w:ascii="Times New Roman" w:hAnsi="Times New Roman" w:cs="Times New Roman"/>
              </w:rPr>
              <w:t>ớ</w:t>
            </w:r>
            <w:r>
              <w:t>i h</w:t>
            </w:r>
            <w:r>
              <w:rPr>
                <w:rFonts w:ascii="Times New Roman" w:hAnsi="Times New Roman" w:cs="Times New Roman"/>
              </w:rPr>
              <w:t>ạ</w:t>
            </w:r>
            <w:r>
              <w:t xml:space="preserve">n </w:t>
            </w:r>
            <w:r>
              <w:rPr>
                <w:rFonts w:ascii="Times New Roman" w:hAnsi="Times New Roman" w:cs="Times New Roman"/>
              </w:rPr>
              <w:t>ở</w:t>
            </w:r>
            <w:r>
              <w:t xml:space="preserve"> m</w:t>
            </w:r>
            <w:r>
              <w:rPr>
                <w:rFonts w:ascii="Times New Roman" w:hAnsi="Times New Roman" w:cs="Times New Roman"/>
              </w:rPr>
              <w:t>ứ</w:t>
            </w:r>
            <w:r>
              <w:t>c 0 ho</w:t>
            </w:r>
            <w:r>
              <w:rPr>
                <w:rFonts w:ascii="Times New Roman" w:hAnsi="Times New Roman" w:cs="Times New Roman"/>
              </w:rPr>
              <w:t>ặ</w:t>
            </w:r>
            <w:r>
              <w:t>c s</w:t>
            </w:r>
            <w:r>
              <w:rPr>
                <w:rFonts w:ascii="Times New Roman" w:hAnsi="Times New Roman" w:cs="Times New Roman"/>
              </w:rPr>
              <w:t>ố</w:t>
            </w:r>
            <w:r>
              <w:t xml:space="preserve"> nguyên d</w:t>
            </w:r>
            <w:r>
              <w:rPr>
                <w:rFonts w:ascii="Times New Roman" w:hAnsi="Times New Roman" w:cs="Times New Roman"/>
              </w:rPr>
              <w:t>ươ</w:t>
            </w:r>
            <w:r>
              <w:t>ng t</w:t>
            </w:r>
            <w:r>
              <w:rPr>
                <w:rFonts w:ascii="Times New Roman" w:hAnsi="Times New Roman" w:cs="Times New Roman"/>
              </w:rPr>
              <w:t>ố</w:t>
            </w:r>
            <w:r>
              <w:t>i thi</w:t>
            </w:r>
            <w:r>
              <w:rPr>
                <w:rFonts w:ascii="Times New Roman" w:hAnsi="Times New Roman" w:cs="Times New Roman"/>
              </w:rPr>
              <w:t>ể</w:t>
            </w:r>
            <w:r>
              <w:t>u.</w:t>
            </w:r>
          </w:p>
          <w:p w14:paraId="1824D5E3" w14:textId="77777777" w:rsidR="00896073" w:rsidRDefault="00896073" w:rsidP="00896073">
            <w:pPr>
              <w:cnfStyle w:val="000000100000" w:firstRow="0" w:lastRow="0" w:firstColumn="0" w:lastColumn="0" w:oddVBand="0" w:evenVBand="0" w:oddHBand="1" w:evenHBand="0" w:firstRowFirstColumn="0" w:firstRowLastColumn="0" w:lastRowFirstColumn="0" w:lastRowLastColumn="0"/>
            </w:pPr>
            <w:r>
              <w:t>Mã đ</w:t>
            </w:r>
            <w:r>
              <w:rPr>
                <w:rFonts w:ascii="Times New Roman" w:hAnsi="Times New Roman" w:cs="Times New Roman"/>
              </w:rPr>
              <w:t>ị</w:t>
            </w:r>
            <w:r>
              <w:t>nh danh danh m</w:t>
            </w:r>
            <w:r>
              <w:rPr>
                <w:rFonts w:ascii="Times New Roman" w:hAnsi="Times New Roman" w:cs="Times New Roman"/>
              </w:rPr>
              <w:t>ụ</w:t>
            </w:r>
            <w:r>
              <w:t>c (category_id): Là s</w:t>
            </w:r>
            <w:r>
              <w:rPr>
                <w:rFonts w:ascii="Times New Roman" w:hAnsi="Times New Roman" w:cs="Times New Roman"/>
              </w:rPr>
              <w:t>ố</w:t>
            </w:r>
            <w:r>
              <w:t xml:space="preserve"> nguyên </w:t>
            </w:r>
            <w:r>
              <w:lastRenderedPageBreak/>
              <w:t>d</w:t>
            </w:r>
            <w:r>
              <w:rPr>
                <w:rFonts w:ascii="Times New Roman" w:hAnsi="Times New Roman" w:cs="Times New Roman"/>
              </w:rPr>
              <w:t>ươ</w:t>
            </w:r>
            <w:r>
              <w:t>ng b</w:t>
            </w:r>
            <w:r>
              <w:rPr>
                <w:rFonts w:ascii="Times New Roman" w:hAnsi="Times New Roman" w:cs="Times New Roman"/>
              </w:rPr>
              <w:t>ắ</w:t>
            </w:r>
            <w:r>
              <w:t>t đ</w:t>
            </w:r>
            <w:r>
              <w:rPr>
                <w:rFonts w:ascii="Times New Roman" w:hAnsi="Times New Roman" w:cs="Times New Roman"/>
              </w:rPr>
              <w:t>ầ</w:t>
            </w:r>
            <w:r>
              <w:t>u t</w:t>
            </w:r>
            <w:r>
              <w:rPr>
                <w:rFonts w:ascii="Times New Roman" w:hAnsi="Times New Roman" w:cs="Times New Roman"/>
              </w:rPr>
              <w:t>ừ</w:t>
            </w:r>
            <w:r>
              <w:t xml:space="preserve"> 1 (do đ</w:t>
            </w:r>
            <w:r>
              <w:rPr>
                <w:rFonts w:ascii="Times New Roman" w:hAnsi="Times New Roman" w:cs="Times New Roman"/>
              </w:rPr>
              <w:t>ặ</w:t>
            </w:r>
            <w:r>
              <w:t>c thù c</w:t>
            </w:r>
            <w:r>
              <w:rPr>
                <w:rFonts w:ascii="Times New Roman" w:hAnsi="Times New Roman" w:cs="Times New Roman"/>
              </w:rPr>
              <w:t>ơ</w:t>
            </w:r>
            <w:r>
              <w:t xml:space="preserve"> s</w:t>
            </w:r>
            <w:r>
              <w:rPr>
                <w:rFonts w:ascii="Times New Roman" w:hAnsi="Times New Roman" w:cs="Times New Roman"/>
              </w:rPr>
              <w:t>ở</w:t>
            </w:r>
            <w:r>
              <w:t xml:space="preserve"> d</w:t>
            </w:r>
            <w:r>
              <w:rPr>
                <w:rFonts w:ascii="Times New Roman" w:hAnsi="Times New Roman" w:cs="Times New Roman"/>
              </w:rPr>
              <w:t>ữ</w:t>
            </w:r>
            <w:r>
              <w:t xml:space="preserve"> li</w:t>
            </w:r>
            <w:r>
              <w:rPr>
                <w:rFonts w:ascii="Times New Roman" w:hAnsi="Times New Roman" w:cs="Times New Roman"/>
              </w:rPr>
              <w:t>ệ</w:t>
            </w:r>
            <w:r>
              <w:t>u AUTOINCREMENT).</w:t>
            </w:r>
          </w:p>
          <w:p w14:paraId="582E1558" w14:textId="77777777" w:rsidR="00896073" w:rsidRDefault="00896073" w:rsidP="00896073">
            <w:pPr>
              <w:cnfStyle w:val="000000100000" w:firstRow="0" w:lastRow="0" w:firstColumn="0" w:lastColumn="0" w:oddVBand="0" w:evenVBand="0" w:oddHBand="1" w:evenHBand="0" w:firstRowFirstColumn="0" w:firstRowLastColumn="0" w:lastRowFirstColumn="0" w:lastRowLastColumn="0"/>
            </w:pPr>
            <w:r>
              <w:t>B</w:t>
            </w:r>
            <w:r>
              <w:rPr>
                <w:rFonts w:ascii="Times New Roman" w:hAnsi="Times New Roman" w:cs="Times New Roman"/>
              </w:rPr>
              <w:t>ướ</w:t>
            </w:r>
            <w:r>
              <w:t>c 2: Xác đ</w:t>
            </w:r>
            <w:r>
              <w:rPr>
                <w:rFonts w:ascii="Times New Roman" w:hAnsi="Times New Roman" w:cs="Times New Roman"/>
              </w:rPr>
              <w:t>ị</w:t>
            </w:r>
            <w:r>
              <w:t>nh Biên t</w:t>
            </w:r>
            <w:r>
              <w:rPr>
                <w:rFonts w:ascii="Times New Roman" w:hAnsi="Times New Roman" w:cs="Times New Roman"/>
              </w:rPr>
              <w:t>ườ</w:t>
            </w:r>
            <w:r>
              <w:t>ng minh (Explicit) và Biên ng</w:t>
            </w:r>
            <w:r>
              <w:rPr>
                <w:rFonts w:ascii="Times New Roman" w:hAnsi="Times New Roman" w:cs="Times New Roman"/>
              </w:rPr>
              <w:t>ầ</w:t>
            </w:r>
            <w:r>
              <w:t>m đ</w:t>
            </w:r>
            <w:r>
              <w:rPr>
                <w:rFonts w:ascii="Times New Roman" w:hAnsi="Times New Roman" w:cs="Times New Roman"/>
              </w:rPr>
              <w:t>ị</w:t>
            </w:r>
            <w:r>
              <w:t>nh (Implicit)</w:t>
            </w:r>
          </w:p>
          <w:p w14:paraId="7AF5AD6D" w14:textId="77777777" w:rsidR="00896073" w:rsidRDefault="00896073" w:rsidP="00896073">
            <w:pPr>
              <w:cnfStyle w:val="000000100000" w:firstRow="0" w:lastRow="0" w:firstColumn="0" w:lastColumn="0" w:oddVBand="0" w:evenVBand="0" w:oddHBand="1" w:evenHBand="0" w:firstRowFirstColumn="0" w:firstRowLastColumn="0" w:lastRowFirstColumn="0" w:lastRowLastColumn="0"/>
            </w:pPr>
            <w:r>
              <w:t>Biên t</w:t>
            </w:r>
            <w:r>
              <w:rPr>
                <w:rFonts w:ascii="Times New Roman" w:hAnsi="Times New Roman" w:cs="Times New Roman"/>
              </w:rPr>
              <w:t>ườ</w:t>
            </w:r>
            <w:r>
              <w:t>ng minh (Explicit Boundary): Đ</w:t>
            </w:r>
            <w:r>
              <w:rPr>
                <w:rFonts w:ascii="Times New Roman" w:hAnsi="Times New Roman" w:cs="Times New Roman"/>
              </w:rPr>
              <w:t>ượ</w:t>
            </w:r>
            <w:r>
              <w:t>c ghi rõ trong tài li</w:t>
            </w:r>
            <w:r>
              <w:rPr>
                <w:rFonts w:ascii="Times New Roman" w:hAnsi="Times New Roman" w:cs="Times New Roman"/>
              </w:rPr>
              <w:t>ệ</w:t>
            </w:r>
            <w:r>
              <w:t>u yêu c</w:t>
            </w:r>
            <w:r>
              <w:rPr>
                <w:rFonts w:ascii="Times New Roman" w:hAnsi="Times New Roman" w:cs="Times New Roman"/>
              </w:rPr>
              <w:t>ầ</w:t>
            </w:r>
            <w:r>
              <w:t>u (README.md):</w:t>
            </w:r>
          </w:p>
          <w:p w14:paraId="3E0B3458" w14:textId="77777777" w:rsidR="00896073" w:rsidRDefault="00896073" w:rsidP="00896073">
            <w:pPr>
              <w:cnfStyle w:val="000000100000" w:firstRow="0" w:lastRow="0" w:firstColumn="0" w:lastColumn="0" w:oddVBand="0" w:evenVBand="0" w:oddHBand="1" w:evenHBand="0" w:firstRowFirstColumn="0" w:firstRowLastColumn="0" w:lastRowFirstColumn="0" w:lastRowLastColumn="0"/>
            </w:pPr>
            <w:r>
              <w:t>Tên s</w:t>
            </w:r>
            <w:r>
              <w:rPr>
                <w:rFonts w:ascii="Times New Roman" w:hAnsi="Times New Roman" w:cs="Times New Roman"/>
              </w:rPr>
              <w:t>ả</w:t>
            </w:r>
            <w:r>
              <w:t>n ph</w:t>
            </w:r>
            <w:r>
              <w:rPr>
                <w:rFonts w:ascii="Times New Roman" w:hAnsi="Times New Roman" w:cs="Times New Roman"/>
              </w:rPr>
              <w:t>ẩ</w:t>
            </w:r>
            <w:r>
              <w:t>m: t</w:t>
            </w:r>
            <w:r>
              <w:rPr>
                <w:rFonts w:ascii="Times New Roman" w:hAnsi="Times New Roman" w:cs="Times New Roman"/>
              </w:rPr>
              <w:t>ố</w:t>
            </w:r>
            <w:r>
              <w:t>i đa 255 ký t</w:t>
            </w:r>
            <w:r>
              <w:rPr>
                <w:rFonts w:ascii="Times New Roman" w:hAnsi="Times New Roman" w:cs="Times New Roman"/>
              </w:rPr>
              <w:t>ự</w:t>
            </w:r>
            <w:r>
              <w:t xml:space="preserve"> $\Rightarrow \text{Max} = 255$, $\text{Min} = 1$.</w:t>
            </w:r>
          </w:p>
          <w:p w14:paraId="4EE3F6A6" w14:textId="77777777" w:rsidR="00896073" w:rsidRDefault="00896073" w:rsidP="00896073">
            <w:pPr>
              <w:cnfStyle w:val="000000100000" w:firstRow="0" w:lastRow="0" w:firstColumn="0" w:lastColumn="0" w:oddVBand="0" w:evenVBand="0" w:oddHBand="1" w:evenHBand="0" w:firstRowFirstColumn="0" w:firstRowLastColumn="0" w:lastRowFirstColumn="0" w:lastRowLastColumn="0"/>
            </w:pPr>
            <w:r>
              <w:t>Giá s</w:t>
            </w:r>
            <w:r>
              <w:rPr>
                <w:rFonts w:ascii="Times New Roman" w:hAnsi="Times New Roman" w:cs="Times New Roman"/>
              </w:rPr>
              <w:t>ả</w:t>
            </w:r>
            <w:r>
              <w:t>n ph</w:t>
            </w:r>
            <w:r>
              <w:rPr>
                <w:rFonts w:ascii="Times New Roman" w:hAnsi="Times New Roman" w:cs="Times New Roman"/>
              </w:rPr>
              <w:t>ẩ</w:t>
            </w:r>
            <w:r>
              <w:t>m: ph</w:t>
            </w:r>
            <w:r>
              <w:rPr>
                <w:rFonts w:ascii="Times New Roman" w:hAnsi="Times New Roman" w:cs="Times New Roman"/>
              </w:rPr>
              <w:t>ả</w:t>
            </w:r>
            <w:r>
              <w:t>i là s</w:t>
            </w:r>
            <w:r>
              <w:rPr>
                <w:rFonts w:ascii="Times New Roman" w:hAnsi="Times New Roman" w:cs="Times New Roman"/>
              </w:rPr>
              <w:t>ố</w:t>
            </w:r>
            <w:r>
              <w:t xml:space="preserve"> d</w:t>
            </w:r>
            <w:r>
              <w:rPr>
                <w:rFonts w:ascii="Times New Roman" w:hAnsi="Times New Roman" w:cs="Times New Roman"/>
              </w:rPr>
              <w:t>ươ</w:t>
            </w:r>
            <w:r>
              <w:t>ng ($&gt; 0$) $\Rightarrow$ Biên ngăn cách là $\</w:t>
            </w:r>
            <w:proofErr w:type="gramStart"/>
            <w:r>
              <w:t>text{</w:t>
            </w:r>
            <w:proofErr w:type="gramEnd"/>
            <w:r>
              <w:t>0}$.</w:t>
            </w:r>
          </w:p>
          <w:p w14:paraId="1A7A209D" w14:textId="77777777" w:rsidR="00896073" w:rsidRDefault="00896073" w:rsidP="00896073">
            <w:pPr>
              <w:cnfStyle w:val="000000100000" w:firstRow="0" w:lastRow="0" w:firstColumn="0" w:lastColumn="0" w:oddVBand="0" w:evenVBand="0" w:oddHBand="1" w:evenHBand="0" w:firstRowFirstColumn="0" w:firstRowLastColumn="0" w:lastRowFirstColumn="0" w:lastRowLastColumn="0"/>
            </w:pPr>
            <w:r>
              <w:t>Biên ng</w:t>
            </w:r>
            <w:r>
              <w:rPr>
                <w:rFonts w:ascii="Times New Roman" w:hAnsi="Times New Roman" w:cs="Times New Roman"/>
              </w:rPr>
              <w:t>ầ</w:t>
            </w:r>
            <w:r>
              <w:t>m đ</w:t>
            </w:r>
            <w:r>
              <w:rPr>
                <w:rFonts w:ascii="Times New Roman" w:hAnsi="Times New Roman" w:cs="Times New Roman"/>
              </w:rPr>
              <w:t>ị</w:t>
            </w:r>
            <w:r>
              <w:t>nh (Implicit Boundary): Xu</w:t>
            </w:r>
            <w:r>
              <w:rPr>
                <w:rFonts w:ascii="Times New Roman" w:hAnsi="Times New Roman" w:cs="Times New Roman"/>
              </w:rPr>
              <w:t>ấ</w:t>
            </w:r>
            <w:r>
              <w:t>t phát t</w:t>
            </w:r>
            <w:r>
              <w:rPr>
                <w:rFonts w:ascii="Times New Roman" w:hAnsi="Times New Roman" w:cs="Times New Roman"/>
              </w:rPr>
              <w:t>ừ</w:t>
            </w:r>
            <w:r>
              <w:t xml:space="preserve"> h</w:t>
            </w:r>
            <w:r>
              <w:rPr>
                <w:rFonts w:ascii="Times New Roman" w:hAnsi="Times New Roman" w:cs="Times New Roman"/>
              </w:rPr>
              <w:t>ạ</w:t>
            </w:r>
            <w:r>
              <w:t xml:space="preserve"> t</w:t>
            </w:r>
            <w:r>
              <w:rPr>
                <w:rFonts w:ascii="Times New Roman" w:hAnsi="Times New Roman" w:cs="Times New Roman"/>
              </w:rPr>
              <w:t>ầ</w:t>
            </w:r>
            <w:r>
              <w:t>ng k</w:t>
            </w:r>
            <w:r>
              <w:rPr>
                <w:rFonts w:ascii="Times New Roman" w:hAnsi="Times New Roman" w:cs="Times New Roman"/>
              </w:rPr>
              <w:t>ỹ</w:t>
            </w:r>
            <w:r>
              <w:t xml:space="preserve"> thu</w:t>
            </w:r>
            <w:r>
              <w:rPr>
                <w:rFonts w:ascii="Times New Roman" w:hAnsi="Times New Roman" w:cs="Times New Roman"/>
              </w:rPr>
              <w:t>ậ</w:t>
            </w:r>
            <w:r>
              <w:t>t (Database schema SQLite):</w:t>
            </w:r>
          </w:p>
          <w:p w14:paraId="5A41E680" w14:textId="77777777" w:rsidR="00896073" w:rsidRDefault="00896073" w:rsidP="00896073">
            <w:pPr>
              <w:cnfStyle w:val="000000100000" w:firstRow="0" w:lastRow="0" w:firstColumn="0" w:lastColumn="0" w:oddVBand="0" w:evenVBand="0" w:oddHBand="1" w:evenHBand="0" w:firstRowFirstColumn="0" w:firstRowLastColumn="0" w:lastRowFirstColumn="0" w:lastRowLastColumn="0"/>
            </w:pPr>
            <w:r>
              <w:t>Khóa chính id và category_id trong SQLite b</w:t>
            </w:r>
            <w:r>
              <w:rPr>
                <w:rFonts w:ascii="Times New Roman" w:hAnsi="Times New Roman" w:cs="Times New Roman"/>
              </w:rPr>
              <w:t>ắ</w:t>
            </w:r>
            <w:r>
              <w:t>t đ</w:t>
            </w:r>
            <w:r>
              <w:rPr>
                <w:rFonts w:ascii="Times New Roman" w:hAnsi="Times New Roman" w:cs="Times New Roman"/>
              </w:rPr>
              <w:t>ầ</w:t>
            </w:r>
            <w:r>
              <w:t>u t</w:t>
            </w:r>
            <w:r>
              <w:rPr>
                <w:rFonts w:ascii="Times New Roman" w:hAnsi="Times New Roman" w:cs="Times New Roman"/>
              </w:rPr>
              <w:t>ừ</w:t>
            </w:r>
            <w:r>
              <w:t xml:space="preserve"> 1 (AUTOINCREMENT) $\Rightarrow \text{Min} = 1$.</w:t>
            </w:r>
          </w:p>
          <w:p w14:paraId="2D349092" w14:textId="77777777" w:rsidR="00896073" w:rsidRDefault="00896073" w:rsidP="00896073">
            <w:pPr>
              <w:cnfStyle w:val="000000100000" w:firstRow="0" w:lastRow="0" w:firstColumn="0" w:lastColumn="0" w:oddVBand="0" w:evenVBand="0" w:oddHBand="1" w:evenHBand="0" w:firstRowFirstColumn="0" w:firstRowLastColumn="0" w:lastRowFirstColumn="0" w:lastRowLastColumn="0"/>
            </w:pPr>
            <w:r>
              <w:t>Gi</w:t>
            </w:r>
            <w:r>
              <w:rPr>
                <w:rFonts w:ascii="Times New Roman" w:hAnsi="Times New Roman" w:cs="Times New Roman"/>
              </w:rPr>
              <w:t>ớ</w:t>
            </w:r>
            <w:r>
              <w:t>i h</w:t>
            </w:r>
            <w:r>
              <w:rPr>
                <w:rFonts w:ascii="Times New Roman" w:hAnsi="Times New Roman" w:cs="Times New Roman"/>
              </w:rPr>
              <w:t>ạ</w:t>
            </w:r>
            <w:r>
              <w:t>n t</w:t>
            </w:r>
            <w:r>
              <w:rPr>
                <w:rFonts w:ascii="Times New Roman" w:hAnsi="Times New Roman" w:cs="Times New Roman"/>
              </w:rPr>
              <w:t>ố</w:t>
            </w:r>
            <w:r>
              <w:t>i đa c</w:t>
            </w:r>
            <w:r>
              <w:rPr>
                <w:rFonts w:ascii="Times New Roman" w:hAnsi="Times New Roman" w:cs="Times New Roman"/>
              </w:rPr>
              <w:t>ủ</w:t>
            </w:r>
            <w:r>
              <w:t>a ki</w:t>
            </w:r>
            <w:r>
              <w:rPr>
                <w:rFonts w:ascii="Times New Roman" w:hAnsi="Times New Roman" w:cs="Times New Roman"/>
              </w:rPr>
              <w:t>ể</w:t>
            </w:r>
            <w:r>
              <w:t>u d</w:t>
            </w:r>
            <w:r>
              <w:rPr>
                <w:rFonts w:ascii="Times New Roman" w:hAnsi="Times New Roman" w:cs="Times New Roman"/>
              </w:rPr>
              <w:t>ữ</w:t>
            </w:r>
            <w:r>
              <w:t xml:space="preserve"> li</w:t>
            </w:r>
            <w:r>
              <w:rPr>
                <w:rFonts w:ascii="Times New Roman" w:hAnsi="Times New Roman" w:cs="Times New Roman"/>
              </w:rPr>
              <w:t>ệ</w:t>
            </w:r>
            <w:r>
              <w:t>u s</w:t>
            </w:r>
            <w:r>
              <w:rPr>
                <w:rFonts w:ascii="Times New Roman" w:hAnsi="Times New Roman" w:cs="Times New Roman"/>
              </w:rPr>
              <w:t>ố</w:t>
            </w:r>
            <w:r>
              <w:t xml:space="preserve"> nguyên (INTEGER) trong CSDL / JavaScript.</w:t>
            </w:r>
          </w:p>
          <w:p w14:paraId="549B033C" w14:textId="77777777" w:rsidR="00896073" w:rsidRDefault="00896073" w:rsidP="00896073">
            <w:pPr>
              <w:cnfStyle w:val="000000100000" w:firstRow="0" w:lastRow="0" w:firstColumn="0" w:lastColumn="0" w:oddVBand="0" w:evenVBand="0" w:oddHBand="1" w:evenHBand="0" w:firstRowFirstColumn="0" w:firstRowLastColumn="0" w:lastRowFirstColumn="0" w:lastRowLastColumn="0"/>
            </w:pPr>
            <w:r>
              <w:t>B</w:t>
            </w:r>
            <w:r>
              <w:rPr>
                <w:rFonts w:ascii="Times New Roman" w:hAnsi="Times New Roman" w:cs="Times New Roman"/>
              </w:rPr>
              <w:t>ướ</w:t>
            </w:r>
            <w:r>
              <w:t>c 3: L</w:t>
            </w:r>
            <w:r>
              <w:rPr>
                <w:rFonts w:ascii="Times New Roman" w:hAnsi="Times New Roman" w:cs="Times New Roman"/>
              </w:rPr>
              <w:t>ự</w:t>
            </w:r>
            <w:r>
              <w:t>a ch</w:t>
            </w:r>
            <w:r>
              <w:rPr>
                <w:rFonts w:ascii="Times New Roman" w:hAnsi="Times New Roman" w:cs="Times New Roman"/>
              </w:rPr>
              <w:t>ọ</w:t>
            </w:r>
            <w:r>
              <w:t>n mô hình m</w:t>
            </w:r>
            <w:r>
              <w:rPr>
                <w:rFonts w:ascii="Times New Roman" w:hAnsi="Times New Roman" w:cs="Times New Roman"/>
              </w:rPr>
              <w:t>ố</w:t>
            </w:r>
            <w:r>
              <w:t>c biên: 3-Value BVA</w:t>
            </w:r>
          </w:p>
          <w:p w14:paraId="59D7F89A" w14:textId="77777777" w:rsidR="00896073" w:rsidRDefault="00896073" w:rsidP="00896073">
            <w:pPr>
              <w:cnfStyle w:val="000000100000" w:firstRow="0" w:lastRow="0" w:firstColumn="0" w:lastColumn="0" w:oddVBand="0" w:evenVBand="0" w:oddHBand="1" w:evenHBand="0" w:firstRowFirstColumn="0" w:firstRowLastColumn="0" w:lastRowFirstColumn="0" w:lastRowLastColumn="0"/>
            </w:pPr>
            <w:r>
              <w:t>Chúng ta áp d</w:t>
            </w:r>
            <w:r>
              <w:rPr>
                <w:rFonts w:ascii="Times New Roman" w:hAnsi="Times New Roman" w:cs="Times New Roman"/>
              </w:rPr>
              <w:t>ụ</w:t>
            </w:r>
            <w:r>
              <w:t>ng Chu</w:t>
            </w:r>
            <w:r>
              <w:rPr>
                <w:rFonts w:ascii="Times New Roman" w:hAnsi="Times New Roman" w:cs="Times New Roman"/>
              </w:rPr>
              <w:t>ẩ</w:t>
            </w:r>
            <w:r>
              <w:t xml:space="preserve">n 3-value BVA ($\text{Boundary} - 1$, </w:t>
            </w:r>
            <w:r>
              <w:lastRenderedPageBreak/>
              <w:t>$\text{Boundary}$, $\text{Boundary} + 1$) cho các tr</w:t>
            </w:r>
            <w:r>
              <w:rPr>
                <w:rFonts w:ascii="Times New Roman" w:hAnsi="Times New Roman" w:cs="Times New Roman"/>
              </w:rPr>
              <w:t>ườ</w:t>
            </w:r>
            <w:r>
              <w:t>ng có biên đ</w:t>
            </w:r>
            <w:r>
              <w:rPr>
                <w:rFonts w:ascii="Times New Roman" w:hAnsi="Times New Roman" w:cs="Times New Roman"/>
              </w:rPr>
              <w:t>ể</w:t>
            </w:r>
            <w:r>
              <w:t xml:space="preserve"> phát hi</w:t>
            </w:r>
            <w:r>
              <w:rPr>
                <w:rFonts w:ascii="Times New Roman" w:hAnsi="Times New Roman" w:cs="Times New Roman"/>
              </w:rPr>
              <w:t>ệ</w:t>
            </w:r>
            <w:r>
              <w:t>n tri</w:t>
            </w:r>
            <w:r>
              <w:rPr>
                <w:rFonts w:ascii="Times New Roman" w:hAnsi="Times New Roman" w:cs="Times New Roman"/>
              </w:rPr>
              <w:t>ệ</w:t>
            </w:r>
            <w:r>
              <w:t>t đ</w:t>
            </w:r>
            <w:r>
              <w:rPr>
                <w:rFonts w:ascii="Times New Roman" w:hAnsi="Times New Roman" w:cs="Times New Roman"/>
              </w:rPr>
              <w:t>ể</w:t>
            </w:r>
            <w:r>
              <w:t xml:space="preserve"> các l</w:t>
            </w:r>
            <w:r>
              <w:rPr>
                <w:rFonts w:ascii="Times New Roman" w:hAnsi="Times New Roman" w:cs="Times New Roman"/>
              </w:rPr>
              <w:t>ỗ</w:t>
            </w:r>
            <w:r>
              <w:t>i Off-by-one c</w:t>
            </w:r>
            <w:r>
              <w:rPr>
                <w:rFonts w:ascii="Times New Roman" w:hAnsi="Times New Roman" w:cs="Times New Roman"/>
              </w:rPr>
              <w:t>ủ</w:t>
            </w:r>
            <w:r>
              <w:t>a l</w:t>
            </w:r>
            <w:r>
              <w:rPr>
                <w:rFonts w:ascii="Times New Roman" w:hAnsi="Times New Roman" w:cs="Times New Roman"/>
              </w:rPr>
              <w:t>ậ</w:t>
            </w:r>
            <w:r>
              <w:t>p trình viên:</w:t>
            </w:r>
          </w:p>
          <w:p w14:paraId="4D6903B0" w14:textId="77777777" w:rsidR="00896073" w:rsidRDefault="00896073" w:rsidP="00896073">
            <w:pPr>
              <w:cnfStyle w:val="000000100000" w:firstRow="0" w:lastRow="0" w:firstColumn="0" w:lastColumn="0" w:oddVBand="0" w:evenVBand="0" w:oddHBand="1" w:evenHBand="0" w:firstRowFirstColumn="0" w:firstRowLastColumn="0" w:lastRowFirstColumn="0" w:lastRowLastColumn="0"/>
            </w:pPr>
          </w:p>
          <w:p w14:paraId="50BF4550" w14:textId="77777777" w:rsidR="00896073" w:rsidRDefault="00896073" w:rsidP="00896073">
            <w:pPr>
              <w:cnfStyle w:val="000000100000" w:firstRow="0" w:lastRow="0" w:firstColumn="0" w:lastColumn="0" w:oddVBand="0" w:evenVBand="0" w:oddHBand="1" w:evenHBand="0" w:firstRowFirstColumn="0" w:firstRowLastColumn="0" w:lastRowFirstColumn="0" w:lastRowLastColumn="0"/>
            </w:pPr>
            <w:r>
              <w:t>Bi</w:t>
            </w:r>
            <w:r>
              <w:rPr>
                <w:rFonts w:ascii="Times New Roman" w:hAnsi="Times New Roman" w:cs="Times New Roman"/>
              </w:rPr>
              <w:t>ế</w:t>
            </w:r>
            <w:r>
              <w:t>n 1: Đ</w:t>
            </w:r>
            <w:r>
              <w:rPr>
                <w:rFonts w:ascii="Times New Roman" w:hAnsi="Times New Roman" w:cs="Times New Roman"/>
              </w:rPr>
              <w:t>ộ</w:t>
            </w:r>
            <w:r>
              <w:t xml:space="preserve"> dài Tên s</w:t>
            </w:r>
            <w:r>
              <w:rPr>
                <w:rFonts w:ascii="Times New Roman" w:hAnsi="Times New Roman" w:cs="Times New Roman"/>
              </w:rPr>
              <w:t>ả</w:t>
            </w:r>
            <w:r>
              <w:t>n ph</w:t>
            </w:r>
            <w:r>
              <w:rPr>
                <w:rFonts w:ascii="Times New Roman" w:hAnsi="Times New Roman" w:cs="Times New Roman"/>
              </w:rPr>
              <w:t>ẩ</w:t>
            </w:r>
            <w:r>
              <w:t>m (</w:t>
            </w:r>
            <w:proofErr w:type="gramStart"/>
            <w:r>
              <w:t>name.length</w:t>
            </w:r>
            <w:proofErr w:type="gramEnd"/>
            <w:r>
              <w:t>)</w:t>
            </w:r>
          </w:p>
          <w:p w14:paraId="54D2E7C0" w14:textId="77777777" w:rsidR="00896073" w:rsidRDefault="00896073" w:rsidP="00896073">
            <w:pPr>
              <w:cnfStyle w:val="000000100000" w:firstRow="0" w:lastRow="0" w:firstColumn="0" w:lastColumn="0" w:oddVBand="0" w:evenVBand="0" w:oddHBand="1" w:evenHBand="0" w:firstRowFirstColumn="0" w:firstRowLastColumn="0" w:lastRowFirstColumn="0" w:lastRowLastColumn="0"/>
            </w:pPr>
          </w:p>
          <w:p w14:paraId="3A119AD9" w14:textId="77777777" w:rsidR="00896073" w:rsidRDefault="00896073" w:rsidP="00896073">
            <w:pPr>
              <w:cnfStyle w:val="000000100000" w:firstRow="0" w:lastRow="0" w:firstColumn="0" w:lastColumn="0" w:oddVBand="0" w:evenVBand="0" w:oddHBand="1" w:evenHBand="0" w:firstRowFirstColumn="0" w:firstRowLastColumn="0" w:lastRowFirstColumn="0" w:lastRowLastColumn="0"/>
            </w:pPr>
            <w:r>
              <w:t>Biên d</w:t>
            </w:r>
            <w:r>
              <w:rPr>
                <w:rFonts w:ascii="Times New Roman" w:hAnsi="Times New Roman" w:cs="Times New Roman"/>
              </w:rPr>
              <w:t>ướ</w:t>
            </w:r>
            <w:r>
              <w:t>i Min = 1:</w:t>
            </w:r>
          </w:p>
          <w:p w14:paraId="506E5877" w14:textId="77777777" w:rsidR="00896073" w:rsidRDefault="00896073" w:rsidP="00896073">
            <w:pPr>
              <w:cnfStyle w:val="000000100000" w:firstRow="0" w:lastRow="0" w:firstColumn="0" w:lastColumn="0" w:oddVBand="0" w:evenVBand="0" w:oddHBand="1" w:evenHBand="0" w:firstRowFirstColumn="0" w:firstRowLastColumn="0" w:lastRowFirstColumn="0" w:lastRowLastColumn="0"/>
            </w:pPr>
            <w:r>
              <w:t>$\text{Min} - 1 = 0$ ký t</w:t>
            </w:r>
            <w:r>
              <w:rPr>
                <w:rFonts w:ascii="Times New Roman" w:hAnsi="Times New Roman" w:cs="Times New Roman"/>
              </w:rPr>
              <w:t>ự</w:t>
            </w:r>
            <w:r>
              <w:t xml:space="preserve"> (Invalid - Tên r</w:t>
            </w:r>
            <w:r>
              <w:rPr>
                <w:rFonts w:ascii="Times New Roman" w:hAnsi="Times New Roman" w:cs="Times New Roman"/>
              </w:rPr>
              <w:t>ỗ</w:t>
            </w:r>
            <w:r>
              <w:t>ng).</w:t>
            </w:r>
          </w:p>
          <w:p w14:paraId="34449AB5" w14:textId="77777777" w:rsidR="00896073" w:rsidRDefault="00896073" w:rsidP="00896073">
            <w:pPr>
              <w:cnfStyle w:val="000000100000" w:firstRow="0" w:lastRow="0" w:firstColumn="0" w:lastColumn="0" w:oddVBand="0" w:evenVBand="0" w:oddHBand="1" w:evenHBand="0" w:firstRowFirstColumn="0" w:firstRowLastColumn="0" w:lastRowFirstColumn="0" w:lastRowLastColumn="0"/>
            </w:pPr>
            <w:r>
              <w:t>$\text{Min} = 1$ ký t</w:t>
            </w:r>
            <w:r>
              <w:rPr>
                <w:rFonts w:ascii="Times New Roman" w:hAnsi="Times New Roman" w:cs="Times New Roman"/>
              </w:rPr>
              <w:t>ự</w:t>
            </w:r>
            <w:r>
              <w:t xml:space="preserve"> (Valid t</w:t>
            </w:r>
            <w:r>
              <w:rPr>
                <w:rFonts w:ascii="Times New Roman" w:hAnsi="Times New Roman" w:cs="Times New Roman"/>
              </w:rPr>
              <w:t>ố</w:t>
            </w:r>
            <w:r>
              <w:t>i thi</w:t>
            </w:r>
            <w:r>
              <w:rPr>
                <w:rFonts w:ascii="Times New Roman" w:hAnsi="Times New Roman" w:cs="Times New Roman"/>
              </w:rPr>
              <w:t>ể</w:t>
            </w:r>
            <w:r>
              <w:t>u - Tên h</w:t>
            </w:r>
            <w:r>
              <w:rPr>
                <w:rFonts w:ascii="Times New Roman" w:hAnsi="Times New Roman" w:cs="Times New Roman"/>
              </w:rPr>
              <w:t>ợ</w:t>
            </w:r>
            <w:r>
              <w:t>p l</w:t>
            </w:r>
            <w:r>
              <w:rPr>
                <w:rFonts w:ascii="Times New Roman" w:hAnsi="Times New Roman" w:cs="Times New Roman"/>
              </w:rPr>
              <w:t>ệ</w:t>
            </w:r>
            <w:r>
              <w:t xml:space="preserve"> ng</w:t>
            </w:r>
            <w:r>
              <w:rPr>
                <w:rFonts w:ascii="Times New Roman" w:hAnsi="Times New Roman" w:cs="Times New Roman"/>
              </w:rPr>
              <w:t>ắ</w:t>
            </w:r>
            <w:r>
              <w:t>n nh</w:t>
            </w:r>
            <w:r>
              <w:rPr>
                <w:rFonts w:ascii="Times New Roman" w:hAnsi="Times New Roman" w:cs="Times New Roman"/>
              </w:rPr>
              <w:t>ấ</w:t>
            </w:r>
            <w:r>
              <w:t>t).</w:t>
            </w:r>
          </w:p>
          <w:p w14:paraId="46EFE48D" w14:textId="77777777" w:rsidR="00896073" w:rsidRDefault="00896073" w:rsidP="00896073">
            <w:pPr>
              <w:cnfStyle w:val="000000100000" w:firstRow="0" w:lastRow="0" w:firstColumn="0" w:lastColumn="0" w:oddVBand="0" w:evenVBand="0" w:oddHBand="1" w:evenHBand="0" w:firstRowFirstColumn="0" w:firstRowLastColumn="0" w:lastRowFirstColumn="0" w:lastRowLastColumn="0"/>
            </w:pPr>
            <w:r>
              <w:t>$\text{Min} + 1 = 2$ ký t</w:t>
            </w:r>
            <w:r>
              <w:rPr>
                <w:rFonts w:ascii="Times New Roman" w:hAnsi="Times New Roman" w:cs="Times New Roman"/>
              </w:rPr>
              <w:t>ự</w:t>
            </w:r>
            <w:r>
              <w:t xml:space="preserve"> (Valid an toàn).</w:t>
            </w:r>
          </w:p>
          <w:p w14:paraId="7C1FC40B" w14:textId="77777777" w:rsidR="00896073" w:rsidRDefault="00896073" w:rsidP="00896073">
            <w:pPr>
              <w:cnfStyle w:val="000000100000" w:firstRow="0" w:lastRow="0" w:firstColumn="0" w:lastColumn="0" w:oddVBand="0" w:evenVBand="0" w:oddHBand="1" w:evenHBand="0" w:firstRowFirstColumn="0" w:firstRowLastColumn="0" w:lastRowFirstColumn="0" w:lastRowLastColumn="0"/>
            </w:pPr>
            <w:r>
              <w:t>Biên trên Max = 255:</w:t>
            </w:r>
          </w:p>
          <w:p w14:paraId="69B0DD7E" w14:textId="77777777" w:rsidR="00896073" w:rsidRDefault="00896073" w:rsidP="00896073">
            <w:pPr>
              <w:cnfStyle w:val="000000100000" w:firstRow="0" w:lastRow="0" w:firstColumn="0" w:lastColumn="0" w:oddVBand="0" w:evenVBand="0" w:oddHBand="1" w:evenHBand="0" w:firstRowFirstColumn="0" w:firstRowLastColumn="0" w:lastRowFirstColumn="0" w:lastRowLastColumn="0"/>
            </w:pPr>
            <w:r>
              <w:t>$\text{Max} - 1 = 254$ ký t</w:t>
            </w:r>
            <w:r>
              <w:rPr>
                <w:rFonts w:ascii="Times New Roman" w:hAnsi="Times New Roman" w:cs="Times New Roman"/>
              </w:rPr>
              <w:t>ự</w:t>
            </w:r>
            <w:r>
              <w:t xml:space="preserve"> (Valid c</w:t>
            </w:r>
            <w:r>
              <w:rPr>
                <w:rFonts w:ascii="Times New Roman" w:hAnsi="Times New Roman" w:cs="Times New Roman"/>
              </w:rPr>
              <w:t>ậ</w:t>
            </w:r>
            <w:r>
              <w:t>n trên).</w:t>
            </w:r>
          </w:p>
          <w:p w14:paraId="412E2296" w14:textId="77777777" w:rsidR="00896073" w:rsidRDefault="00896073" w:rsidP="00896073">
            <w:pPr>
              <w:cnfStyle w:val="000000100000" w:firstRow="0" w:lastRow="0" w:firstColumn="0" w:lastColumn="0" w:oddVBand="0" w:evenVBand="0" w:oddHBand="1" w:evenHBand="0" w:firstRowFirstColumn="0" w:firstRowLastColumn="0" w:lastRowFirstColumn="0" w:lastRowLastColumn="0"/>
            </w:pPr>
            <w:r>
              <w:t>$\text{Max} = 255$ ký t</w:t>
            </w:r>
            <w:r>
              <w:rPr>
                <w:rFonts w:ascii="Times New Roman" w:hAnsi="Times New Roman" w:cs="Times New Roman"/>
              </w:rPr>
              <w:t>ự</w:t>
            </w:r>
            <w:r>
              <w:t xml:space="preserve"> (Valid t</w:t>
            </w:r>
            <w:r>
              <w:rPr>
                <w:rFonts w:ascii="Times New Roman" w:hAnsi="Times New Roman" w:cs="Times New Roman"/>
              </w:rPr>
              <w:t>ố</w:t>
            </w:r>
            <w:r>
              <w:t>i đa cho phép).</w:t>
            </w:r>
          </w:p>
          <w:p w14:paraId="21F198FB" w14:textId="77777777" w:rsidR="00896073" w:rsidRDefault="00896073" w:rsidP="00896073">
            <w:pPr>
              <w:cnfStyle w:val="000000100000" w:firstRow="0" w:lastRow="0" w:firstColumn="0" w:lastColumn="0" w:oddVBand="0" w:evenVBand="0" w:oddHBand="1" w:evenHBand="0" w:firstRowFirstColumn="0" w:firstRowLastColumn="0" w:lastRowFirstColumn="0" w:lastRowLastColumn="0"/>
            </w:pPr>
            <w:r>
              <w:t>$\text{Max} + 1 = 256$ ký t</w:t>
            </w:r>
            <w:r>
              <w:rPr>
                <w:rFonts w:ascii="Times New Roman" w:hAnsi="Times New Roman" w:cs="Times New Roman"/>
              </w:rPr>
              <w:t>ự</w:t>
            </w:r>
            <w:r>
              <w:t xml:space="preserve"> (Invalid - V</w:t>
            </w:r>
            <w:r>
              <w:rPr>
                <w:rFonts w:ascii="Times New Roman" w:hAnsi="Times New Roman" w:cs="Times New Roman"/>
              </w:rPr>
              <w:t>ượ</w:t>
            </w:r>
            <w:r>
              <w:t>t ng</w:t>
            </w:r>
            <w:r>
              <w:rPr>
                <w:rFonts w:ascii="Times New Roman" w:hAnsi="Times New Roman" w:cs="Times New Roman"/>
              </w:rPr>
              <w:t>ưỡ</w:t>
            </w:r>
            <w:r>
              <w:t>ng).</w:t>
            </w:r>
          </w:p>
          <w:p w14:paraId="4C868968" w14:textId="77777777" w:rsidR="00896073" w:rsidRDefault="00896073" w:rsidP="00896073">
            <w:pPr>
              <w:cnfStyle w:val="000000100000" w:firstRow="0" w:lastRow="0" w:firstColumn="0" w:lastColumn="0" w:oddVBand="0" w:evenVBand="0" w:oddHBand="1" w:evenHBand="0" w:firstRowFirstColumn="0" w:firstRowLastColumn="0" w:lastRowFirstColumn="0" w:lastRowLastColumn="0"/>
            </w:pPr>
            <w:r>
              <w:t>Bi</w:t>
            </w:r>
            <w:r>
              <w:rPr>
                <w:rFonts w:ascii="Times New Roman" w:hAnsi="Times New Roman" w:cs="Times New Roman"/>
              </w:rPr>
              <w:t>ế</w:t>
            </w:r>
            <w:r>
              <w:t>n 2: Giá s</w:t>
            </w:r>
            <w:r>
              <w:rPr>
                <w:rFonts w:ascii="Times New Roman" w:hAnsi="Times New Roman" w:cs="Times New Roman"/>
              </w:rPr>
              <w:t>ả</w:t>
            </w:r>
            <w:r>
              <w:t>n ph</w:t>
            </w:r>
            <w:r>
              <w:rPr>
                <w:rFonts w:ascii="Times New Roman" w:hAnsi="Times New Roman" w:cs="Times New Roman"/>
              </w:rPr>
              <w:t>ẩ</w:t>
            </w:r>
            <w:r>
              <w:t>m (price &gt; 0)</w:t>
            </w:r>
          </w:p>
          <w:p w14:paraId="60524BC5" w14:textId="77777777" w:rsidR="00896073" w:rsidRDefault="00896073" w:rsidP="00896073">
            <w:pPr>
              <w:cnfStyle w:val="000000100000" w:firstRow="0" w:lastRow="0" w:firstColumn="0" w:lastColumn="0" w:oddVBand="0" w:evenVBand="0" w:oddHBand="1" w:evenHBand="0" w:firstRowFirstColumn="0" w:firstRowLastColumn="0" w:lastRowFirstColumn="0" w:lastRowLastColumn="0"/>
            </w:pPr>
          </w:p>
          <w:p w14:paraId="5031C179" w14:textId="77777777" w:rsidR="00896073" w:rsidRDefault="00896073" w:rsidP="00896073">
            <w:pPr>
              <w:cnfStyle w:val="000000100000" w:firstRow="0" w:lastRow="0" w:firstColumn="0" w:lastColumn="0" w:oddVBand="0" w:evenVBand="0" w:oddHBand="1" w:evenHBand="0" w:firstRowFirstColumn="0" w:firstRowLastColumn="0" w:lastRowFirstColumn="0" w:lastRowLastColumn="0"/>
            </w:pPr>
            <w:r>
              <w:t>Biên d</w:t>
            </w:r>
            <w:r>
              <w:rPr>
                <w:rFonts w:ascii="Times New Roman" w:hAnsi="Times New Roman" w:cs="Times New Roman"/>
              </w:rPr>
              <w:t>ướ</w:t>
            </w:r>
            <w:r>
              <w:t>i (Gi</w:t>
            </w:r>
            <w:r>
              <w:rPr>
                <w:rFonts w:ascii="Times New Roman" w:hAnsi="Times New Roman" w:cs="Times New Roman"/>
              </w:rPr>
              <w:t>ớ</w:t>
            </w:r>
            <w:r>
              <w:t>i h</w:t>
            </w:r>
            <w:r>
              <w:rPr>
                <w:rFonts w:ascii="Times New Roman" w:hAnsi="Times New Roman" w:cs="Times New Roman"/>
              </w:rPr>
              <w:t>ạ</w:t>
            </w:r>
            <w:r>
              <w:t>n 0):</w:t>
            </w:r>
          </w:p>
          <w:p w14:paraId="1FD810EE" w14:textId="77777777" w:rsidR="00896073" w:rsidRDefault="00896073" w:rsidP="00896073">
            <w:pPr>
              <w:cnfStyle w:val="000000100000" w:firstRow="0" w:lastRow="0" w:firstColumn="0" w:lastColumn="0" w:oddVBand="0" w:evenVBand="0" w:oddHBand="1" w:evenHBand="0" w:firstRowFirstColumn="0" w:firstRowLastColumn="0" w:lastRowFirstColumn="0" w:lastRowLastColumn="0"/>
            </w:pPr>
            <w:r>
              <w:t>$\text{Min} - 1 = 0$ (Invalid - Giá b</w:t>
            </w:r>
            <w:r>
              <w:rPr>
                <w:rFonts w:ascii="Times New Roman" w:hAnsi="Times New Roman" w:cs="Times New Roman"/>
              </w:rPr>
              <w:t>ằ</w:t>
            </w:r>
            <w:r>
              <w:t>ng 0).</w:t>
            </w:r>
          </w:p>
          <w:p w14:paraId="3F0E495C" w14:textId="77777777" w:rsidR="00896073" w:rsidRDefault="00896073" w:rsidP="00896073">
            <w:pPr>
              <w:cnfStyle w:val="000000100000" w:firstRow="0" w:lastRow="0" w:firstColumn="0" w:lastColumn="0" w:oddVBand="0" w:evenVBand="0" w:oddHBand="1" w:evenHBand="0" w:firstRowFirstColumn="0" w:firstRowLastColumn="0" w:lastRowFirstColumn="0" w:lastRowLastColumn="0"/>
            </w:pPr>
            <w:r>
              <w:t>$\text{Min} = 1$ (Valid t</w:t>
            </w:r>
            <w:r>
              <w:rPr>
                <w:rFonts w:ascii="Times New Roman" w:hAnsi="Times New Roman" w:cs="Times New Roman"/>
              </w:rPr>
              <w:t>ố</w:t>
            </w:r>
            <w:r>
              <w:t>i thi</w:t>
            </w:r>
            <w:r>
              <w:rPr>
                <w:rFonts w:ascii="Times New Roman" w:hAnsi="Times New Roman" w:cs="Times New Roman"/>
              </w:rPr>
              <w:t>ể</w:t>
            </w:r>
            <w:r>
              <w:t xml:space="preserve">u - Giá 1 </w:t>
            </w:r>
            <w:r>
              <w:rPr>
                <w:rFonts w:ascii="Times New Roman" w:hAnsi="Times New Roman" w:cs="Times New Roman"/>
              </w:rPr>
              <w:t>₫</w:t>
            </w:r>
            <w:r>
              <w:t>).</w:t>
            </w:r>
          </w:p>
          <w:p w14:paraId="22213287" w14:textId="77777777" w:rsidR="00896073" w:rsidRDefault="00896073" w:rsidP="00896073">
            <w:pPr>
              <w:cnfStyle w:val="000000100000" w:firstRow="0" w:lastRow="0" w:firstColumn="0" w:lastColumn="0" w:oddVBand="0" w:evenVBand="0" w:oddHBand="1" w:evenHBand="0" w:firstRowFirstColumn="0" w:firstRowLastColumn="0" w:lastRowFirstColumn="0" w:lastRowLastColumn="0"/>
            </w:pPr>
            <w:r>
              <w:t xml:space="preserve">$\text{Min} + 1 = 2$ (Valid an toàn - Giá 2 </w:t>
            </w:r>
            <w:r>
              <w:rPr>
                <w:rFonts w:ascii="Times New Roman" w:hAnsi="Times New Roman" w:cs="Times New Roman"/>
              </w:rPr>
              <w:t>₫</w:t>
            </w:r>
            <w:r>
              <w:t>).</w:t>
            </w:r>
          </w:p>
          <w:p w14:paraId="6E9C324B" w14:textId="77777777" w:rsidR="00896073" w:rsidRDefault="00896073" w:rsidP="00896073">
            <w:pPr>
              <w:cnfStyle w:val="000000100000" w:firstRow="0" w:lastRow="0" w:firstColumn="0" w:lastColumn="0" w:oddVBand="0" w:evenVBand="0" w:oddHBand="1" w:evenHBand="0" w:firstRowFirstColumn="0" w:firstRowLastColumn="0" w:lastRowFirstColumn="0" w:lastRowLastColumn="0"/>
            </w:pPr>
            <w:r>
              <w:rPr>
                <w:rFonts w:hint="eastAsia"/>
              </w:rPr>
              <w:t>Đ</w:t>
            </w:r>
            <w:r>
              <w:t>i</w:t>
            </w:r>
            <w:r>
              <w:rPr>
                <w:rFonts w:ascii="Times New Roman" w:hAnsi="Times New Roman" w:cs="Times New Roman"/>
              </w:rPr>
              <w:t>ể</w:t>
            </w:r>
            <w:r>
              <w:t>m âm: -1 (Invalid).</w:t>
            </w:r>
          </w:p>
          <w:p w14:paraId="79424B7F" w14:textId="77777777" w:rsidR="00896073" w:rsidRDefault="00896073" w:rsidP="00896073">
            <w:pPr>
              <w:cnfStyle w:val="000000100000" w:firstRow="0" w:lastRow="0" w:firstColumn="0" w:lastColumn="0" w:oddVBand="0" w:evenVBand="0" w:oddHBand="1" w:evenHBand="0" w:firstRowFirstColumn="0" w:firstRowLastColumn="0" w:lastRowFirstColumn="0" w:lastRowLastColumn="0"/>
            </w:pPr>
            <w:r>
              <w:lastRenderedPageBreak/>
              <w:t>Bi</w:t>
            </w:r>
            <w:r>
              <w:rPr>
                <w:rFonts w:ascii="Times New Roman" w:hAnsi="Times New Roman" w:cs="Times New Roman"/>
              </w:rPr>
              <w:t>ế</w:t>
            </w:r>
            <w:r>
              <w:t>n 3: Mã danh m</w:t>
            </w:r>
            <w:r>
              <w:rPr>
                <w:rFonts w:ascii="Times New Roman" w:hAnsi="Times New Roman" w:cs="Times New Roman"/>
              </w:rPr>
              <w:t>ụ</w:t>
            </w:r>
            <w:r>
              <w:t>c (category_id v</w:t>
            </w:r>
            <w:r>
              <w:rPr>
                <w:rFonts w:ascii="Times New Roman" w:hAnsi="Times New Roman" w:cs="Times New Roman"/>
              </w:rPr>
              <w:t>ớ</w:t>
            </w:r>
            <w:r>
              <w:t>i Min = 1)</w:t>
            </w:r>
          </w:p>
          <w:p w14:paraId="7F5748D6" w14:textId="77777777" w:rsidR="00896073" w:rsidRDefault="00896073" w:rsidP="00896073">
            <w:pPr>
              <w:cnfStyle w:val="000000100000" w:firstRow="0" w:lastRow="0" w:firstColumn="0" w:lastColumn="0" w:oddVBand="0" w:evenVBand="0" w:oddHBand="1" w:evenHBand="0" w:firstRowFirstColumn="0" w:firstRowLastColumn="0" w:lastRowFirstColumn="0" w:lastRowLastColumn="0"/>
            </w:pPr>
          </w:p>
          <w:p w14:paraId="529223C4" w14:textId="77777777" w:rsidR="00896073" w:rsidRDefault="00896073" w:rsidP="00896073">
            <w:pPr>
              <w:cnfStyle w:val="000000100000" w:firstRow="0" w:lastRow="0" w:firstColumn="0" w:lastColumn="0" w:oddVBand="0" w:evenVBand="0" w:oddHBand="1" w:evenHBand="0" w:firstRowFirstColumn="0" w:firstRowLastColumn="0" w:lastRowFirstColumn="0" w:lastRowLastColumn="0"/>
            </w:pPr>
            <w:r>
              <w:t>$\text{Min} - 1 = 0$ (Invalid - ID không h</w:t>
            </w:r>
            <w:r>
              <w:rPr>
                <w:rFonts w:ascii="Times New Roman" w:hAnsi="Times New Roman" w:cs="Times New Roman"/>
              </w:rPr>
              <w:t>ợ</w:t>
            </w:r>
            <w:r>
              <w:t>p l</w:t>
            </w:r>
            <w:r>
              <w:rPr>
                <w:rFonts w:ascii="Times New Roman" w:hAnsi="Times New Roman" w:cs="Times New Roman"/>
              </w:rPr>
              <w:t>ệ</w:t>
            </w:r>
            <w:r>
              <w:t>).</w:t>
            </w:r>
          </w:p>
          <w:p w14:paraId="4B72F0F1" w14:textId="77777777" w:rsidR="00896073" w:rsidRDefault="00896073" w:rsidP="00896073">
            <w:pPr>
              <w:cnfStyle w:val="000000100000" w:firstRow="0" w:lastRow="0" w:firstColumn="0" w:lastColumn="0" w:oddVBand="0" w:evenVBand="0" w:oddHBand="1" w:evenHBand="0" w:firstRowFirstColumn="0" w:firstRowLastColumn="0" w:lastRowFirstColumn="0" w:lastRowLastColumn="0"/>
            </w:pPr>
            <w:r>
              <w:t>$\text{Min} = 1$ (Valid t</w:t>
            </w:r>
            <w:r>
              <w:rPr>
                <w:rFonts w:ascii="Times New Roman" w:hAnsi="Times New Roman" w:cs="Times New Roman"/>
              </w:rPr>
              <w:t>ố</w:t>
            </w:r>
            <w:r>
              <w:t>i thi</w:t>
            </w:r>
            <w:r>
              <w:rPr>
                <w:rFonts w:ascii="Times New Roman" w:hAnsi="Times New Roman" w:cs="Times New Roman"/>
              </w:rPr>
              <w:t>ể</w:t>
            </w:r>
            <w:r>
              <w:t>u - Danh m</w:t>
            </w:r>
            <w:r>
              <w:rPr>
                <w:rFonts w:ascii="Times New Roman" w:hAnsi="Times New Roman" w:cs="Times New Roman"/>
              </w:rPr>
              <w:t>ụ</w:t>
            </w:r>
            <w:r>
              <w:t>c đ</w:t>
            </w:r>
            <w:r>
              <w:rPr>
                <w:rFonts w:ascii="Times New Roman" w:hAnsi="Times New Roman" w:cs="Times New Roman"/>
              </w:rPr>
              <w:t>ầ</w:t>
            </w:r>
            <w:r>
              <w:t>u tiên).</w:t>
            </w:r>
          </w:p>
          <w:p w14:paraId="1392261E" w14:textId="77777777" w:rsidR="00896073" w:rsidRDefault="00896073" w:rsidP="00896073">
            <w:pPr>
              <w:cnfStyle w:val="000000100000" w:firstRow="0" w:lastRow="0" w:firstColumn="0" w:lastColumn="0" w:oddVBand="0" w:evenVBand="0" w:oddHBand="1" w:evenHBand="0" w:firstRowFirstColumn="0" w:firstRowLastColumn="0" w:lastRowFirstColumn="0" w:lastRowLastColumn="0"/>
            </w:pPr>
            <w:r>
              <w:t>$\text{Min} + 1 = 2$ (Valid an toàn - Danh m</w:t>
            </w:r>
            <w:r>
              <w:rPr>
                <w:rFonts w:ascii="Times New Roman" w:hAnsi="Times New Roman" w:cs="Times New Roman"/>
              </w:rPr>
              <w:t>ụ</w:t>
            </w:r>
            <w:r>
              <w:t>c th</w:t>
            </w:r>
            <w:r>
              <w:rPr>
                <w:rFonts w:ascii="Times New Roman" w:hAnsi="Times New Roman" w:cs="Times New Roman"/>
              </w:rPr>
              <w:t>ứ</w:t>
            </w:r>
            <w:r>
              <w:t xml:space="preserve"> hai).</w:t>
            </w:r>
          </w:p>
          <w:p w14:paraId="68CD1B32" w14:textId="77777777" w:rsidR="00896073" w:rsidRDefault="00896073" w:rsidP="00896073">
            <w:pPr>
              <w:cnfStyle w:val="000000100000" w:firstRow="0" w:lastRow="0" w:firstColumn="0" w:lastColumn="0" w:oddVBand="0" w:evenVBand="0" w:oddHBand="1" w:evenHBand="0" w:firstRowFirstColumn="0" w:firstRowLastColumn="0" w:lastRowFirstColumn="0" w:lastRowLastColumn="0"/>
            </w:pPr>
            <w:r>
              <w:t>B</w:t>
            </w:r>
            <w:r>
              <w:rPr>
                <w:rFonts w:ascii="Times New Roman" w:hAnsi="Times New Roman" w:cs="Times New Roman"/>
              </w:rPr>
              <w:t>ướ</w:t>
            </w:r>
            <w:r>
              <w:t>c 4: T</w:t>
            </w:r>
            <w:r>
              <w:rPr>
                <w:rFonts w:ascii="Times New Roman" w:hAnsi="Times New Roman" w:cs="Times New Roman"/>
              </w:rPr>
              <w:t>ạ</w:t>
            </w:r>
            <w:r>
              <w:t>o danh sách Test Cases ki</w:t>
            </w:r>
            <w:r>
              <w:rPr>
                <w:rFonts w:ascii="Times New Roman" w:hAnsi="Times New Roman" w:cs="Times New Roman"/>
              </w:rPr>
              <w:t>ể</w:t>
            </w:r>
            <w:r>
              <w:t>m th</w:t>
            </w:r>
            <w:r>
              <w:rPr>
                <w:rFonts w:ascii="Times New Roman" w:hAnsi="Times New Roman" w:cs="Times New Roman"/>
              </w:rPr>
              <w:t>ử</w:t>
            </w:r>
            <w:r>
              <w:t xml:space="preserve"> biên chi ti</w:t>
            </w:r>
            <w:r>
              <w:rPr>
                <w:rFonts w:ascii="Times New Roman" w:hAnsi="Times New Roman" w:cs="Times New Roman"/>
              </w:rPr>
              <w:t>ế</w:t>
            </w:r>
            <w:r>
              <w:t>t (BVA)</w:t>
            </w:r>
          </w:p>
          <w:p w14:paraId="1F994640" w14:textId="77777777" w:rsidR="00896073" w:rsidRDefault="00896073" w:rsidP="00896073">
            <w:pPr>
              <w:cnfStyle w:val="000000100000" w:firstRow="0" w:lastRow="0" w:firstColumn="0" w:lastColumn="0" w:oddVBand="0" w:evenVBand="0" w:oddHBand="1" w:evenHBand="0" w:firstRowFirstColumn="0" w:firstRowLastColumn="0" w:lastRowFirstColumn="0" w:lastRowLastColumn="0"/>
            </w:pPr>
            <w:r>
              <w:t>Test ID</w:t>
            </w:r>
            <w:r>
              <w:tab/>
              <w:t>Field / Bi</w:t>
            </w:r>
            <w:r>
              <w:rPr>
                <w:rFonts w:ascii="Times New Roman" w:hAnsi="Times New Roman" w:cs="Times New Roman"/>
              </w:rPr>
              <w:t>ế</w:t>
            </w:r>
            <w:r>
              <w:t>n</w:t>
            </w:r>
            <w:r>
              <w:tab/>
              <w:t>M</w:t>
            </w:r>
            <w:r>
              <w:rPr>
                <w:rFonts w:ascii="Times New Roman" w:hAnsi="Times New Roman" w:cs="Times New Roman"/>
              </w:rPr>
              <w:t>ố</w:t>
            </w:r>
            <w:r>
              <w:t>c biên (Boundary Point)</w:t>
            </w:r>
            <w:r>
              <w:tab/>
              <w:t>D</w:t>
            </w:r>
            <w:r>
              <w:rPr>
                <w:rFonts w:ascii="Times New Roman" w:hAnsi="Times New Roman" w:cs="Times New Roman"/>
              </w:rPr>
              <w:t>ữ</w:t>
            </w:r>
            <w:r>
              <w:t xml:space="preserve"> li</w:t>
            </w:r>
            <w:r>
              <w:rPr>
                <w:rFonts w:ascii="Times New Roman" w:hAnsi="Times New Roman" w:cs="Times New Roman"/>
              </w:rPr>
              <w:t>ệ</w:t>
            </w:r>
            <w:r>
              <w:t>u đ</w:t>
            </w:r>
            <w:r>
              <w:rPr>
                <w:rFonts w:ascii="Times New Roman" w:hAnsi="Times New Roman" w:cs="Times New Roman"/>
              </w:rPr>
              <w:t>ầ</w:t>
            </w:r>
            <w:r>
              <w:t>u vào (Input Data)</w:t>
            </w:r>
            <w:r>
              <w:tab/>
              <w:t>K</w:t>
            </w:r>
            <w:r>
              <w:rPr>
                <w:rFonts w:ascii="Times New Roman" w:hAnsi="Times New Roman" w:cs="Times New Roman"/>
              </w:rPr>
              <w:t>ế</w:t>
            </w:r>
            <w:r>
              <w:t>t qu</w:t>
            </w:r>
            <w:r>
              <w:rPr>
                <w:rFonts w:ascii="Times New Roman" w:hAnsi="Times New Roman" w:cs="Times New Roman"/>
              </w:rPr>
              <w:t>ả</w:t>
            </w:r>
            <w:r>
              <w:t xml:space="preserve"> mong đ</w:t>
            </w:r>
            <w:r>
              <w:rPr>
                <w:rFonts w:ascii="Times New Roman" w:hAnsi="Times New Roman" w:cs="Times New Roman"/>
              </w:rPr>
              <w:t>ợ</w:t>
            </w:r>
            <w:r>
              <w:t>i (Expected Result)</w:t>
            </w:r>
            <w:r>
              <w:tab/>
              <w:t>Lo</w:t>
            </w:r>
            <w:r>
              <w:rPr>
                <w:rFonts w:ascii="Times New Roman" w:hAnsi="Times New Roman" w:cs="Times New Roman"/>
              </w:rPr>
              <w:t>ạ</w:t>
            </w:r>
            <w:r>
              <w:t>i (Type)</w:t>
            </w:r>
          </w:p>
          <w:p w14:paraId="5628CD1B" w14:textId="77777777" w:rsidR="00896073" w:rsidRDefault="00896073" w:rsidP="00896073">
            <w:pPr>
              <w:cnfStyle w:val="000000100000" w:firstRow="0" w:lastRow="0" w:firstColumn="0" w:lastColumn="0" w:oddVBand="0" w:evenVBand="0" w:oddHBand="1" w:evenHBand="0" w:firstRowFirstColumn="0" w:firstRowLastColumn="0" w:lastRowFirstColumn="0" w:lastRowLastColumn="0"/>
            </w:pPr>
            <w:r>
              <w:t>BVA-FR15-01</w:t>
            </w:r>
            <w:r>
              <w:tab/>
              <w:t>name.length</w:t>
            </w:r>
            <w:r>
              <w:tab/>
              <w:t>$\text{Min} - 1$ ($0$ ký t</w:t>
            </w:r>
            <w:r>
              <w:rPr>
                <w:rFonts w:ascii="Times New Roman" w:hAnsi="Times New Roman" w:cs="Times New Roman"/>
              </w:rPr>
              <w:t>ự</w:t>
            </w:r>
            <w:r>
              <w:t>)</w:t>
            </w:r>
            <w:r>
              <w:tab/>
              <w:t>name: "" (Chu</w:t>
            </w:r>
            <w:r>
              <w:rPr>
                <w:rFonts w:ascii="Times New Roman" w:hAnsi="Times New Roman" w:cs="Times New Roman"/>
              </w:rPr>
              <w:t>ỗ</w:t>
            </w:r>
            <w:r>
              <w:t>i r</w:t>
            </w:r>
            <w:r>
              <w:rPr>
                <w:rFonts w:ascii="Times New Roman" w:hAnsi="Times New Roman" w:cs="Times New Roman"/>
              </w:rPr>
              <w:t>ỗ</w:t>
            </w:r>
            <w:r>
              <w:t>ng), price: 100000, category_id: 1</w:t>
            </w:r>
            <w:r>
              <w:tab/>
              <w:t>H</w:t>
            </w:r>
            <w:r>
              <w:rPr>
                <w:rFonts w:ascii="Times New Roman" w:hAnsi="Times New Roman" w:cs="Times New Roman"/>
              </w:rPr>
              <w:t>ệ</w:t>
            </w:r>
            <w:r>
              <w:t xml:space="preserve"> th</w:t>
            </w:r>
            <w:r>
              <w:rPr>
                <w:rFonts w:ascii="Times New Roman" w:hAnsi="Times New Roman" w:cs="Times New Roman"/>
              </w:rPr>
              <w:t>ố</w:t>
            </w:r>
            <w:r>
              <w:t>ng t</w:t>
            </w:r>
            <w:r>
              <w:rPr>
                <w:rFonts w:ascii="Times New Roman" w:hAnsi="Times New Roman" w:cs="Times New Roman"/>
              </w:rPr>
              <w:t>ừ</w:t>
            </w:r>
            <w:r>
              <w:t xml:space="preserve"> ch</w:t>
            </w:r>
            <w:r>
              <w:rPr>
                <w:rFonts w:ascii="Times New Roman" w:hAnsi="Times New Roman" w:cs="Times New Roman"/>
              </w:rPr>
              <w:t>ố</w:t>
            </w:r>
            <w:r>
              <w:t>i, tr</w:t>
            </w:r>
            <w:r>
              <w:rPr>
                <w:rFonts w:ascii="Times New Roman" w:hAnsi="Times New Roman" w:cs="Times New Roman"/>
              </w:rPr>
              <w:t>ả</w:t>
            </w:r>
            <w:r>
              <w:t xml:space="preserve"> v</w:t>
            </w:r>
            <w:r>
              <w:rPr>
                <w:rFonts w:ascii="Times New Roman" w:hAnsi="Times New Roman" w:cs="Times New Roman"/>
              </w:rPr>
              <w:t>ề</w:t>
            </w:r>
            <w:r>
              <w:t xml:space="preserve"> l</w:t>
            </w:r>
            <w:r>
              <w:rPr>
                <w:rFonts w:ascii="Times New Roman" w:hAnsi="Times New Roman" w:cs="Times New Roman"/>
              </w:rPr>
              <w:t>ỗ</w:t>
            </w:r>
            <w:r>
              <w:t>i validation do tên s</w:t>
            </w:r>
            <w:r>
              <w:rPr>
                <w:rFonts w:ascii="Times New Roman" w:hAnsi="Times New Roman" w:cs="Times New Roman"/>
              </w:rPr>
              <w:t>ả</w:t>
            </w:r>
            <w:r>
              <w:t>n ph</w:t>
            </w:r>
            <w:r>
              <w:rPr>
                <w:rFonts w:ascii="Times New Roman" w:hAnsi="Times New Roman" w:cs="Times New Roman"/>
              </w:rPr>
              <w:t>ẩ</w:t>
            </w:r>
            <w:r>
              <w:t>m không đ</w:t>
            </w:r>
            <w:r>
              <w:rPr>
                <w:rFonts w:ascii="Times New Roman" w:hAnsi="Times New Roman" w:cs="Times New Roman"/>
              </w:rPr>
              <w:t>ượ</w:t>
            </w:r>
            <w:r>
              <w:t>c đ</w:t>
            </w:r>
            <w:r>
              <w:rPr>
                <w:rFonts w:ascii="Times New Roman" w:hAnsi="Times New Roman" w:cs="Times New Roman"/>
              </w:rPr>
              <w:t>ể</w:t>
            </w:r>
            <w:r>
              <w:t xml:space="preserve"> tr</w:t>
            </w:r>
            <w:r>
              <w:rPr>
                <w:rFonts w:ascii="Times New Roman" w:hAnsi="Times New Roman" w:cs="Times New Roman"/>
              </w:rPr>
              <w:t>ố</w:t>
            </w:r>
            <w:r>
              <w:t>ng.</w:t>
            </w:r>
            <w:r>
              <w:tab/>
              <w:t>Invalid</w:t>
            </w:r>
          </w:p>
          <w:p w14:paraId="76516610" w14:textId="77777777" w:rsidR="00896073" w:rsidRDefault="00896073" w:rsidP="00896073">
            <w:pPr>
              <w:cnfStyle w:val="000000100000" w:firstRow="0" w:lastRow="0" w:firstColumn="0" w:lastColumn="0" w:oddVBand="0" w:evenVBand="0" w:oddHBand="1" w:evenHBand="0" w:firstRowFirstColumn="0" w:firstRowLastColumn="0" w:lastRowFirstColumn="0" w:lastRowLastColumn="0"/>
            </w:pPr>
            <w:r>
              <w:t>BVA-FR15-02</w:t>
            </w:r>
            <w:r>
              <w:tab/>
              <w:t>name.length</w:t>
            </w:r>
            <w:r>
              <w:tab/>
              <w:t>$\text{Min}$ ($1$ ký t</w:t>
            </w:r>
            <w:r>
              <w:rPr>
                <w:rFonts w:ascii="Times New Roman" w:hAnsi="Times New Roman" w:cs="Times New Roman"/>
              </w:rPr>
              <w:t>ự</w:t>
            </w:r>
            <w:r>
              <w:t>)</w:t>
            </w:r>
            <w:r>
              <w:tab/>
              <w:t>name: "A", price: 100000, category_id: 1</w:t>
            </w:r>
            <w:r>
              <w:tab/>
              <w:t>Thêm s</w:t>
            </w:r>
            <w:r>
              <w:rPr>
                <w:rFonts w:ascii="Times New Roman" w:hAnsi="Times New Roman" w:cs="Times New Roman"/>
              </w:rPr>
              <w:t>ả</w:t>
            </w:r>
            <w:r>
              <w:t xml:space="preserve">n </w:t>
            </w:r>
            <w:r>
              <w:lastRenderedPageBreak/>
              <w:t>ph</w:t>
            </w:r>
            <w:r>
              <w:rPr>
                <w:rFonts w:ascii="Times New Roman" w:hAnsi="Times New Roman" w:cs="Times New Roman"/>
              </w:rPr>
              <w:t>ẩ</w:t>
            </w:r>
            <w:r>
              <w:t>m thành công v</w:t>
            </w:r>
            <w:r>
              <w:rPr>
                <w:rFonts w:ascii="Times New Roman" w:hAnsi="Times New Roman" w:cs="Times New Roman"/>
              </w:rPr>
              <w:t>ớ</w:t>
            </w:r>
            <w:r>
              <w:t>i tên đúng 1 ký t</w:t>
            </w:r>
            <w:r>
              <w:rPr>
                <w:rFonts w:ascii="Times New Roman" w:hAnsi="Times New Roman" w:cs="Times New Roman"/>
              </w:rPr>
              <w:t>ự</w:t>
            </w:r>
            <w:r>
              <w:t>.</w:t>
            </w:r>
            <w:r>
              <w:tab/>
              <w:t>Valid</w:t>
            </w:r>
          </w:p>
          <w:p w14:paraId="2BC56B2D" w14:textId="77777777" w:rsidR="00896073" w:rsidRDefault="00896073" w:rsidP="00896073">
            <w:pPr>
              <w:cnfStyle w:val="000000100000" w:firstRow="0" w:lastRow="0" w:firstColumn="0" w:lastColumn="0" w:oddVBand="0" w:evenVBand="0" w:oddHBand="1" w:evenHBand="0" w:firstRowFirstColumn="0" w:firstRowLastColumn="0" w:lastRowFirstColumn="0" w:lastRowLastColumn="0"/>
            </w:pPr>
            <w:r>
              <w:t>BVA-FR15-03</w:t>
            </w:r>
            <w:r>
              <w:tab/>
              <w:t>name.length</w:t>
            </w:r>
            <w:r>
              <w:tab/>
              <w:t>$\text{Min} + 1$ ($2$ ký t</w:t>
            </w:r>
            <w:r>
              <w:rPr>
                <w:rFonts w:ascii="Times New Roman" w:hAnsi="Times New Roman" w:cs="Times New Roman"/>
              </w:rPr>
              <w:t>ự</w:t>
            </w:r>
            <w:r>
              <w:t>)</w:t>
            </w:r>
            <w:r>
              <w:tab/>
              <w:t>name: "Ab", price: 100000, category_id: 1</w:t>
            </w:r>
            <w:r>
              <w:tab/>
              <w:t>Thêm s</w:t>
            </w:r>
            <w:r>
              <w:rPr>
                <w:rFonts w:ascii="Times New Roman" w:hAnsi="Times New Roman" w:cs="Times New Roman"/>
              </w:rPr>
              <w:t>ả</w:t>
            </w:r>
            <w:r>
              <w:t>n ph</w:t>
            </w:r>
            <w:r>
              <w:rPr>
                <w:rFonts w:ascii="Times New Roman" w:hAnsi="Times New Roman" w:cs="Times New Roman"/>
              </w:rPr>
              <w:t>ẩ</w:t>
            </w:r>
            <w:r>
              <w:t>m thành công v</w:t>
            </w:r>
            <w:r>
              <w:rPr>
                <w:rFonts w:ascii="Times New Roman" w:hAnsi="Times New Roman" w:cs="Times New Roman"/>
              </w:rPr>
              <w:t>ớ</w:t>
            </w:r>
            <w:r>
              <w:t>i tên 2 ký t</w:t>
            </w:r>
            <w:r>
              <w:rPr>
                <w:rFonts w:ascii="Times New Roman" w:hAnsi="Times New Roman" w:cs="Times New Roman"/>
              </w:rPr>
              <w:t>ự</w:t>
            </w:r>
            <w:r>
              <w:t>.</w:t>
            </w:r>
            <w:r>
              <w:tab/>
              <w:t>Valid</w:t>
            </w:r>
          </w:p>
          <w:p w14:paraId="4FAD5E76" w14:textId="77777777" w:rsidR="00896073" w:rsidRDefault="00896073" w:rsidP="00896073">
            <w:pPr>
              <w:cnfStyle w:val="000000100000" w:firstRow="0" w:lastRow="0" w:firstColumn="0" w:lastColumn="0" w:oddVBand="0" w:evenVBand="0" w:oddHBand="1" w:evenHBand="0" w:firstRowFirstColumn="0" w:firstRowLastColumn="0" w:lastRowFirstColumn="0" w:lastRowLastColumn="0"/>
            </w:pPr>
            <w:r>
              <w:t>BVA-FR15-04</w:t>
            </w:r>
            <w:r>
              <w:tab/>
              <w:t>name.length</w:t>
            </w:r>
            <w:r>
              <w:tab/>
              <w:t>$\text{Max} - 1$ ($254$ ký t</w:t>
            </w:r>
            <w:r>
              <w:rPr>
                <w:rFonts w:ascii="Times New Roman" w:hAnsi="Times New Roman" w:cs="Times New Roman"/>
              </w:rPr>
              <w:t>ự</w:t>
            </w:r>
            <w:r>
              <w:t>)</w:t>
            </w:r>
            <w:r>
              <w:tab/>
              <w:t>name: Chu</w:t>
            </w:r>
            <w:r>
              <w:rPr>
                <w:rFonts w:ascii="Times New Roman" w:hAnsi="Times New Roman" w:cs="Times New Roman"/>
              </w:rPr>
              <w:t>ỗ</w:t>
            </w:r>
            <w:r>
              <w:t>i ký t</w:t>
            </w:r>
            <w:r>
              <w:rPr>
                <w:rFonts w:ascii="Times New Roman" w:hAnsi="Times New Roman" w:cs="Times New Roman"/>
              </w:rPr>
              <w:t>ự</w:t>
            </w:r>
            <w:r>
              <w:t xml:space="preserve"> g</w:t>
            </w:r>
            <w:r>
              <w:rPr>
                <w:rFonts w:ascii="Times New Roman" w:hAnsi="Times New Roman" w:cs="Times New Roman"/>
              </w:rPr>
              <w:t>ồ</w:t>
            </w:r>
            <w:r>
              <w:t>m đúng 254 ch</w:t>
            </w:r>
            <w:r>
              <w:rPr>
                <w:rFonts w:ascii="Times New Roman" w:hAnsi="Times New Roman" w:cs="Times New Roman"/>
              </w:rPr>
              <w:t>ữ</w:t>
            </w:r>
            <w:r>
              <w:t xml:space="preserve"> 'A', price: 100000, category_id: 1</w:t>
            </w:r>
            <w:r>
              <w:tab/>
              <w:t>Thêm s</w:t>
            </w:r>
            <w:r>
              <w:rPr>
                <w:rFonts w:ascii="Times New Roman" w:hAnsi="Times New Roman" w:cs="Times New Roman"/>
              </w:rPr>
              <w:t>ả</w:t>
            </w:r>
            <w:r>
              <w:t>n ph</w:t>
            </w:r>
            <w:r>
              <w:rPr>
                <w:rFonts w:ascii="Times New Roman" w:hAnsi="Times New Roman" w:cs="Times New Roman"/>
              </w:rPr>
              <w:t>ẩ</w:t>
            </w:r>
            <w:r>
              <w:t>m thành công (d</w:t>
            </w:r>
            <w:r>
              <w:rPr>
                <w:rFonts w:ascii="Times New Roman" w:hAnsi="Times New Roman" w:cs="Times New Roman"/>
              </w:rPr>
              <w:t>ướ</w:t>
            </w:r>
            <w:r>
              <w:t>i ng</w:t>
            </w:r>
            <w:r>
              <w:rPr>
                <w:rFonts w:ascii="Times New Roman" w:hAnsi="Times New Roman" w:cs="Times New Roman"/>
              </w:rPr>
              <w:t>ưỡ</w:t>
            </w:r>
            <w:r>
              <w:t>ng t</w:t>
            </w:r>
            <w:r>
              <w:rPr>
                <w:rFonts w:ascii="Times New Roman" w:hAnsi="Times New Roman" w:cs="Times New Roman"/>
              </w:rPr>
              <w:t>ố</w:t>
            </w:r>
            <w:r>
              <w:t>i đa 1 ký t</w:t>
            </w:r>
            <w:r>
              <w:rPr>
                <w:rFonts w:ascii="Times New Roman" w:hAnsi="Times New Roman" w:cs="Times New Roman"/>
              </w:rPr>
              <w:t>ự</w:t>
            </w:r>
            <w:r>
              <w:t>).</w:t>
            </w:r>
            <w:r>
              <w:tab/>
              <w:t>Valid</w:t>
            </w:r>
          </w:p>
          <w:p w14:paraId="490DA8C9" w14:textId="77777777" w:rsidR="00896073" w:rsidRDefault="00896073" w:rsidP="00896073">
            <w:pPr>
              <w:cnfStyle w:val="000000100000" w:firstRow="0" w:lastRow="0" w:firstColumn="0" w:lastColumn="0" w:oddVBand="0" w:evenVBand="0" w:oddHBand="1" w:evenHBand="0" w:firstRowFirstColumn="0" w:firstRowLastColumn="0" w:lastRowFirstColumn="0" w:lastRowLastColumn="0"/>
            </w:pPr>
            <w:r>
              <w:t>BVA-FR15-05</w:t>
            </w:r>
            <w:r>
              <w:tab/>
              <w:t>name.length</w:t>
            </w:r>
            <w:r>
              <w:tab/>
              <w:t>$\text{Max}$ ($255$ ký t</w:t>
            </w:r>
            <w:r>
              <w:rPr>
                <w:rFonts w:ascii="Times New Roman" w:hAnsi="Times New Roman" w:cs="Times New Roman"/>
              </w:rPr>
              <w:t>ự</w:t>
            </w:r>
            <w:r>
              <w:t>)</w:t>
            </w:r>
            <w:r>
              <w:tab/>
              <w:t>name: Chu</w:t>
            </w:r>
            <w:r>
              <w:rPr>
                <w:rFonts w:ascii="Times New Roman" w:hAnsi="Times New Roman" w:cs="Times New Roman"/>
              </w:rPr>
              <w:t>ỗ</w:t>
            </w:r>
            <w:r>
              <w:t>i ký t</w:t>
            </w:r>
            <w:r>
              <w:rPr>
                <w:rFonts w:ascii="Times New Roman" w:hAnsi="Times New Roman" w:cs="Times New Roman"/>
              </w:rPr>
              <w:t>ự</w:t>
            </w:r>
            <w:r>
              <w:t xml:space="preserve"> g</w:t>
            </w:r>
            <w:r>
              <w:rPr>
                <w:rFonts w:ascii="Times New Roman" w:hAnsi="Times New Roman" w:cs="Times New Roman"/>
              </w:rPr>
              <w:t>ồ</w:t>
            </w:r>
            <w:r>
              <w:t>m đúng 255 ch</w:t>
            </w:r>
            <w:r>
              <w:rPr>
                <w:rFonts w:ascii="Times New Roman" w:hAnsi="Times New Roman" w:cs="Times New Roman"/>
              </w:rPr>
              <w:t>ữ</w:t>
            </w:r>
            <w:r>
              <w:t xml:space="preserve"> 'A', price: 100000, category_id: 1</w:t>
            </w:r>
            <w:r>
              <w:tab/>
              <w:t>Thêm s</w:t>
            </w:r>
            <w:r>
              <w:rPr>
                <w:rFonts w:ascii="Times New Roman" w:hAnsi="Times New Roman" w:cs="Times New Roman"/>
              </w:rPr>
              <w:t>ả</w:t>
            </w:r>
            <w:r>
              <w:t>n ph</w:t>
            </w:r>
            <w:r>
              <w:rPr>
                <w:rFonts w:ascii="Times New Roman" w:hAnsi="Times New Roman" w:cs="Times New Roman"/>
              </w:rPr>
              <w:t>ẩ</w:t>
            </w:r>
            <w:r>
              <w:t>m thành công v</w:t>
            </w:r>
            <w:r>
              <w:rPr>
                <w:rFonts w:ascii="Times New Roman" w:hAnsi="Times New Roman" w:cs="Times New Roman"/>
              </w:rPr>
              <w:t>ớ</w:t>
            </w:r>
            <w:r>
              <w:t>i đ</w:t>
            </w:r>
            <w:r>
              <w:rPr>
                <w:rFonts w:ascii="Times New Roman" w:hAnsi="Times New Roman" w:cs="Times New Roman"/>
              </w:rPr>
              <w:t>ộ</w:t>
            </w:r>
            <w:r>
              <w:t xml:space="preserve"> dài t</w:t>
            </w:r>
            <w:r>
              <w:rPr>
                <w:rFonts w:ascii="Times New Roman" w:hAnsi="Times New Roman" w:cs="Times New Roman"/>
              </w:rPr>
              <w:t>ố</w:t>
            </w:r>
            <w:r>
              <w:t>i đa cho phép.</w:t>
            </w:r>
            <w:r>
              <w:tab/>
              <w:t>Valid</w:t>
            </w:r>
          </w:p>
          <w:p w14:paraId="2C1111A5" w14:textId="77777777" w:rsidR="00896073" w:rsidRDefault="00896073" w:rsidP="00896073">
            <w:pPr>
              <w:cnfStyle w:val="000000100000" w:firstRow="0" w:lastRow="0" w:firstColumn="0" w:lastColumn="0" w:oddVBand="0" w:evenVBand="0" w:oddHBand="1" w:evenHBand="0" w:firstRowFirstColumn="0" w:firstRowLastColumn="0" w:lastRowFirstColumn="0" w:lastRowLastColumn="0"/>
            </w:pPr>
            <w:r>
              <w:t>BVA-FR15-06</w:t>
            </w:r>
            <w:r>
              <w:tab/>
              <w:t>name.length</w:t>
            </w:r>
            <w:r>
              <w:tab/>
              <w:t xml:space="preserve">$\text{Max} + 1$ ($256$ ký </w:t>
            </w:r>
            <w:r>
              <w:lastRenderedPageBreak/>
              <w:t>t</w:t>
            </w:r>
            <w:r>
              <w:rPr>
                <w:rFonts w:ascii="Times New Roman" w:hAnsi="Times New Roman" w:cs="Times New Roman"/>
              </w:rPr>
              <w:t>ự</w:t>
            </w:r>
            <w:r>
              <w:t>)</w:t>
            </w:r>
            <w:r>
              <w:tab/>
              <w:t>name: Chu</w:t>
            </w:r>
            <w:r>
              <w:rPr>
                <w:rFonts w:ascii="Times New Roman" w:hAnsi="Times New Roman" w:cs="Times New Roman"/>
              </w:rPr>
              <w:t>ỗ</w:t>
            </w:r>
            <w:r>
              <w:t>i ký t</w:t>
            </w:r>
            <w:r>
              <w:rPr>
                <w:rFonts w:ascii="Times New Roman" w:hAnsi="Times New Roman" w:cs="Times New Roman"/>
              </w:rPr>
              <w:t>ự</w:t>
            </w:r>
            <w:r>
              <w:t xml:space="preserve"> g</w:t>
            </w:r>
            <w:r>
              <w:rPr>
                <w:rFonts w:ascii="Times New Roman" w:hAnsi="Times New Roman" w:cs="Times New Roman"/>
              </w:rPr>
              <w:t>ồ</w:t>
            </w:r>
            <w:r>
              <w:t>m đúng 256 ch</w:t>
            </w:r>
            <w:r>
              <w:rPr>
                <w:rFonts w:ascii="Times New Roman" w:hAnsi="Times New Roman" w:cs="Times New Roman"/>
              </w:rPr>
              <w:t>ữ</w:t>
            </w:r>
            <w:r>
              <w:t xml:space="preserve"> 'A', price: 100000, category_id: 1</w:t>
            </w:r>
            <w:r>
              <w:tab/>
              <w:t>H</w:t>
            </w:r>
            <w:r>
              <w:rPr>
                <w:rFonts w:ascii="Times New Roman" w:hAnsi="Times New Roman" w:cs="Times New Roman"/>
              </w:rPr>
              <w:t>ệ</w:t>
            </w:r>
            <w:r>
              <w:t xml:space="preserve"> th</w:t>
            </w:r>
            <w:r>
              <w:rPr>
                <w:rFonts w:ascii="Times New Roman" w:hAnsi="Times New Roman" w:cs="Times New Roman"/>
              </w:rPr>
              <w:t>ố</w:t>
            </w:r>
            <w:r>
              <w:t>ng t</w:t>
            </w:r>
            <w:r>
              <w:rPr>
                <w:rFonts w:ascii="Times New Roman" w:hAnsi="Times New Roman" w:cs="Times New Roman"/>
              </w:rPr>
              <w:t>ừ</w:t>
            </w:r>
            <w:r>
              <w:t xml:space="preserve"> ch</w:t>
            </w:r>
            <w:r>
              <w:rPr>
                <w:rFonts w:ascii="Times New Roman" w:hAnsi="Times New Roman" w:cs="Times New Roman"/>
              </w:rPr>
              <w:t>ố</w:t>
            </w:r>
            <w:r>
              <w:t>i ho</w:t>
            </w:r>
            <w:r>
              <w:rPr>
                <w:rFonts w:ascii="Times New Roman" w:hAnsi="Times New Roman" w:cs="Times New Roman"/>
              </w:rPr>
              <w:t>ặ</w:t>
            </w:r>
            <w:r>
              <w:t>c c</w:t>
            </w:r>
            <w:r>
              <w:rPr>
                <w:rFonts w:ascii="Times New Roman" w:hAnsi="Times New Roman" w:cs="Times New Roman"/>
              </w:rPr>
              <w:t>ắ</w:t>
            </w:r>
            <w:r>
              <w:t>t chu</w:t>
            </w:r>
            <w:r>
              <w:rPr>
                <w:rFonts w:ascii="Times New Roman" w:hAnsi="Times New Roman" w:cs="Times New Roman"/>
              </w:rPr>
              <w:t>ỗ</w:t>
            </w:r>
            <w:r>
              <w:t>i (truncate) do v</w:t>
            </w:r>
            <w:r>
              <w:rPr>
                <w:rFonts w:ascii="Times New Roman" w:hAnsi="Times New Roman" w:cs="Times New Roman"/>
              </w:rPr>
              <w:t>ượ</w:t>
            </w:r>
            <w:r>
              <w:t>t quá gi</w:t>
            </w:r>
            <w:r>
              <w:rPr>
                <w:rFonts w:ascii="Times New Roman" w:hAnsi="Times New Roman" w:cs="Times New Roman"/>
              </w:rPr>
              <w:t>ớ</w:t>
            </w:r>
            <w:r>
              <w:t>i h</w:t>
            </w:r>
            <w:r>
              <w:rPr>
                <w:rFonts w:ascii="Times New Roman" w:hAnsi="Times New Roman" w:cs="Times New Roman"/>
              </w:rPr>
              <w:t>ạ</w:t>
            </w:r>
            <w:r>
              <w:t>n 255 ký t</w:t>
            </w:r>
            <w:r>
              <w:rPr>
                <w:rFonts w:ascii="Times New Roman" w:hAnsi="Times New Roman" w:cs="Times New Roman"/>
              </w:rPr>
              <w:t>ự</w:t>
            </w:r>
            <w:r>
              <w:t>.</w:t>
            </w:r>
            <w:r>
              <w:tab/>
              <w:t>Invalid</w:t>
            </w:r>
          </w:p>
          <w:p w14:paraId="25DEACA0" w14:textId="77777777" w:rsidR="00896073" w:rsidRDefault="00896073" w:rsidP="00896073">
            <w:pPr>
              <w:cnfStyle w:val="000000100000" w:firstRow="0" w:lastRow="0" w:firstColumn="0" w:lastColumn="0" w:oddVBand="0" w:evenVBand="0" w:oddHBand="1" w:evenHBand="0" w:firstRowFirstColumn="0" w:firstRowLastColumn="0" w:lastRowFirstColumn="0" w:lastRowLastColumn="0"/>
            </w:pPr>
            <w:r>
              <w:t>BVA-FR15-07</w:t>
            </w:r>
            <w:r>
              <w:tab/>
              <w:t>price</w:t>
            </w:r>
            <w:r>
              <w:tab/>
              <w:t>Giá tr</w:t>
            </w:r>
            <w:r>
              <w:rPr>
                <w:rFonts w:ascii="Times New Roman" w:hAnsi="Times New Roman" w:cs="Times New Roman"/>
              </w:rPr>
              <w:t>ị</w:t>
            </w:r>
            <w:r>
              <w:t xml:space="preserve"> âm ($-1$)</w:t>
            </w:r>
            <w:r>
              <w:tab/>
              <w:t>name: "Test", price: -1, category_id: 1</w:t>
            </w:r>
            <w:r>
              <w:tab/>
              <w:t>H</w:t>
            </w:r>
            <w:r>
              <w:rPr>
                <w:rFonts w:ascii="Times New Roman" w:hAnsi="Times New Roman" w:cs="Times New Roman"/>
              </w:rPr>
              <w:t>ệ</w:t>
            </w:r>
            <w:r>
              <w:t xml:space="preserve"> th</w:t>
            </w:r>
            <w:r>
              <w:rPr>
                <w:rFonts w:ascii="Times New Roman" w:hAnsi="Times New Roman" w:cs="Times New Roman"/>
              </w:rPr>
              <w:t>ố</w:t>
            </w:r>
            <w:r>
              <w:t>ng t</w:t>
            </w:r>
            <w:r>
              <w:rPr>
                <w:rFonts w:ascii="Times New Roman" w:hAnsi="Times New Roman" w:cs="Times New Roman"/>
              </w:rPr>
              <w:t>ừ</w:t>
            </w:r>
            <w:r>
              <w:t xml:space="preserve"> ch</w:t>
            </w:r>
            <w:r>
              <w:rPr>
                <w:rFonts w:ascii="Times New Roman" w:hAnsi="Times New Roman" w:cs="Times New Roman"/>
              </w:rPr>
              <w:t>ố</w:t>
            </w:r>
            <w:r>
              <w:t>i do giá s</w:t>
            </w:r>
            <w:r>
              <w:rPr>
                <w:rFonts w:ascii="Times New Roman" w:hAnsi="Times New Roman" w:cs="Times New Roman"/>
              </w:rPr>
              <w:t>ả</w:t>
            </w:r>
            <w:r>
              <w:t>n ph</w:t>
            </w:r>
            <w:r>
              <w:rPr>
                <w:rFonts w:ascii="Times New Roman" w:hAnsi="Times New Roman" w:cs="Times New Roman"/>
              </w:rPr>
              <w:t>ẩ</w:t>
            </w:r>
            <w:r>
              <w:t>m không đ</w:t>
            </w:r>
            <w:r>
              <w:rPr>
                <w:rFonts w:ascii="Times New Roman" w:hAnsi="Times New Roman" w:cs="Times New Roman"/>
              </w:rPr>
              <w:t>ượ</w:t>
            </w:r>
            <w:r>
              <w:t>c là s</w:t>
            </w:r>
            <w:r>
              <w:rPr>
                <w:rFonts w:ascii="Times New Roman" w:hAnsi="Times New Roman" w:cs="Times New Roman"/>
              </w:rPr>
              <w:t>ố</w:t>
            </w:r>
            <w:r>
              <w:t xml:space="preserve"> âm.</w:t>
            </w:r>
            <w:r>
              <w:tab/>
              <w:t>Invalid</w:t>
            </w:r>
          </w:p>
          <w:p w14:paraId="6A914D1D" w14:textId="77777777" w:rsidR="00896073" w:rsidRDefault="00896073" w:rsidP="00896073">
            <w:pPr>
              <w:cnfStyle w:val="000000100000" w:firstRow="0" w:lastRow="0" w:firstColumn="0" w:lastColumn="0" w:oddVBand="0" w:evenVBand="0" w:oddHBand="1" w:evenHBand="0" w:firstRowFirstColumn="0" w:firstRowLastColumn="0" w:lastRowFirstColumn="0" w:lastRowLastColumn="0"/>
            </w:pPr>
            <w:r>
              <w:t>BVA-FR15-08</w:t>
            </w:r>
            <w:r>
              <w:tab/>
              <w:t>price</w:t>
            </w:r>
            <w:r>
              <w:tab/>
              <w:t>Biên giá tr</w:t>
            </w:r>
            <w:r>
              <w:rPr>
                <w:rFonts w:ascii="Times New Roman" w:hAnsi="Times New Roman" w:cs="Times New Roman"/>
              </w:rPr>
              <w:t>ị</w:t>
            </w:r>
            <w:r>
              <w:t xml:space="preserve"> $0$</w:t>
            </w:r>
            <w:r>
              <w:tab/>
              <w:t>name: "Test", price: 0, category_id: 1</w:t>
            </w:r>
            <w:r>
              <w:tab/>
              <w:t>H</w:t>
            </w:r>
            <w:r>
              <w:rPr>
                <w:rFonts w:ascii="Times New Roman" w:hAnsi="Times New Roman" w:cs="Times New Roman"/>
              </w:rPr>
              <w:t>ệ</w:t>
            </w:r>
            <w:r>
              <w:t xml:space="preserve"> th</w:t>
            </w:r>
            <w:r>
              <w:rPr>
                <w:rFonts w:ascii="Times New Roman" w:hAnsi="Times New Roman" w:cs="Times New Roman"/>
              </w:rPr>
              <w:t>ố</w:t>
            </w:r>
            <w:r>
              <w:t>ng t</w:t>
            </w:r>
            <w:r>
              <w:rPr>
                <w:rFonts w:ascii="Times New Roman" w:hAnsi="Times New Roman" w:cs="Times New Roman"/>
              </w:rPr>
              <w:t>ừ</w:t>
            </w:r>
            <w:r>
              <w:t xml:space="preserve"> ch</w:t>
            </w:r>
            <w:r>
              <w:rPr>
                <w:rFonts w:ascii="Times New Roman" w:hAnsi="Times New Roman" w:cs="Times New Roman"/>
              </w:rPr>
              <w:t>ố</w:t>
            </w:r>
            <w:r>
              <w:t>i do giá ph</w:t>
            </w:r>
            <w:r>
              <w:rPr>
                <w:rFonts w:ascii="Times New Roman" w:hAnsi="Times New Roman" w:cs="Times New Roman"/>
              </w:rPr>
              <w:t>ả</w:t>
            </w:r>
            <w:r>
              <w:t>i là s</w:t>
            </w:r>
            <w:r>
              <w:rPr>
                <w:rFonts w:ascii="Times New Roman" w:hAnsi="Times New Roman" w:cs="Times New Roman"/>
              </w:rPr>
              <w:t>ố</w:t>
            </w:r>
            <w:r>
              <w:t xml:space="preserve"> d</w:t>
            </w:r>
            <w:r>
              <w:rPr>
                <w:rFonts w:ascii="Times New Roman" w:hAnsi="Times New Roman" w:cs="Times New Roman"/>
              </w:rPr>
              <w:t>ươ</w:t>
            </w:r>
            <w:r>
              <w:t>ng l</w:t>
            </w:r>
            <w:r>
              <w:rPr>
                <w:rFonts w:ascii="Times New Roman" w:hAnsi="Times New Roman" w:cs="Times New Roman"/>
              </w:rPr>
              <w:t>ớ</w:t>
            </w:r>
            <w:r>
              <w:t>n h</w:t>
            </w:r>
            <w:r>
              <w:rPr>
                <w:rFonts w:ascii="Times New Roman" w:hAnsi="Times New Roman" w:cs="Times New Roman"/>
              </w:rPr>
              <w:t>ơ</w:t>
            </w:r>
            <w:r>
              <w:t>n 0 ($\text{price} &gt; 0$).</w:t>
            </w:r>
            <w:r>
              <w:tab/>
              <w:t>Invalid</w:t>
            </w:r>
          </w:p>
          <w:p w14:paraId="63484D51" w14:textId="77777777" w:rsidR="00896073" w:rsidRDefault="00896073" w:rsidP="00896073">
            <w:pPr>
              <w:cnfStyle w:val="000000100000" w:firstRow="0" w:lastRow="0" w:firstColumn="0" w:lastColumn="0" w:oddVBand="0" w:evenVBand="0" w:oddHBand="1" w:evenHBand="0" w:firstRowFirstColumn="0" w:firstRowLastColumn="0" w:lastRowFirstColumn="0" w:lastRowLastColumn="0"/>
            </w:pPr>
            <w:r>
              <w:t>BVA-FR15-09</w:t>
            </w:r>
            <w:r>
              <w:tab/>
              <w:t>price</w:t>
            </w:r>
            <w:r>
              <w:tab/>
              <w:t>$\text{Min}$ t</w:t>
            </w:r>
            <w:r>
              <w:rPr>
                <w:rFonts w:ascii="Times New Roman" w:hAnsi="Times New Roman" w:cs="Times New Roman"/>
              </w:rPr>
              <w:t>ố</w:t>
            </w:r>
            <w:r>
              <w:t>i thi</w:t>
            </w:r>
            <w:r>
              <w:rPr>
                <w:rFonts w:ascii="Times New Roman" w:hAnsi="Times New Roman" w:cs="Times New Roman"/>
              </w:rPr>
              <w:t>ể</w:t>
            </w:r>
            <w:r>
              <w:t>u ($1$)</w:t>
            </w:r>
            <w:r>
              <w:tab/>
              <w:t>name: "Test", price: 1, category_id: 1</w:t>
            </w:r>
            <w:r>
              <w:tab/>
              <w:t>Thêm s</w:t>
            </w:r>
            <w:r>
              <w:rPr>
                <w:rFonts w:ascii="Times New Roman" w:hAnsi="Times New Roman" w:cs="Times New Roman"/>
              </w:rPr>
              <w:t>ả</w:t>
            </w:r>
            <w:r>
              <w:t>n ph</w:t>
            </w:r>
            <w:r>
              <w:rPr>
                <w:rFonts w:ascii="Times New Roman" w:hAnsi="Times New Roman" w:cs="Times New Roman"/>
              </w:rPr>
              <w:t>ẩ</w:t>
            </w:r>
            <w:r>
              <w:t>m thành công v</w:t>
            </w:r>
            <w:r>
              <w:rPr>
                <w:rFonts w:ascii="Times New Roman" w:hAnsi="Times New Roman" w:cs="Times New Roman"/>
              </w:rPr>
              <w:t>ớ</w:t>
            </w:r>
            <w:r>
              <w:t>i giá nh</w:t>
            </w:r>
            <w:r>
              <w:rPr>
                <w:rFonts w:ascii="Times New Roman" w:hAnsi="Times New Roman" w:cs="Times New Roman"/>
              </w:rPr>
              <w:t>ỏ</w:t>
            </w:r>
            <w:r>
              <w:t xml:space="preserve"> nh</w:t>
            </w:r>
            <w:r>
              <w:rPr>
                <w:rFonts w:ascii="Times New Roman" w:hAnsi="Times New Roman" w:cs="Times New Roman"/>
              </w:rPr>
              <w:t>ấ</w:t>
            </w:r>
            <w:r>
              <w:t>t h</w:t>
            </w:r>
            <w:r>
              <w:rPr>
                <w:rFonts w:ascii="Times New Roman" w:hAnsi="Times New Roman" w:cs="Times New Roman"/>
              </w:rPr>
              <w:t>ợ</w:t>
            </w:r>
            <w:r>
              <w:t>p l</w:t>
            </w:r>
            <w:r>
              <w:rPr>
                <w:rFonts w:ascii="Times New Roman" w:hAnsi="Times New Roman" w:cs="Times New Roman"/>
              </w:rPr>
              <w:t>ệ</w:t>
            </w:r>
            <w:r>
              <w:t xml:space="preserve"> (1 </w:t>
            </w:r>
            <w:r>
              <w:rPr>
                <w:rFonts w:ascii="Times New Roman" w:hAnsi="Times New Roman" w:cs="Times New Roman"/>
              </w:rPr>
              <w:t>₫</w:t>
            </w:r>
            <w:r>
              <w:t>).</w:t>
            </w:r>
            <w:r>
              <w:tab/>
              <w:t>Valid</w:t>
            </w:r>
          </w:p>
          <w:p w14:paraId="67CAF8F6" w14:textId="77777777" w:rsidR="00896073" w:rsidRDefault="00896073" w:rsidP="00896073">
            <w:pPr>
              <w:cnfStyle w:val="000000100000" w:firstRow="0" w:lastRow="0" w:firstColumn="0" w:lastColumn="0" w:oddVBand="0" w:evenVBand="0" w:oddHBand="1" w:evenHBand="0" w:firstRowFirstColumn="0" w:firstRowLastColumn="0" w:lastRowFirstColumn="0" w:lastRowLastColumn="0"/>
            </w:pPr>
            <w:r>
              <w:t>BVA-FR15-10</w:t>
            </w:r>
            <w:r>
              <w:tab/>
              <w:t>price</w:t>
            </w:r>
            <w:r>
              <w:tab/>
              <w:t>$\text{Min} + 1$ ($2$)</w:t>
            </w:r>
            <w:r>
              <w:tab/>
              <w:t>name: "Test", price: 2, category_id: 1</w:t>
            </w:r>
            <w:r>
              <w:lastRenderedPageBreak/>
              <w:tab/>
              <w:t>Thêm s</w:t>
            </w:r>
            <w:r>
              <w:rPr>
                <w:rFonts w:ascii="Times New Roman" w:hAnsi="Times New Roman" w:cs="Times New Roman"/>
              </w:rPr>
              <w:t>ả</w:t>
            </w:r>
            <w:r>
              <w:t>n ph</w:t>
            </w:r>
            <w:r>
              <w:rPr>
                <w:rFonts w:ascii="Times New Roman" w:hAnsi="Times New Roman" w:cs="Times New Roman"/>
              </w:rPr>
              <w:t>ẩ</w:t>
            </w:r>
            <w:r>
              <w:t>m thành công v</w:t>
            </w:r>
            <w:r>
              <w:rPr>
                <w:rFonts w:ascii="Times New Roman" w:hAnsi="Times New Roman" w:cs="Times New Roman"/>
              </w:rPr>
              <w:t>ớ</w:t>
            </w:r>
            <w:r>
              <w:t xml:space="preserve">i giá 2 </w:t>
            </w:r>
            <w:r>
              <w:rPr>
                <w:rFonts w:ascii="Times New Roman" w:hAnsi="Times New Roman" w:cs="Times New Roman"/>
              </w:rPr>
              <w:t>₫</w:t>
            </w:r>
            <w:r>
              <w:t>.</w:t>
            </w:r>
            <w:r>
              <w:tab/>
              <w:t>Valid</w:t>
            </w:r>
          </w:p>
          <w:p w14:paraId="70BDDBB7" w14:textId="77777777" w:rsidR="00896073" w:rsidRDefault="00896073" w:rsidP="00896073">
            <w:pPr>
              <w:cnfStyle w:val="000000100000" w:firstRow="0" w:lastRow="0" w:firstColumn="0" w:lastColumn="0" w:oddVBand="0" w:evenVBand="0" w:oddHBand="1" w:evenHBand="0" w:firstRowFirstColumn="0" w:firstRowLastColumn="0" w:lastRowFirstColumn="0" w:lastRowLastColumn="0"/>
            </w:pPr>
            <w:r>
              <w:t>BVA-FR15-11</w:t>
            </w:r>
            <w:r>
              <w:tab/>
              <w:t>category_id</w:t>
            </w:r>
            <w:r>
              <w:tab/>
              <w:t>$\text{Min} - 1$ ($0$)</w:t>
            </w:r>
            <w:r>
              <w:tab/>
              <w:t>name: "Test", price: 100000, category_id: 0</w:t>
            </w:r>
            <w:r>
              <w:tab/>
              <w:t>H</w:t>
            </w:r>
            <w:r>
              <w:rPr>
                <w:rFonts w:ascii="Times New Roman" w:hAnsi="Times New Roman" w:cs="Times New Roman"/>
              </w:rPr>
              <w:t>ệ</w:t>
            </w:r>
            <w:r>
              <w:t xml:space="preserve"> th</w:t>
            </w:r>
            <w:r>
              <w:rPr>
                <w:rFonts w:ascii="Times New Roman" w:hAnsi="Times New Roman" w:cs="Times New Roman"/>
              </w:rPr>
              <w:t>ố</w:t>
            </w:r>
            <w:r>
              <w:t>ng t</w:t>
            </w:r>
            <w:r>
              <w:rPr>
                <w:rFonts w:ascii="Times New Roman" w:hAnsi="Times New Roman" w:cs="Times New Roman"/>
              </w:rPr>
              <w:t>ừ</w:t>
            </w:r>
            <w:r>
              <w:t xml:space="preserve"> ch</w:t>
            </w:r>
            <w:r>
              <w:rPr>
                <w:rFonts w:ascii="Times New Roman" w:hAnsi="Times New Roman" w:cs="Times New Roman"/>
              </w:rPr>
              <w:t>ố</w:t>
            </w:r>
            <w:r>
              <w:t>i do category_id ph</w:t>
            </w:r>
            <w:r>
              <w:rPr>
                <w:rFonts w:ascii="Times New Roman" w:hAnsi="Times New Roman" w:cs="Times New Roman"/>
              </w:rPr>
              <w:t>ả</w:t>
            </w:r>
            <w:r>
              <w:t>i $\ge 1$ và t</w:t>
            </w:r>
            <w:r>
              <w:rPr>
                <w:rFonts w:ascii="Times New Roman" w:hAnsi="Times New Roman" w:cs="Times New Roman"/>
              </w:rPr>
              <w:t>ồ</w:t>
            </w:r>
            <w:r>
              <w:t>n t</w:t>
            </w:r>
            <w:r>
              <w:rPr>
                <w:rFonts w:ascii="Times New Roman" w:hAnsi="Times New Roman" w:cs="Times New Roman"/>
              </w:rPr>
              <w:t>ạ</w:t>
            </w:r>
            <w:r>
              <w:t>i trong CSDL.</w:t>
            </w:r>
            <w:r>
              <w:tab/>
              <w:t>Invalid</w:t>
            </w:r>
          </w:p>
          <w:p w14:paraId="3EA30054" w14:textId="77777777" w:rsidR="00896073" w:rsidRDefault="00896073" w:rsidP="00896073">
            <w:pPr>
              <w:cnfStyle w:val="000000100000" w:firstRow="0" w:lastRow="0" w:firstColumn="0" w:lastColumn="0" w:oddVBand="0" w:evenVBand="0" w:oddHBand="1" w:evenHBand="0" w:firstRowFirstColumn="0" w:firstRowLastColumn="0" w:lastRowFirstColumn="0" w:lastRowLastColumn="0"/>
            </w:pPr>
            <w:r>
              <w:t>BVA-FR15-12</w:t>
            </w:r>
            <w:r>
              <w:tab/>
              <w:t>category_id</w:t>
            </w:r>
            <w:r>
              <w:tab/>
              <w:t>$\text{Min}$ ($1$)</w:t>
            </w:r>
            <w:r>
              <w:tab/>
              <w:t>name: "Test", price: 100000, category_id: 1 (Đi</w:t>
            </w:r>
            <w:r>
              <w:rPr>
                <w:rFonts w:ascii="Times New Roman" w:hAnsi="Times New Roman" w:cs="Times New Roman"/>
              </w:rPr>
              <w:t>ệ</w:t>
            </w:r>
            <w:r>
              <w:t>n tho</w:t>
            </w:r>
            <w:r>
              <w:rPr>
                <w:rFonts w:ascii="Times New Roman" w:hAnsi="Times New Roman" w:cs="Times New Roman"/>
              </w:rPr>
              <w:t>ạ</w:t>
            </w:r>
            <w:r>
              <w:t>i)</w:t>
            </w:r>
            <w:r>
              <w:tab/>
              <w:t>Thêm s</w:t>
            </w:r>
            <w:r>
              <w:rPr>
                <w:rFonts w:ascii="Times New Roman" w:hAnsi="Times New Roman" w:cs="Times New Roman"/>
              </w:rPr>
              <w:t>ả</w:t>
            </w:r>
            <w:r>
              <w:t>n ph</w:t>
            </w:r>
            <w:r>
              <w:rPr>
                <w:rFonts w:ascii="Times New Roman" w:hAnsi="Times New Roman" w:cs="Times New Roman"/>
              </w:rPr>
              <w:t>ẩ</w:t>
            </w:r>
            <w:r>
              <w:t>m thành công vào danh m</w:t>
            </w:r>
            <w:r>
              <w:rPr>
                <w:rFonts w:ascii="Times New Roman" w:hAnsi="Times New Roman" w:cs="Times New Roman"/>
              </w:rPr>
              <w:t>ụ</w:t>
            </w:r>
            <w:r>
              <w:t>c có ID = 1.</w:t>
            </w:r>
            <w:r>
              <w:tab/>
              <w:t>Valid</w:t>
            </w:r>
          </w:p>
          <w:p w14:paraId="0E50724E" w14:textId="77777777" w:rsidR="00896073" w:rsidRDefault="00896073" w:rsidP="00896073">
            <w:pPr>
              <w:cnfStyle w:val="000000100000" w:firstRow="0" w:lastRow="0" w:firstColumn="0" w:lastColumn="0" w:oddVBand="0" w:evenVBand="0" w:oddHBand="1" w:evenHBand="0" w:firstRowFirstColumn="0" w:firstRowLastColumn="0" w:lastRowFirstColumn="0" w:lastRowLastColumn="0"/>
            </w:pPr>
            <w:r>
              <w:t>BVA-FR15-13</w:t>
            </w:r>
            <w:r>
              <w:tab/>
              <w:t>category_id</w:t>
            </w:r>
            <w:r>
              <w:tab/>
              <w:t>$\text{Min} + 1$ ($2$)</w:t>
            </w:r>
            <w:r>
              <w:tab/>
              <w:t>name: "Test", price: 100000, category_id: 2 (Laptop)</w:t>
            </w:r>
            <w:r>
              <w:tab/>
              <w:t>Thêm s</w:t>
            </w:r>
            <w:r>
              <w:rPr>
                <w:rFonts w:ascii="Times New Roman" w:hAnsi="Times New Roman" w:cs="Times New Roman"/>
              </w:rPr>
              <w:t>ả</w:t>
            </w:r>
            <w:r>
              <w:t>n ph</w:t>
            </w:r>
            <w:r>
              <w:rPr>
                <w:rFonts w:ascii="Times New Roman" w:hAnsi="Times New Roman" w:cs="Times New Roman"/>
              </w:rPr>
              <w:t>ẩ</w:t>
            </w:r>
            <w:r>
              <w:t>m thành công vào danh m</w:t>
            </w:r>
            <w:r>
              <w:rPr>
                <w:rFonts w:ascii="Times New Roman" w:hAnsi="Times New Roman" w:cs="Times New Roman"/>
              </w:rPr>
              <w:t>ụ</w:t>
            </w:r>
            <w:r>
              <w:t>c có ID = 2.</w:t>
            </w:r>
            <w:r>
              <w:tab/>
              <w:t>Valid</w:t>
            </w:r>
          </w:p>
          <w:p w14:paraId="3F3DE15E" w14:textId="77777777" w:rsidR="00896073" w:rsidRDefault="00896073" w:rsidP="00896073">
            <w:pP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rPr>
              <w:t>💡</w:t>
            </w:r>
            <w:r>
              <w:t xml:space="preserve"> Gi</w:t>
            </w:r>
            <w:r>
              <w:rPr>
                <w:rFonts w:ascii="Times New Roman" w:hAnsi="Times New Roman" w:cs="Times New Roman"/>
              </w:rPr>
              <w:t>ả</w:t>
            </w:r>
            <w:r>
              <w:t>i thích chi ti</w:t>
            </w:r>
            <w:r>
              <w:rPr>
                <w:rFonts w:ascii="Times New Roman" w:hAnsi="Times New Roman" w:cs="Times New Roman"/>
              </w:rPr>
              <w:t>ế</w:t>
            </w:r>
            <w:r>
              <w:t>t các b</w:t>
            </w:r>
            <w:r>
              <w:rPr>
                <w:rFonts w:ascii="Times New Roman" w:hAnsi="Times New Roman" w:cs="Times New Roman"/>
              </w:rPr>
              <w:t>ướ</w:t>
            </w:r>
            <w:r>
              <w:t>c đã áp d</w:t>
            </w:r>
            <w:r>
              <w:rPr>
                <w:rFonts w:ascii="Times New Roman" w:hAnsi="Times New Roman" w:cs="Times New Roman"/>
              </w:rPr>
              <w:t>ụ</w:t>
            </w:r>
            <w:r>
              <w:t>ng cho BVA (FR-15):</w:t>
            </w:r>
          </w:p>
          <w:p w14:paraId="43FBB47B" w14:textId="77777777" w:rsidR="00896073" w:rsidRDefault="00896073" w:rsidP="00896073">
            <w:pPr>
              <w:cnfStyle w:val="000000100000" w:firstRow="0" w:lastRow="0" w:firstColumn="0" w:lastColumn="0" w:oddVBand="0" w:evenVBand="0" w:oddHBand="1" w:evenHBand="0" w:firstRowFirstColumn="0" w:firstRowLastColumn="0" w:lastRowFirstColumn="0" w:lastRowLastColumn="0"/>
            </w:pPr>
            <w:r>
              <w:t>Nh</w:t>
            </w:r>
            <w:r>
              <w:rPr>
                <w:rFonts w:ascii="Times New Roman" w:hAnsi="Times New Roman" w:cs="Times New Roman"/>
              </w:rPr>
              <w:t>ậ</w:t>
            </w:r>
            <w:r>
              <w:t>n di</w:t>
            </w:r>
            <w:r>
              <w:rPr>
                <w:rFonts w:ascii="Times New Roman" w:hAnsi="Times New Roman" w:cs="Times New Roman"/>
              </w:rPr>
              <w:t>ệ</w:t>
            </w:r>
            <w:r>
              <w:t>n chính xác thu</w:t>
            </w:r>
            <w:r>
              <w:rPr>
                <w:rFonts w:ascii="Times New Roman" w:hAnsi="Times New Roman" w:cs="Times New Roman"/>
              </w:rPr>
              <w:t>ộ</w:t>
            </w:r>
            <w:r>
              <w:t xml:space="preserve">c tính có </w:t>
            </w:r>
            <w:r>
              <w:lastRenderedPageBreak/>
              <w:t>biên:</w:t>
            </w:r>
          </w:p>
          <w:p w14:paraId="2A47AAA7" w14:textId="77777777" w:rsidR="00896073" w:rsidRDefault="00896073" w:rsidP="00896073">
            <w:pPr>
              <w:cnfStyle w:val="000000100000" w:firstRow="0" w:lastRow="0" w:firstColumn="0" w:lastColumn="0" w:oddVBand="0" w:evenVBand="0" w:oddHBand="1" w:evenHBand="0" w:firstRowFirstColumn="0" w:firstRowLastColumn="0" w:lastRowFirstColumn="0" w:lastRowLastColumn="0"/>
            </w:pPr>
            <w:r>
              <w:t>Tr</w:t>
            </w:r>
            <w:r>
              <w:rPr>
                <w:rFonts w:ascii="Times New Roman" w:hAnsi="Times New Roman" w:cs="Times New Roman"/>
              </w:rPr>
              <w:t>ườ</w:t>
            </w:r>
            <w:r>
              <w:t>ng name có biên đ</w:t>
            </w:r>
            <w:r>
              <w:rPr>
                <w:rFonts w:ascii="Times New Roman" w:hAnsi="Times New Roman" w:cs="Times New Roman"/>
              </w:rPr>
              <w:t>ộ</w:t>
            </w:r>
            <w:r>
              <w:t xml:space="preserve"> dài ký t</w:t>
            </w:r>
            <w:r>
              <w:rPr>
                <w:rFonts w:ascii="Times New Roman" w:hAnsi="Times New Roman" w:cs="Times New Roman"/>
              </w:rPr>
              <w:t>ự</w:t>
            </w:r>
            <w:r>
              <w:t xml:space="preserve"> rõ ràng ($1 \le \text{length} \le 255$).</w:t>
            </w:r>
          </w:p>
          <w:p w14:paraId="1A6A8596" w14:textId="77777777" w:rsidR="00896073" w:rsidRDefault="00896073" w:rsidP="00896073">
            <w:pPr>
              <w:cnfStyle w:val="000000100000" w:firstRow="0" w:lastRow="0" w:firstColumn="0" w:lastColumn="0" w:oddVBand="0" w:evenVBand="0" w:oddHBand="1" w:evenHBand="0" w:firstRowFirstColumn="0" w:firstRowLastColumn="0" w:lastRowFirstColumn="0" w:lastRowLastColumn="0"/>
            </w:pPr>
            <w:r>
              <w:t>Tr</w:t>
            </w:r>
            <w:r>
              <w:rPr>
                <w:rFonts w:ascii="Times New Roman" w:hAnsi="Times New Roman" w:cs="Times New Roman"/>
              </w:rPr>
              <w:t>ườ</w:t>
            </w:r>
            <w:r>
              <w:t>ng price có biên giá tr</w:t>
            </w:r>
            <w:r>
              <w:rPr>
                <w:rFonts w:ascii="Times New Roman" w:hAnsi="Times New Roman" w:cs="Times New Roman"/>
              </w:rPr>
              <w:t>ị</w:t>
            </w:r>
            <w:r>
              <w:t xml:space="preserve"> d</w:t>
            </w:r>
            <w:r>
              <w:rPr>
                <w:rFonts w:ascii="Times New Roman" w:hAnsi="Times New Roman" w:cs="Times New Roman"/>
              </w:rPr>
              <w:t>ươ</w:t>
            </w:r>
            <w:r>
              <w:t>ng ($\text{price} &gt; 0$, ngăn cách b</w:t>
            </w:r>
            <w:r>
              <w:rPr>
                <w:rFonts w:ascii="Times New Roman" w:hAnsi="Times New Roman" w:cs="Times New Roman"/>
              </w:rPr>
              <w:t>ở</w:t>
            </w:r>
            <w:r>
              <w:t>i m</w:t>
            </w:r>
            <w:r>
              <w:rPr>
                <w:rFonts w:ascii="Times New Roman" w:hAnsi="Times New Roman" w:cs="Times New Roman"/>
              </w:rPr>
              <w:t>ố</w:t>
            </w:r>
            <w:r>
              <w:t>c 0).</w:t>
            </w:r>
          </w:p>
          <w:p w14:paraId="039398D2" w14:textId="77777777" w:rsidR="00896073" w:rsidRDefault="00896073" w:rsidP="00896073">
            <w:pPr>
              <w:cnfStyle w:val="000000100000" w:firstRow="0" w:lastRow="0" w:firstColumn="0" w:lastColumn="0" w:oddVBand="0" w:evenVBand="0" w:oddHBand="1" w:evenHBand="0" w:firstRowFirstColumn="0" w:firstRowLastColumn="0" w:lastRowFirstColumn="0" w:lastRowLastColumn="0"/>
            </w:pPr>
            <w:r>
              <w:t>Tr</w:t>
            </w:r>
            <w:r>
              <w:rPr>
                <w:rFonts w:ascii="Times New Roman" w:hAnsi="Times New Roman" w:cs="Times New Roman"/>
              </w:rPr>
              <w:t>ườ</w:t>
            </w:r>
            <w:r>
              <w:t>ng category_id có biên d</w:t>
            </w:r>
            <w:r>
              <w:rPr>
                <w:rFonts w:ascii="Times New Roman" w:hAnsi="Times New Roman" w:cs="Times New Roman"/>
              </w:rPr>
              <w:t>ướ</w:t>
            </w:r>
            <w:r>
              <w:t>i b</w:t>
            </w:r>
            <w:r>
              <w:rPr>
                <w:rFonts w:ascii="Times New Roman" w:hAnsi="Times New Roman" w:cs="Times New Roman"/>
              </w:rPr>
              <w:t>ắ</w:t>
            </w:r>
            <w:r>
              <w:t>t đ</w:t>
            </w:r>
            <w:r>
              <w:rPr>
                <w:rFonts w:ascii="Times New Roman" w:hAnsi="Times New Roman" w:cs="Times New Roman"/>
              </w:rPr>
              <w:t>ầ</w:t>
            </w:r>
            <w:r>
              <w:t>u t</w:t>
            </w:r>
            <w:r>
              <w:rPr>
                <w:rFonts w:ascii="Times New Roman" w:hAnsi="Times New Roman" w:cs="Times New Roman"/>
              </w:rPr>
              <w:t>ừ</w:t>
            </w:r>
            <w:r>
              <w:t xml:space="preserve"> 1 (d</w:t>
            </w:r>
            <w:r>
              <w:rPr>
                <w:rFonts w:ascii="Times New Roman" w:hAnsi="Times New Roman" w:cs="Times New Roman"/>
              </w:rPr>
              <w:t>ự</w:t>
            </w:r>
            <w:r>
              <w:t>a trên c</w:t>
            </w:r>
            <w:r>
              <w:rPr>
                <w:rFonts w:ascii="Times New Roman" w:hAnsi="Times New Roman" w:cs="Times New Roman"/>
              </w:rPr>
              <w:t>ấ</w:t>
            </w:r>
            <w:r>
              <w:t>u trúc khóa chính SQLite AUTOINCREMENT).</w:t>
            </w:r>
          </w:p>
          <w:p w14:paraId="505A7526" w14:textId="77777777" w:rsidR="00896073" w:rsidRDefault="00896073" w:rsidP="00896073">
            <w:pPr>
              <w:cnfStyle w:val="000000100000" w:firstRow="0" w:lastRow="0" w:firstColumn="0" w:lastColumn="0" w:oddVBand="0" w:evenVBand="0" w:oddHBand="1" w:evenHBand="0" w:firstRowFirstColumn="0" w:firstRowLastColumn="0" w:lastRowFirstColumn="0" w:lastRowLastColumn="0"/>
            </w:pPr>
            <w:r>
              <w:t>Khai thác biên t</w:t>
            </w:r>
            <w:r>
              <w:rPr>
                <w:rFonts w:ascii="Times New Roman" w:hAnsi="Times New Roman" w:cs="Times New Roman"/>
              </w:rPr>
              <w:t>ườ</w:t>
            </w:r>
            <w:r>
              <w:t>ng minh &amp; ng</w:t>
            </w:r>
            <w:r>
              <w:rPr>
                <w:rFonts w:ascii="Times New Roman" w:hAnsi="Times New Roman" w:cs="Times New Roman"/>
              </w:rPr>
              <w:t>ầ</w:t>
            </w:r>
            <w:r>
              <w:t>m đ</w:t>
            </w:r>
            <w:r>
              <w:rPr>
                <w:rFonts w:ascii="Times New Roman" w:hAnsi="Times New Roman" w:cs="Times New Roman"/>
              </w:rPr>
              <w:t>ị</w:t>
            </w:r>
            <w:r>
              <w:t>nh:</w:t>
            </w:r>
          </w:p>
          <w:p w14:paraId="394D09DF" w14:textId="77777777" w:rsidR="00896073" w:rsidRDefault="00896073" w:rsidP="00896073">
            <w:pPr>
              <w:cnfStyle w:val="000000100000" w:firstRow="0" w:lastRow="0" w:firstColumn="0" w:lastColumn="0" w:oddVBand="0" w:evenVBand="0" w:oddHBand="1" w:evenHBand="0" w:firstRowFirstColumn="0" w:firstRowLastColumn="0" w:lastRowFirstColumn="0" w:lastRowLastColumn="0"/>
            </w:pPr>
            <w:r>
              <w:t>Biên t</w:t>
            </w:r>
            <w:r>
              <w:rPr>
                <w:rFonts w:ascii="Times New Roman" w:hAnsi="Times New Roman" w:cs="Times New Roman"/>
              </w:rPr>
              <w:t>ườ</w:t>
            </w:r>
            <w:r>
              <w:t>ng minh l</w:t>
            </w:r>
            <w:r>
              <w:rPr>
                <w:rFonts w:ascii="Times New Roman" w:hAnsi="Times New Roman" w:cs="Times New Roman"/>
              </w:rPr>
              <w:t>ấ</w:t>
            </w:r>
            <w:r>
              <w:t>y t</w:t>
            </w:r>
            <w:r>
              <w:rPr>
                <w:rFonts w:ascii="Times New Roman" w:hAnsi="Times New Roman" w:cs="Times New Roman"/>
              </w:rPr>
              <w:t>ừ</w:t>
            </w:r>
            <w:r>
              <w:t xml:space="preserve"> đ</w:t>
            </w:r>
            <w:r>
              <w:rPr>
                <w:rFonts w:ascii="Times New Roman" w:hAnsi="Times New Roman" w:cs="Times New Roman"/>
              </w:rPr>
              <w:t>ặ</w:t>
            </w:r>
            <w:r>
              <w:t>c t</w:t>
            </w:r>
            <w:r>
              <w:rPr>
                <w:rFonts w:ascii="Times New Roman" w:hAnsi="Times New Roman" w:cs="Times New Roman"/>
              </w:rPr>
              <w:t>ả</w:t>
            </w:r>
            <w:r>
              <w:t xml:space="preserve"> FR-15 (max 255 ký t</w:t>
            </w:r>
            <w:r>
              <w:rPr>
                <w:rFonts w:ascii="Times New Roman" w:hAnsi="Times New Roman" w:cs="Times New Roman"/>
              </w:rPr>
              <w:t>ự</w:t>
            </w:r>
            <w:r>
              <w:t>, price &gt; 0).</w:t>
            </w:r>
          </w:p>
          <w:p w14:paraId="5B808C66" w14:textId="77777777" w:rsidR="00896073" w:rsidRDefault="00896073" w:rsidP="00896073">
            <w:pPr>
              <w:cnfStyle w:val="000000100000" w:firstRow="0" w:lastRow="0" w:firstColumn="0" w:lastColumn="0" w:oddVBand="0" w:evenVBand="0" w:oddHBand="1" w:evenHBand="0" w:firstRowFirstColumn="0" w:firstRowLastColumn="0" w:lastRowFirstColumn="0" w:lastRowLastColumn="0"/>
            </w:pPr>
            <w:r>
              <w:t>Biên ng</w:t>
            </w:r>
            <w:r>
              <w:rPr>
                <w:rFonts w:ascii="Times New Roman" w:hAnsi="Times New Roman" w:cs="Times New Roman"/>
              </w:rPr>
              <w:t>ầ</w:t>
            </w:r>
            <w:r>
              <w:t>m đ</w:t>
            </w:r>
            <w:r>
              <w:rPr>
                <w:rFonts w:ascii="Times New Roman" w:hAnsi="Times New Roman" w:cs="Times New Roman"/>
              </w:rPr>
              <w:t>ị</w:t>
            </w:r>
            <w:r>
              <w:t>nh l</w:t>
            </w:r>
            <w:r>
              <w:rPr>
                <w:rFonts w:ascii="Times New Roman" w:hAnsi="Times New Roman" w:cs="Times New Roman"/>
              </w:rPr>
              <w:t>ấ</w:t>
            </w:r>
            <w:r>
              <w:t>y t</w:t>
            </w:r>
            <w:r>
              <w:rPr>
                <w:rFonts w:ascii="Times New Roman" w:hAnsi="Times New Roman" w:cs="Times New Roman"/>
              </w:rPr>
              <w:t>ừ</w:t>
            </w:r>
            <w:r>
              <w:t xml:space="preserve"> ki</w:t>
            </w:r>
            <w:r>
              <w:rPr>
                <w:rFonts w:ascii="Times New Roman" w:hAnsi="Times New Roman" w:cs="Times New Roman"/>
              </w:rPr>
              <w:t>ế</w:t>
            </w:r>
            <w:r>
              <w:t>n trúc c</w:t>
            </w:r>
            <w:r>
              <w:rPr>
                <w:rFonts w:ascii="Times New Roman" w:hAnsi="Times New Roman" w:cs="Times New Roman"/>
              </w:rPr>
              <w:t>ơ</w:t>
            </w:r>
            <w:r>
              <w:t xml:space="preserve"> s</w:t>
            </w:r>
            <w:r>
              <w:rPr>
                <w:rFonts w:ascii="Times New Roman" w:hAnsi="Times New Roman" w:cs="Times New Roman"/>
              </w:rPr>
              <w:t>ở</w:t>
            </w:r>
            <w:r>
              <w:t xml:space="preserve"> d</w:t>
            </w:r>
            <w:r>
              <w:rPr>
                <w:rFonts w:ascii="Times New Roman" w:hAnsi="Times New Roman" w:cs="Times New Roman"/>
              </w:rPr>
              <w:t>ữ</w:t>
            </w:r>
            <w:r>
              <w:t xml:space="preserve"> li</w:t>
            </w:r>
            <w:r>
              <w:rPr>
                <w:rFonts w:ascii="Times New Roman" w:hAnsi="Times New Roman" w:cs="Times New Roman"/>
              </w:rPr>
              <w:t>ệ</w:t>
            </w:r>
            <w:r>
              <w:t>u (id &gt;= 1).</w:t>
            </w:r>
          </w:p>
          <w:p w14:paraId="6D96FD78" w14:textId="77777777" w:rsidR="00896073" w:rsidRDefault="00896073" w:rsidP="00896073">
            <w:pP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rPr>
              <w:t>Ứ</w:t>
            </w:r>
            <w:r>
              <w:t>ng d</w:t>
            </w:r>
            <w:r>
              <w:rPr>
                <w:rFonts w:ascii="Times New Roman" w:hAnsi="Times New Roman" w:cs="Times New Roman"/>
              </w:rPr>
              <w:t>ụ</w:t>
            </w:r>
            <w:r>
              <w:t>ng chu</w:t>
            </w:r>
            <w:r>
              <w:rPr>
                <w:rFonts w:ascii="Times New Roman" w:hAnsi="Times New Roman" w:cs="Times New Roman"/>
              </w:rPr>
              <w:t>ẩ</w:t>
            </w:r>
            <w:r>
              <w:t>n 3-value BVA:</w:t>
            </w:r>
          </w:p>
          <w:p w14:paraId="5486CB52" w14:textId="77777777" w:rsidR="00896073" w:rsidRDefault="00896073" w:rsidP="00896073">
            <w:pPr>
              <w:cnfStyle w:val="000000100000" w:firstRow="0" w:lastRow="0" w:firstColumn="0" w:lastColumn="0" w:oddVBand="0" w:evenVBand="0" w:oddHBand="1" w:evenHBand="0" w:firstRowFirstColumn="0" w:firstRowLastColumn="0" w:lastRowFirstColumn="0" w:lastRowLastColumn="0"/>
            </w:pPr>
            <w:r>
              <w:t>V</w:t>
            </w:r>
            <w:r>
              <w:rPr>
                <w:rFonts w:ascii="Times New Roman" w:hAnsi="Times New Roman" w:cs="Times New Roman"/>
              </w:rPr>
              <w:t>ớ</w:t>
            </w:r>
            <w:r>
              <w:t>i đ</w:t>
            </w:r>
            <w:r>
              <w:rPr>
                <w:rFonts w:ascii="Times New Roman" w:hAnsi="Times New Roman" w:cs="Times New Roman"/>
              </w:rPr>
              <w:t>ộ</w:t>
            </w:r>
            <w:r>
              <w:t xml:space="preserve"> dài tên s</w:t>
            </w:r>
            <w:r>
              <w:rPr>
                <w:rFonts w:ascii="Times New Roman" w:hAnsi="Times New Roman" w:cs="Times New Roman"/>
              </w:rPr>
              <w:t>ả</w:t>
            </w:r>
            <w:r>
              <w:t>n ph</w:t>
            </w:r>
            <w:r>
              <w:rPr>
                <w:rFonts w:ascii="Times New Roman" w:hAnsi="Times New Roman" w:cs="Times New Roman"/>
              </w:rPr>
              <w:t>ẩ</w:t>
            </w:r>
            <w:r>
              <w:t>m, b</w:t>
            </w:r>
            <w:r>
              <w:rPr>
                <w:rFonts w:ascii="Times New Roman" w:hAnsi="Times New Roman" w:cs="Times New Roman"/>
              </w:rPr>
              <w:t>ộ</w:t>
            </w:r>
            <w:r>
              <w:t xml:space="preserve"> test cases ki</w:t>
            </w:r>
            <w:r>
              <w:rPr>
                <w:rFonts w:ascii="Times New Roman" w:hAnsi="Times New Roman" w:cs="Times New Roman"/>
              </w:rPr>
              <w:t>ể</w:t>
            </w:r>
            <w:r>
              <w:t>m tra k</w:t>
            </w:r>
            <w:r>
              <w:rPr>
                <w:rFonts w:ascii="Times New Roman" w:hAnsi="Times New Roman" w:cs="Times New Roman"/>
              </w:rPr>
              <w:t>ỹ</w:t>
            </w:r>
            <w:r>
              <w:t xml:space="preserve"> l</w:t>
            </w:r>
            <w:r>
              <w:rPr>
                <w:rFonts w:ascii="Times New Roman" w:hAnsi="Times New Roman" w:cs="Times New Roman"/>
              </w:rPr>
              <w:t>ưỡ</w:t>
            </w:r>
            <w:r>
              <w:t>ng t</w:t>
            </w:r>
            <w:r>
              <w:rPr>
                <w:rFonts w:ascii="Times New Roman" w:hAnsi="Times New Roman" w:cs="Times New Roman"/>
              </w:rPr>
              <w:t>ừ</w:t>
            </w:r>
            <w:r>
              <w:t xml:space="preserve"> 0 ký t</w:t>
            </w:r>
            <w:r>
              <w:rPr>
                <w:rFonts w:ascii="Times New Roman" w:hAnsi="Times New Roman" w:cs="Times New Roman"/>
              </w:rPr>
              <w:t>ự</w:t>
            </w:r>
            <w:r>
              <w:t xml:space="preserve"> (Min-1), 1 ký t</w:t>
            </w:r>
            <w:r>
              <w:rPr>
                <w:rFonts w:ascii="Times New Roman" w:hAnsi="Times New Roman" w:cs="Times New Roman"/>
              </w:rPr>
              <w:t>ự</w:t>
            </w:r>
            <w:r>
              <w:t xml:space="preserve"> (Min), 2 ký t</w:t>
            </w:r>
            <w:r>
              <w:rPr>
                <w:rFonts w:ascii="Times New Roman" w:hAnsi="Times New Roman" w:cs="Times New Roman"/>
              </w:rPr>
              <w:t>ự</w:t>
            </w:r>
            <w:r>
              <w:t xml:space="preserve"> (Min+1), đ</w:t>
            </w:r>
            <w:r>
              <w:rPr>
                <w:rFonts w:ascii="Times New Roman" w:hAnsi="Times New Roman" w:cs="Times New Roman"/>
              </w:rPr>
              <w:t>ế</w:t>
            </w:r>
            <w:r>
              <w:t>n c</w:t>
            </w:r>
            <w:r>
              <w:rPr>
                <w:rFonts w:ascii="Times New Roman" w:hAnsi="Times New Roman" w:cs="Times New Roman"/>
              </w:rPr>
              <w:t>ậ</w:t>
            </w:r>
            <w:r>
              <w:t>n trên 254 (Max-1), 255 (Max), và 256 (Max+1). Đi</w:t>
            </w:r>
            <w:r>
              <w:rPr>
                <w:rFonts w:ascii="Times New Roman" w:hAnsi="Times New Roman" w:cs="Times New Roman"/>
              </w:rPr>
              <w:t>ề</w:t>
            </w:r>
            <w:r>
              <w:t>u này giúp phát hi</w:t>
            </w:r>
            <w:r>
              <w:rPr>
                <w:rFonts w:ascii="Times New Roman" w:hAnsi="Times New Roman" w:cs="Times New Roman"/>
              </w:rPr>
              <w:t>ệ</w:t>
            </w:r>
            <w:r>
              <w:t>n chính xác n</w:t>
            </w:r>
            <w:r>
              <w:rPr>
                <w:rFonts w:ascii="Times New Roman" w:hAnsi="Times New Roman" w:cs="Times New Roman"/>
              </w:rPr>
              <w:t>ế</w:t>
            </w:r>
            <w:r>
              <w:t>u l</w:t>
            </w:r>
            <w:r>
              <w:rPr>
                <w:rFonts w:ascii="Times New Roman" w:hAnsi="Times New Roman" w:cs="Times New Roman"/>
              </w:rPr>
              <w:t>ậ</w:t>
            </w:r>
            <w:r>
              <w:t>p trình viên vi</w:t>
            </w:r>
            <w:r>
              <w:rPr>
                <w:rFonts w:ascii="Times New Roman" w:hAnsi="Times New Roman" w:cs="Times New Roman"/>
              </w:rPr>
              <w:t>ế</w:t>
            </w:r>
            <w:r>
              <w:t>t nh</w:t>
            </w:r>
            <w:r>
              <w:rPr>
                <w:rFonts w:ascii="Times New Roman" w:hAnsi="Times New Roman" w:cs="Times New Roman"/>
              </w:rPr>
              <w:t>ầ</w:t>
            </w:r>
            <w:r>
              <w:t>m length &lt; 255 thay vì length &lt;= 255.</w:t>
            </w:r>
          </w:p>
          <w:p w14:paraId="5232E3D3" w14:textId="77777777" w:rsidR="00896073" w:rsidRDefault="00896073" w:rsidP="00896073">
            <w:pPr>
              <w:cnfStyle w:val="000000100000" w:firstRow="0" w:lastRow="0" w:firstColumn="0" w:lastColumn="0" w:oddVBand="0" w:evenVBand="0" w:oddHBand="1" w:evenHBand="0" w:firstRowFirstColumn="0" w:firstRowLastColumn="0" w:lastRowFirstColumn="0" w:lastRowLastColumn="0"/>
            </w:pPr>
            <w:r>
              <w:t>V</w:t>
            </w:r>
            <w:r>
              <w:rPr>
                <w:rFonts w:ascii="Times New Roman" w:hAnsi="Times New Roman" w:cs="Times New Roman"/>
              </w:rPr>
              <w:t>ớ</w:t>
            </w:r>
            <w:r>
              <w:t>i giá s</w:t>
            </w:r>
            <w:r>
              <w:rPr>
                <w:rFonts w:ascii="Times New Roman" w:hAnsi="Times New Roman" w:cs="Times New Roman"/>
              </w:rPr>
              <w:t>ả</w:t>
            </w:r>
            <w:r>
              <w:t>n ph</w:t>
            </w:r>
            <w:r>
              <w:rPr>
                <w:rFonts w:ascii="Times New Roman" w:hAnsi="Times New Roman" w:cs="Times New Roman"/>
              </w:rPr>
              <w:t>ẩ</w:t>
            </w:r>
            <w:r>
              <w:t>m, ki</w:t>
            </w:r>
            <w:r>
              <w:rPr>
                <w:rFonts w:ascii="Times New Roman" w:hAnsi="Times New Roman" w:cs="Times New Roman"/>
              </w:rPr>
              <w:t>ể</w:t>
            </w:r>
            <w:r>
              <w:t>m tra m</w:t>
            </w:r>
            <w:r>
              <w:rPr>
                <w:rFonts w:ascii="Times New Roman" w:hAnsi="Times New Roman" w:cs="Times New Roman"/>
              </w:rPr>
              <w:t>ố</w:t>
            </w:r>
            <w:r>
              <w:t>c nguy hi</w:t>
            </w:r>
            <w:r>
              <w:rPr>
                <w:rFonts w:ascii="Times New Roman" w:hAnsi="Times New Roman" w:cs="Times New Roman"/>
              </w:rPr>
              <w:t>ể</w:t>
            </w:r>
            <w:r>
              <w:t>m nh</w:t>
            </w:r>
            <w:r>
              <w:rPr>
                <w:rFonts w:ascii="Times New Roman" w:hAnsi="Times New Roman" w:cs="Times New Roman"/>
              </w:rPr>
              <w:t>ấ</w:t>
            </w:r>
            <w:r>
              <w:t>t là 0 và -1 đ</w:t>
            </w:r>
            <w:r>
              <w:rPr>
                <w:rFonts w:ascii="Times New Roman" w:hAnsi="Times New Roman" w:cs="Times New Roman"/>
              </w:rPr>
              <w:t>ể</w:t>
            </w:r>
            <w:r>
              <w:t xml:space="preserve"> đ</w:t>
            </w:r>
            <w:r>
              <w:rPr>
                <w:rFonts w:ascii="Times New Roman" w:hAnsi="Times New Roman" w:cs="Times New Roman"/>
              </w:rPr>
              <w:t>ả</w:t>
            </w:r>
            <w:r>
              <w:t>m b</w:t>
            </w:r>
            <w:r>
              <w:rPr>
                <w:rFonts w:ascii="Times New Roman" w:hAnsi="Times New Roman" w:cs="Times New Roman"/>
              </w:rPr>
              <w:t>ả</w:t>
            </w:r>
            <w:r>
              <w:t>o h</w:t>
            </w:r>
            <w:r>
              <w:rPr>
                <w:rFonts w:ascii="Times New Roman" w:hAnsi="Times New Roman" w:cs="Times New Roman"/>
              </w:rPr>
              <w:t>ệ</w:t>
            </w:r>
            <w:r>
              <w:t xml:space="preserve"> th</w:t>
            </w:r>
            <w:r>
              <w:rPr>
                <w:rFonts w:ascii="Times New Roman" w:hAnsi="Times New Roman" w:cs="Times New Roman"/>
              </w:rPr>
              <w:t>ố</w:t>
            </w:r>
            <w:r>
              <w:t>ng ch</w:t>
            </w:r>
            <w:r>
              <w:rPr>
                <w:rFonts w:ascii="Times New Roman" w:hAnsi="Times New Roman" w:cs="Times New Roman"/>
              </w:rPr>
              <w:t>ặ</w:t>
            </w:r>
            <w:r>
              <w:t>n đ</w:t>
            </w:r>
            <w:r>
              <w:rPr>
                <w:rFonts w:ascii="Times New Roman" w:hAnsi="Times New Roman" w:cs="Times New Roman"/>
              </w:rPr>
              <w:t>ứ</w:t>
            </w:r>
            <w:r>
              <w:t xml:space="preserve">ng </w:t>
            </w:r>
            <w:r>
              <w:lastRenderedPageBreak/>
              <w:t>các s</w:t>
            </w:r>
            <w:r>
              <w:rPr>
                <w:rFonts w:ascii="Times New Roman" w:hAnsi="Times New Roman" w:cs="Times New Roman"/>
              </w:rPr>
              <w:t>ả</w:t>
            </w:r>
            <w:r>
              <w:t>n ph</w:t>
            </w:r>
            <w:r>
              <w:rPr>
                <w:rFonts w:ascii="Times New Roman" w:hAnsi="Times New Roman" w:cs="Times New Roman"/>
              </w:rPr>
              <w:t>ẩ</w:t>
            </w:r>
            <w:r>
              <w:t>m giá 0 đ</w:t>
            </w:r>
            <w:r>
              <w:rPr>
                <w:rFonts w:ascii="Times New Roman" w:hAnsi="Times New Roman" w:cs="Times New Roman"/>
              </w:rPr>
              <w:t>ồ</w:t>
            </w:r>
            <w:r>
              <w:t>ng ho</w:t>
            </w:r>
            <w:r>
              <w:rPr>
                <w:rFonts w:ascii="Times New Roman" w:hAnsi="Times New Roman" w:cs="Times New Roman"/>
              </w:rPr>
              <w:t>ặ</w:t>
            </w:r>
            <w:r>
              <w:t>c âm.</w:t>
            </w:r>
          </w:p>
          <w:p w14:paraId="46D5E317" w14:textId="055B0A18" w:rsidR="005D6B01" w:rsidRDefault="00896073" w:rsidP="00896073">
            <w:pPr>
              <w:cnfStyle w:val="000000100000" w:firstRow="0" w:lastRow="0" w:firstColumn="0" w:lastColumn="0" w:oddVBand="0" w:evenVBand="0" w:oddHBand="1" w:evenHBand="0" w:firstRowFirstColumn="0" w:firstRowLastColumn="0" w:lastRowFirstColumn="0" w:lastRowLastColumn="0"/>
            </w:pPr>
            <w:r>
              <w:t>Cô l</w:t>
            </w:r>
            <w:r>
              <w:rPr>
                <w:rFonts w:ascii="Times New Roman" w:hAnsi="Times New Roman" w:cs="Times New Roman"/>
              </w:rPr>
              <w:t>ậ</w:t>
            </w:r>
            <w:r>
              <w:t>p bi</w:t>
            </w:r>
            <w:r>
              <w:rPr>
                <w:rFonts w:ascii="Times New Roman" w:hAnsi="Times New Roman" w:cs="Times New Roman"/>
              </w:rPr>
              <w:t>ế</w:t>
            </w:r>
            <w:r>
              <w:t>n: M</w:t>
            </w:r>
            <w:r>
              <w:rPr>
                <w:rFonts w:ascii="Times New Roman" w:hAnsi="Times New Roman" w:cs="Times New Roman"/>
              </w:rPr>
              <w:t>ỗ</w:t>
            </w:r>
            <w:r>
              <w:t>i test case ch</w:t>
            </w:r>
            <w:r>
              <w:rPr>
                <w:rFonts w:ascii="Times New Roman" w:hAnsi="Times New Roman" w:cs="Times New Roman"/>
              </w:rPr>
              <w:t>ỉ</w:t>
            </w:r>
            <w:r>
              <w:t xml:space="preserve"> thay đ</w:t>
            </w:r>
            <w:r>
              <w:rPr>
                <w:rFonts w:ascii="Times New Roman" w:hAnsi="Times New Roman" w:cs="Times New Roman"/>
              </w:rPr>
              <w:t>ổ</w:t>
            </w:r>
            <w:r>
              <w:t>i m</w:t>
            </w:r>
            <w:r>
              <w:rPr>
                <w:rFonts w:ascii="Times New Roman" w:hAnsi="Times New Roman" w:cs="Times New Roman"/>
              </w:rPr>
              <w:t>ộ</w:t>
            </w:r>
            <w:r>
              <w:t>t bi</w:t>
            </w:r>
            <w:r>
              <w:rPr>
                <w:rFonts w:ascii="Times New Roman" w:hAnsi="Times New Roman" w:cs="Times New Roman"/>
              </w:rPr>
              <w:t>ế</w:t>
            </w:r>
            <w:r>
              <w:t>n s</w:t>
            </w:r>
            <w:r>
              <w:rPr>
                <w:rFonts w:ascii="Times New Roman" w:hAnsi="Times New Roman" w:cs="Times New Roman"/>
              </w:rPr>
              <w:t>ố</w:t>
            </w:r>
            <w:r>
              <w:t xml:space="preserve"> duy nh</w:t>
            </w:r>
            <w:r>
              <w:rPr>
                <w:rFonts w:ascii="Times New Roman" w:hAnsi="Times New Roman" w:cs="Times New Roman"/>
              </w:rPr>
              <w:t>ấ</w:t>
            </w:r>
            <w:r>
              <w:t>t t</w:t>
            </w:r>
            <w:r>
              <w:rPr>
                <w:rFonts w:ascii="Times New Roman" w:hAnsi="Times New Roman" w:cs="Times New Roman"/>
              </w:rPr>
              <w:t>ạ</w:t>
            </w:r>
            <w:r>
              <w:t>i giá tr</w:t>
            </w:r>
            <w:r>
              <w:rPr>
                <w:rFonts w:ascii="Times New Roman" w:hAnsi="Times New Roman" w:cs="Times New Roman"/>
              </w:rPr>
              <w:t>ị</w:t>
            </w:r>
            <w:r>
              <w:t xml:space="preserve"> biên t</w:t>
            </w:r>
            <w:r>
              <w:rPr>
                <w:rFonts w:ascii="Times New Roman" w:hAnsi="Times New Roman" w:cs="Times New Roman"/>
              </w:rPr>
              <w:t>ươ</w:t>
            </w:r>
            <w:r>
              <w:t xml:space="preserve">ng </w:t>
            </w:r>
            <w:r>
              <w:rPr>
                <w:rFonts w:ascii="Times New Roman" w:hAnsi="Times New Roman" w:cs="Times New Roman"/>
              </w:rPr>
              <w:t>ứ</w:t>
            </w:r>
            <w:r>
              <w:t>ng, gi</w:t>
            </w:r>
            <w:r>
              <w:rPr>
                <w:rFonts w:ascii="Times New Roman" w:hAnsi="Times New Roman" w:cs="Times New Roman"/>
              </w:rPr>
              <w:t>ữ</w:t>
            </w:r>
            <w:r>
              <w:t xml:space="preserve"> các tr</w:t>
            </w:r>
            <w:r>
              <w:rPr>
                <w:rFonts w:ascii="Times New Roman" w:hAnsi="Times New Roman" w:cs="Times New Roman"/>
              </w:rPr>
              <w:t>ườ</w:t>
            </w:r>
            <w:r>
              <w:t xml:space="preserve">ng thông tin khác </w:t>
            </w:r>
            <w:r>
              <w:rPr>
                <w:rFonts w:ascii="Times New Roman" w:hAnsi="Times New Roman" w:cs="Times New Roman"/>
              </w:rPr>
              <w:t>ở</w:t>
            </w:r>
            <w:r>
              <w:t xml:space="preserve"> tr</w:t>
            </w:r>
            <w:r>
              <w:rPr>
                <w:rFonts w:ascii="Times New Roman" w:hAnsi="Times New Roman" w:cs="Times New Roman"/>
              </w:rPr>
              <w:t>ạ</w:t>
            </w:r>
            <w:r>
              <w:t>ng thái h</w:t>
            </w:r>
            <w:r>
              <w:rPr>
                <w:rFonts w:ascii="Times New Roman" w:hAnsi="Times New Roman" w:cs="Times New Roman"/>
              </w:rPr>
              <w:t>ợ</w:t>
            </w:r>
            <w:r>
              <w:t>p l</w:t>
            </w:r>
            <w:r>
              <w:rPr>
                <w:rFonts w:ascii="Times New Roman" w:hAnsi="Times New Roman" w:cs="Times New Roman"/>
              </w:rPr>
              <w:t>ệ</w:t>
            </w:r>
            <w:r>
              <w:t>, giúp k</w:t>
            </w:r>
            <w:r>
              <w:rPr>
                <w:rFonts w:ascii="Times New Roman" w:hAnsi="Times New Roman" w:cs="Times New Roman"/>
              </w:rPr>
              <w:t>ế</w:t>
            </w:r>
            <w:r>
              <w:t>t qu</w:t>
            </w:r>
            <w:r>
              <w:rPr>
                <w:rFonts w:ascii="Times New Roman" w:hAnsi="Times New Roman" w:cs="Times New Roman"/>
              </w:rPr>
              <w:t>ả</w:t>
            </w:r>
            <w:r>
              <w:t xml:space="preserve"> ki</w:t>
            </w:r>
            <w:r>
              <w:rPr>
                <w:rFonts w:ascii="Times New Roman" w:hAnsi="Times New Roman" w:cs="Times New Roman"/>
              </w:rPr>
              <w:t>ể</w:t>
            </w:r>
            <w:r>
              <w:t>m th</w:t>
            </w:r>
            <w:r>
              <w:rPr>
                <w:rFonts w:ascii="Times New Roman" w:hAnsi="Times New Roman" w:cs="Times New Roman"/>
              </w:rPr>
              <w:t>ử</w:t>
            </w:r>
            <w:r>
              <w:t xml:space="preserve"> mang tính khách quan và chính xác tuy</w:t>
            </w:r>
            <w:r>
              <w:rPr>
                <w:rFonts w:ascii="Times New Roman" w:hAnsi="Times New Roman" w:cs="Times New Roman"/>
              </w:rPr>
              <w:t>ệ</w:t>
            </w:r>
            <w:r>
              <w:t>t đ</w:t>
            </w:r>
            <w:r>
              <w:rPr>
                <w:rFonts w:ascii="Times New Roman" w:hAnsi="Times New Roman" w:cs="Times New Roman"/>
              </w:rPr>
              <w:t>ố</w:t>
            </w:r>
            <w:r>
              <w:t>i.</w:t>
            </w:r>
          </w:p>
        </w:tc>
        <w:tc>
          <w:tcPr>
            <w:tcW w:w="1020" w:type="dxa"/>
          </w:tcPr>
          <w:p w14:paraId="1675B9E8" w14:textId="3F60BE2E" w:rsidR="005D6B01" w:rsidRDefault="00896073" w:rsidP="005D6B01">
            <w:pPr>
              <w:cnfStyle w:val="000000100000" w:firstRow="0" w:lastRow="0" w:firstColumn="0" w:lastColumn="0" w:oddVBand="0" w:evenVBand="0" w:oddHBand="1" w:evenHBand="0" w:firstRowFirstColumn="0" w:firstRowLastColumn="0" w:lastRowFirstColumn="0" w:lastRowLastColumn="0"/>
            </w:pPr>
            <w:r>
              <w:lastRenderedPageBreak/>
              <w:t>Valid</w:t>
            </w:r>
          </w:p>
        </w:tc>
        <w:tc>
          <w:tcPr>
            <w:tcW w:w="2268" w:type="dxa"/>
          </w:tcPr>
          <w:p w14:paraId="3D69B6DF" w14:textId="4E89C03E" w:rsidR="005D6B01" w:rsidRDefault="00896073" w:rsidP="005D6B01">
            <w:pPr>
              <w:cnfStyle w:val="000000100000" w:firstRow="0" w:lastRow="0" w:firstColumn="0" w:lastColumn="0" w:oddVBand="0" w:evenVBand="0" w:oddHBand="1" w:evenHBand="0" w:firstRowFirstColumn="0" w:firstRowLastColumn="0" w:lastRowFirstColumn="0" w:lastRowLastColumn="0"/>
            </w:pPr>
            <w:r>
              <w:t>OK</w:t>
            </w:r>
          </w:p>
        </w:tc>
        <w:tc>
          <w:tcPr>
            <w:tcW w:w="2154" w:type="dxa"/>
          </w:tcPr>
          <w:p w14:paraId="1B996EB1" w14:textId="77777777" w:rsidR="005D6B01" w:rsidRDefault="005D6B01" w:rsidP="005D6B01">
            <w:pPr>
              <w:cnfStyle w:val="000000100000" w:firstRow="0" w:lastRow="0" w:firstColumn="0" w:lastColumn="0" w:oddVBand="0" w:evenVBand="0" w:oddHBand="1" w:evenHBand="0" w:firstRowFirstColumn="0" w:firstRowLastColumn="0" w:lastRowFirstColumn="0" w:lastRowLastColumn="0"/>
            </w:pPr>
          </w:p>
        </w:tc>
      </w:tr>
      <w:tr w:rsidR="005D6B01" w14:paraId="0BF9B308" w14:textId="77777777" w:rsidTr="005D6B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15C45A7B" w14:textId="77777777" w:rsidR="00896073" w:rsidRDefault="00896073" w:rsidP="00896073">
            <w:pPr>
              <w:rPr>
                <w:rFonts w:ascii="Arial" w:hAnsi="Arial"/>
                <w:sz w:val="21"/>
              </w:rPr>
            </w:pPr>
            <w:r>
              <w:rPr>
                <w:rFonts w:ascii="Arial" w:hAnsi="Arial"/>
                <w:sz w:val="21"/>
              </w:rPr>
              <w:lastRenderedPageBreak/>
              <w:t>Tool: Gemini</w:t>
            </w:r>
          </w:p>
          <w:p w14:paraId="515976C3" w14:textId="04A887D8" w:rsidR="005D6B01" w:rsidRDefault="00896073" w:rsidP="00896073">
            <w:r>
              <w:rPr>
                <w:rFonts w:ascii="Arial" w:hAnsi="Arial"/>
                <w:sz w:val="21"/>
              </w:rPr>
              <w:t xml:space="preserve">Date: </w:t>
            </w:r>
            <w:r>
              <w:rPr>
                <w:rFonts w:ascii="Arial" w:hAnsi="Arial"/>
                <w:sz w:val="21"/>
              </w:rPr>
              <w:t>20</w:t>
            </w:r>
            <w:r>
              <w:rPr>
                <w:rFonts w:ascii="Arial" w:hAnsi="Arial"/>
                <w:sz w:val="21"/>
              </w:rPr>
              <w:t xml:space="preserve">/10/2026 </w:t>
            </w:r>
            <w:r>
              <w:rPr>
                <w:rFonts w:ascii="Arial" w:hAnsi="Arial"/>
                <w:sz w:val="21"/>
              </w:rPr>
              <w:t>18:20</w:t>
            </w:r>
            <w:r>
              <w:rPr>
                <w:rFonts w:ascii="Arial" w:hAnsi="Arial"/>
                <w:sz w:val="21"/>
              </w:rPr>
              <w:br/>
              <w:t>Prompt: “</w:t>
            </w:r>
            <w:r w:rsidRPr="00896073">
              <w:rPr>
                <w:rFonts w:ascii="Arial" w:hAnsi="Arial"/>
                <w:sz w:val="21"/>
              </w:rPr>
              <w:t xml:space="preserve">Tôi đang làm kiểm thử cho ứng dụng EShop. Hãy giúp tôi áp dụng kỹ thuật Domain Testing cho tính năng FR-1 (đặc tả trong readme.md) CHO MOBILE </w:t>
            </w:r>
            <w:proofErr w:type="gramStart"/>
            <w:r w:rsidRPr="00896073">
              <w:rPr>
                <w:rFonts w:ascii="Arial" w:hAnsi="Arial"/>
                <w:sz w:val="21"/>
              </w:rPr>
              <w:t>APP!!!.</w:t>
            </w:r>
            <w:proofErr w:type="gramEnd"/>
            <w:r w:rsidRPr="00896073">
              <w:rPr>
                <w:rFonts w:ascii="Arial" w:hAnsi="Arial"/>
                <w:sz w:val="21"/>
              </w:rPr>
              <w:t xml:space="preserve"> Hãy thực hiện từng </w:t>
            </w:r>
            <w:proofErr w:type="gramStart"/>
            <w:r w:rsidRPr="00896073">
              <w:rPr>
                <w:rFonts w:ascii="Arial" w:hAnsi="Arial"/>
                <w:sz w:val="21"/>
              </w:rPr>
              <w:t>b</w:t>
            </w:r>
            <w:r w:rsidRPr="00896073">
              <w:rPr>
                <w:rFonts w:ascii="Arial" w:hAnsi="Arial" w:hint="cs"/>
                <w:sz w:val="21"/>
              </w:rPr>
              <w:t>ư</w:t>
            </w:r>
            <w:r w:rsidRPr="00896073">
              <w:rPr>
                <w:rFonts w:ascii="Arial" w:hAnsi="Arial"/>
                <w:sz w:val="21"/>
              </w:rPr>
              <w:t>ớc:Xác</w:t>
            </w:r>
            <w:proofErr w:type="gramEnd"/>
            <w:r w:rsidRPr="00896073">
              <w:rPr>
                <w:rFonts w:ascii="Arial" w:hAnsi="Arial"/>
                <w:sz w:val="21"/>
              </w:rPr>
              <w:t xml:space="preserve"> định các biến đầu vào và phân vùng t</w:t>
            </w:r>
            <w:r w:rsidRPr="00896073">
              <w:rPr>
                <w:rFonts w:ascii="Arial" w:hAnsi="Arial" w:hint="cs"/>
                <w:sz w:val="21"/>
              </w:rPr>
              <w:t>ươ</w:t>
            </w:r>
            <w:r w:rsidRPr="00896073">
              <w:rPr>
                <w:rFonts w:ascii="Arial" w:hAnsi="Arial"/>
                <w:sz w:val="21"/>
              </w:rPr>
              <w:t>ng đ</w:t>
            </w:r>
            <w:r w:rsidRPr="00896073">
              <w:rPr>
                <w:rFonts w:ascii="Arial" w:hAnsi="Arial" w:hint="cs"/>
                <w:sz w:val="21"/>
              </w:rPr>
              <w:t>ươ</w:t>
            </w:r>
            <w:r w:rsidRPr="00896073">
              <w:rPr>
                <w:rFonts w:ascii="Arial" w:hAnsi="Arial"/>
                <w:sz w:val="21"/>
              </w:rPr>
              <w:t>ng (Equivalence Partitioning) gồm Valid &amp; Invalid Partitions.Tạo ma trận kết hợp các phân vùng để thiết kế tập Test Cases phủ toàn bộ các miền giá trị.Xuất danh sách Test Case gồm: Test ID, Input Data, Expected Output, Type (Valid/Invalid). Cung cấp đoạn giải thích chi tiết từng b</w:t>
            </w:r>
            <w:r w:rsidRPr="00896073">
              <w:rPr>
                <w:rFonts w:ascii="Arial" w:hAnsi="Arial" w:hint="cs"/>
                <w:sz w:val="21"/>
              </w:rPr>
              <w:t>ư</w:t>
            </w:r>
            <w:r w:rsidRPr="00896073">
              <w:rPr>
                <w:rFonts w:ascii="Arial" w:hAnsi="Arial"/>
                <w:sz w:val="21"/>
              </w:rPr>
              <w:t>ớc đã bạn đã áp dụng</w:t>
            </w:r>
            <w:r>
              <w:rPr>
                <w:rFonts w:ascii="Arial" w:hAnsi="Arial"/>
                <w:sz w:val="21"/>
              </w:rPr>
              <w:t>”</w:t>
            </w:r>
          </w:p>
        </w:tc>
        <w:tc>
          <w:tcPr>
            <w:tcW w:w="2041" w:type="dxa"/>
          </w:tcPr>
          <w:p w14:paraId="575BD1DC" w14:textId="77777777" w:rsidR="00896073" w:rsidRDefault="00896073" w:rsidP="00896073">
            <w:pPr>
              <w:cnfStyle w:val="000000010000" w:firstRow="0" w:lastRow="0" w:firstColumn="0" w:lastColumn="0" w:oddVBand="0" w:evenVBand="0" w:oddHBand="0" w:evenHBand="1" w:firstRowFirstColumn="0" w:firstRowLastColumn="0" w:lastRowFirstColumn="0" w:lastRowLastColumn="0"/>
            </w:pPr>
            <w:r>
              <w:t>D</w:t>
            </w:r>
            <w:r>
              <w:rPr>
                <w:rFonts w:ascii="Times New Roman" w:hAnsi="Times New Roman" w:cs="Times New Roman"/>
              </w:rPr>
              <w:t>ướ</w:t>
            </w:r>
            <w:r>
              <w:t>i đây là áp d</w:t>
            </w:r>
            <w:r>
              <w:rPr>
                <w:rFonts w:ascii="Times New Roman" w:hAnsi="Times New Roman" w:cs="Times New Roman"/>
              </w:rPr>
              <w:t>ụ</w:t>
            </w:r>
            <w:r>
              <w:t>ng k</w:t>
            </w:r>
            <w:r>
              <w:rPr>
                <w:rFonts w:ascii="Times New Roman" w:hAnsi="Times New Roman" w:cs="Times New Roman"/>
              </w:rPr>
              <w:t>ỹ</w:t>
            </w:r>
            <w:r>
              <w:t xml:space="preserve"> thu</w:t>
            </w:r>
            <w:r>
              <w:rPr>
                <w:rFonts w:ascii="Times New Roman" w:hAnsi="Times New Roman" w:cs="Times New Roman"/>
              </w:rPr>
              <w:t>ậ</w:t>
            </w:r>
            <w:r>
              <w:t>t Domain Testing cho tính năng FR-01: Đăng ký tài kho</w:t>
            </w:r>
            <w:r>
              <w:rPr>
                <w:rFonts w:ascii="Times New Roman" w:hAnsi="Times New Roman" w:cs="Times New Roman"/>
              </w:rPr>
              <w:t>ả</w:t>
            </w:r>
            <w:r>
              <w:t>n dành riêng cho phân h</w:t>
            </w:r>
            <w:r>
              <w:rPr>
                <w:rFonts w:ascii="Times New Roman" w:hAnsi="Times New Roman" w:cs="Times New Roman"/>
              </w:rPr>
              <w:t>ệ</w:t>
            </w:r>
            <w:r>
              <w:t xml:space="preserve"> MOBILE APP (React Native / Expo) c</w:t>
            </w:r>
            <w:r>
              <w:rPr>
                <w:rFonts w:ascii="Times New Roman" w:hAnsi="Times New Roman" w:cs="Times New Roman"/>
              </w:rPr>
              <w:t>ủ</w:t>
            </w:r>
            <w:r>
              <w:t xml:space="preserve">a </w:t>
            </w:r>
            <w:r>
              <w:rPr>
                <w:rFonts w:ascii="Times New Roman" w:hAnsi="Times New Roman" w:cs="Times New Roman"/>
              </w:rPr>
              <w:t>ứ</w:t>
            </w:r>
            <w:r>
              <w:t>ng d</w:t>
            </w:r>
            <w:r>
              <w:rPr>
                <w:rFonts w:ascii="Times New Roman" w:hAnsi="Times New Roman" w:cs="Times New Roman"/>
              </w:rPr>
              <w:t>ụ</w:t>
            </w:r>
            <w:r>
              <w:t>ng EShop:</w:t>
            </w:r>
          </w:p>
          <w:p w14:paraId="788ECB59" w14:textId="77777777" w:rsidR="00896073" w:rsidRDefault="00896073" w:rsidP="00896073">
            <w:pPr>
              <w:cnfStyle w:val="000000010000" w:firstRow="0" w:lastRow="0" w:firstColumn="0" w:lastColumn="0" w:oddVBand="0" w:evenVBand="0" w:oddHBand="0" w:evenHBand="1" w:firstRowFirstColumn="0" w:firstRowLastColumn="0" w:lastRowFirstColumn="0" w:lastRowLastColumn="0"/>
            </w:pPr>
          </w:p>
          <w:p w14:paraId="191BFACA" w14:textId="77777777" w:rsidR="00896073" w:rsidRDefault="00896073" w:rsidP="00896073">
            <w:pPr>
              <w:cnfStyle w:val="000000010000" w:firstRow="0" w:lastRow="0" w:firstColumn="0" w:lastColumn="0" w:oddVBand="0" w:evenVBand="0" w:oddHBand="0" w:evenHBand="1" w:firstRowFirstColumn="0" w:firstRowLastColumn="0" w:lastRowFirstColumn="0" w:lastRowLastColumn="0"/>
            </w:pPr>
            <w:r>
              <w:rPr>
                <w:rFonts w:ascii="Segoe UI Symbol" w:hAnsi="Segoe UI Symbol" w:cs="Segoe UI Symbol"/>
              </w:rPr>
              <w:t>📱</w:t>
            </w:r>
            <w:r>
              <w:t xml:space="preserve"> DOMAIN TESTING CHO TÍNH NĂNG FR-01: ĐĂNG KÝ TÀI KHO</w:t>
            </w:r>
            <w:r>
              <w:rPr>
                <w:rFonts w:ascii="Times New Roman" w:hAnsi="Times New Roman" w:cs="Times New Roman"/>
              </w:rPr>
              <w:t>Ả</w:t>
            </w:r>
            <w:r>
              <w:t>N (MOBILE APP)</w:t>
            </w:r>
          </w:p>
          <w:p w14:paraId="6170C8C2" w14:textId="77777777" w:rsidR="00896073" w:rsidRDefault="00896073" w:rsidP="00896073">
            <w:pPr>
              <w:cnfStyle w:val="000000010000" w:firstRow="0" w:lastRow="0" w:firstColumn="0" w:lastColumn="0" w:oddVBand="0" w:evenVBand="0" w:oddHBand="0" w:evenHBand="1" w:firstRowFirstColumn="0" w:firstRowLastColumn="0" w:lastRowFirstColumn="0" w:lastRowLastColumn="0"/>
            </w:pPr>
            <w:r>
              <w:rPr>
                <w:rFonts w:ascii="Segoe UI Symbol" w:hAnsi="Segoe UI Symbol" w:cs="Segoe UI Symbol"/>
              </w:rPr>
              <w:t>📋</w:t>
            </w:r>
            <w:r>
              <w:t xml:space="preserve"> Đ</w:t>
            </w:r>
            <w:r>
              <w:rPr>
                <w:rFonts w:ascii="Times New Roman" w:hAnsi="Times New Roman" w:cs="Times New Roman"/>
              </w:rPr>
              <w:t>Ặ</w:t>
            </w:r>
            <w:r>
              <w:t>C T</w:t>
            </w:r>
            <w:r>
              <w:rPr>
                <w:rFonts w:ascii="Times New Roman" w:hAnsi="Times New Roman" w:cs="Times New Roman"/>
              </w:rPr>
              <w:t>Ả</w:t>
            </w:r>
            <w:r>
              <w:t xml:space="preserve"> YÊU C</w:t>
            </w:r>
            <w:r>
              <w:rPr>
                <w:rFonts w:ascii="Times New Roman" w:hAnsi="Times New Roman" w:cs="Times New Roman"/>
              </w:rPr>
              <w:t>Ầ</w:t>
            </w:r>
            <w:r>
              <w:t>U NGHI</w:t>
            </w:r>
            <w:r>
              <w:rPr>
                <w:rFonts w:ascii="Times New Roman" w:hAnsi="Times New Roman" w:cs="Times New Roman"/>
              </w:rPr>
              <w:t>Ệ</w:t>
            </w:r>
            <w:r>
              <w:t>P V</w:t>
            </w:r>
            <w:r>
              <w:rPr>
                <w:rFonts w:ascii="Times New Roman" w:hAnsi="Times New Roman" w:cs="Times New Roman"/>
              </w:rPr>
              <w:t>Ụ</w:t>
            </w:r>
            <w:r>
              <w:t xml:space="preserve"> (FR-01 &amp; MOBILE SPEC)</w:t>
            </w:r>
          </w:p>
          <w:p w14:paraId="3ED2AF37" w14:textId="77777777" w:rsidR="00896073" w:rsidRDefault="00896073" w:rsidP="00896073">
            <w:pPr>
              <w:cnfStyle w:val="000000010000" w:firstRow="0" w:lastRow="0" w:firstColumn="0" w:lastColumn="0" w:oddVBand="0" w:evenVBand="0" w:oddHBand="0" w:evenHBand="1" w:firstRowFirstColumn="0" w:firstRowLastColumn="0" w:lastRowFirstColumn="0" w:lastRowLastColumn="0"/>
            </w:pPr>
            <w:r>
              <w:t>D</w:t>
            </w:r>
            <w:r>
              <w:rPr>
                <w:rFonts w:ascii="Times New Roman" w:hAnsi="Times New Roman" w:cs="Times New Roman"/>
              </w:rPr>
              <w:t>ự</w:t>
            </w:r>
            <w:r>
              <w:t>a theo README.md (FR-01 &amp; FR-20) và hi</w:t>
            </w:r>
            <w:r>
              <w:rPr>
                <w:rFonts w:ascii="Times New Roman" w:hAnsi="Times New Roman" w:cs="Times New Roman"/>
              </w:rPr>
              <w:t>ệ</w:t>
            </w:r>
            <w:r>
              <w:t>n tr</w:t>
            </w:r>
            <w:r>
              <w:rPr>
                <w:rFonts w:ascii="Times New Roman" w:hAnsi="Times New Roman" w:cs="Times New Roman"/>
              </w:rPr>
              <w:t>ạ</w:t>
            </w:r>
            <w:r>
              <w:t>ng mã ngu</w:t>
            </w:r>
            <w:r>
              <w:rPr>
                <w:rFonts w:ascii="Times New Roman" w:hAnsi="Times New Roman" w:cs="Times New Roman"/>
              </w:rPr>
              <w:t>ồ</w:t>
            </w:r>
            <w:r>
              <w:t>n frontend-mobile/App.js:</w:t>
            </w:r>
          </w:p>
          <w:p w14:paraId="3398AAAC" w14:textId="77777777" w:rsidR="00896073" w:rsidRDefault="00896073" w:rsidP="00896073">
            <w:pPr>
              <w:cnfStyle w:val="000000010000" w:firstRow="0" w:lastRow="0" w:firstColumn="0" w:lastColumn="0" w:oddVBand="0" w:evenVBand="0" w:oddHBand="0" w:evenHBand="1" w:firstRowFirstColumn="0" w:firstRowLastColumn="0" w:lastRowFirstColumn="0" w:lastRowLastColumn="0"/>
            </w:pPr>
          </w:p>
          <w:p w14:paraId="02D84C39" w14:textId="77777777" w:rsidR="00896073" w:rsidRDefault="00896073" w:rsidP="00896073">
            <w:pPr>
              <w:cnfStyle w:val="000000010000" w:firstRow="0" w:lastRow="0" w:firstColumn="0" w:lastColumn="0" w:oddVBand="0" w:evenVBand="0" w:oddHBand="0" w:evenHBand="1" w:firstRowFirstColumn="0" w:firstRowLastColumn="0" w:lastRowFirstColumn="0" w:lastRowLastColumn="0"/>
            </w:pPr>
            <w:r>
              <w:t>Tr</w:t>
            </w:r>
            <w:r>
              <w:rPr>
                <w:rFonts w:ascii="Times New Roman" w:hAnsi="Times New Roman" w:cs="Times New Roman"/>
              </w:rPr>
              <w:t>ườ</w:t>
            </w:r>
            <w:r>
              <w:t>ng nh</w:t>
            </w:r>
            <w:r>
              <w:rPr>
                <w:rFonts w:ascii="Times New Roman" w:hAnsi="Times New Roman" w:cs="Times New Roman"/>
              </w:rPr>
              <w:t>ậ</w:t>
            </w:r>
            <w:r>
              <w:t>p li</w:t>
            </w:r>
            <w:r>
              <w:rPr>
                <w:rFonts w:ascii="Times New Roman" w:hAnsi="Times New Roman" w:cs="Times New Roman"/>
              </w:rPr>
              <w:t>ệ</w:t>
            </w:r>
            <w:r>
              <w:t>u:</w:t>
            </w:r>
          </w:p>
          <w:p w14:paraId="3EF0E1FA" w14:textId="77777777" w:rsidR="00896073" w:rsidRDefault="00896073" w:rsidP="00896073">
            <w:pPr>
              <w:cnfStyle w:val="000000010000" w:firstRow="0" w:lastRow="0" w:firstColumn="0" w:lastColumn="0" w:oddVBand="0" w:evenVBand="0" w:oddHBand="0" w:evenHBand="1" w:firstRowFirstColumn="0" w:firstRowLastColumn="0" w:lastRowFirstColumn="0" w:lastRowLastColumn="0"/>
            </w:pPr>
            <w:r>
              <w:t>H</w:t>
            </w:r>
            <w:r>
              <w:rPr>
                <w:rFonts w:ascii="Times New Roman" w:hAnsi="Times New Roman" w:cs="Times New Roman"/>
              </w:rPr>
              <w:t>ọ</w:t>
            </w:r>
            <w:r>
              <w:t xml:space="preserve"> Tên: B</w:t>
            </w:r>
            <w:r>
              <w:rPr>
                <w:rFonts w:ascii="Times New Roman" w:hAnsi="Times New Roman" w:cs="Times New Roman"/>
              </w:rPr>
              <w:t>ắ</w:t>
            </w:r>
            <w:r>
              <w:t>t bu</w:t>
            </w:r>
            <w:r>
              <w:rPr>
                <w:rFonts w:ascii="Times New Roman" w:hAnsi="Times New Roman" w:cs="Times New Roman"/>
              </w:rPr>
              <w:t>ộ</w:t>
            </w:r>
            <w:r>
              <w:t>c, chu</w:t>
            </w:r>
            <w:r>
              <w:rPr>
                <w:rFonts w:ascii="Times New Roman" w:hAnsi="Times New Roman" w:cs="Times New Roman"/>
              </w:rPr>
              <w:t>ỗ</w:t>
            </w:r>
            <w:r>
              <w:t>i văn b</w:t>
            </w:r>
            <w:r>
              <w:rPr>
                <w:rFonts w:ascii="Times New Roman" w:hAnsi="Times New Roman" w:cs="Times New Roman"/>
              </w:rPr>
              <w:t>ả</w:t>
            </w:r>
            <w:r>
              <w:t>n không r</w:t>
            </w:r>
            <w:r>
              <w:rPr>
                <w:rFonts w:ascii="Times New Roman" w:hAnsi="Times New Roman" w:cs="Times New Roman"/>
              </w:rPr>
              <w:t>ỗ</w:t>
            </w:r>
            <w:r>
              <w:t>ng.</w:t>
            </w:r>
          </w:p>
          <w:p w14:paraId="3A1A014D" w14:textId="77777777" w:rsidR="00896073" w:rsidRDefault="00896073" w:rsidP="00896073">
            <w:pPr>
              <w:cnfStyle w:val="000000010000" w:firstRow="0" w:lastRow="0" w:firstColumn="0" w:lastColumn="0" w:oddVBand="0" w:evenVBand="0" w:oddHBand="0" w:evenHBand="1" w:firstRowFirstColumn="0" w:firstRowLastColumn="0" w:lastRowFirstColumn="0" w:lastRowLastColumn="0"/>
            </w:pPr>
            <w:r>
              <w:t>Email: B</w:t>
            </w:r>
            <w:r>
              <w:rPr>
                <w:rFonts w:ascii="Times New Roman" w:hAnsi="Times New Roman" w:cs="Times New Roman"/>
              </w:rPr>
              <w:t>ắ</w:t>
            </w:r>
            <w:r>
              <w:t>t bu</w:t>
            </w:r>
            <w:r>
              <w:rPr>
                <w:rFonts w:ascii="Times New Roman" w:hAnsi="Times New Roman" w:cs="Times New Roman"/>
              </w:rPr>
              <w:t>ộ</w:t>
            </w:r>
            <w:r>
              <w:t>c, đúng đ</w:t>
            </w:r>
            <w:r>
              <w:rPr>
                <w:rFonts w:ascii="Times New Roman" w:hAnsi="Times New Roman" w:cs="Times New Roman"/>
              </w:rPr>
              <w:t>ị</w:t>
            </w:r>
            <w:r>
              <w:t>nh d</w:t>
            </w:r>
            <w:r>
              <w:rPr>
                <w:rFonts w:ascii="Times New Roman" w:hAnsi="Times New Roman" w:cs="Times New Roman"/>
              </w:rPr>
              <w:t>ạ</w:t>
            </w:r>
            <w:r>
              <w:t>ng email, duy nh</w:t>
            </w:r>
            <w:r>
              <w:rPr>
                <w:rFonts w:ascii="Times New Roman" w:hAnsi="Times New Roman" w:cs="Times New Roman"/>
              </w:rPr>
              <w:t>ấ</w:t>
            </w:r>
            <w:r>
              <w:t xml:space="preserve">t </w:t>
            </w:r>
            <w:r>
              <w:lastRenderedPageBreak/>
              <w:t>(không trùng trong CSDL).</w:t>
            </w:r>
          </w:p>
          <w:p w14:paraId="12B0AA69" w14:textId="77777777" w:rsidR="00896073" w:rsidRDefault="00896073" w:rsidP="00896073">
            <w:pPr>
              <w:cnfStyle w:val="000000010000" w:firstRow="0" w:lastRow="0" w:firstColumn="0" w:lastColumn="0" w:oddVBand="0" w:evenVBand="0" w:oddHBand="0" w:evenHBand="1" w:firstRowFirstColumn="0" w:firstRowLastColumn="0" w:lastRowFirstColumn="0" w:lastRowLastColumn="0"/>
            </w:pPr>
            <w:r>
              <w:t>M</w:t>
            </w:r>
            <w:r>
              <w:rPr>
                <w:rFonts w:ascii="Times New Roman" w:hAnsi="Times New Roman" w:cs="Times New Roman"/>
              </w:rPr>
              <w:t>ậ</w:t>
            </w:r>
            <w:r>
              <w:t>t kh</w:t>
            </w:r>
            <w:r>
              <w:rPr>
                <w:rFonts w:ascii="Times New Roman" w:hAnsi="Times New Roman" w:cs="Times New Roman"/>
              </w:rPr>
              <w:t>ẩ</w:t>
            </w:r>
            <w:r>
              <w:t>u: B</w:t>
            </w:r>
            <w:r>
              <w:rPr>
                <w:rFonts w:ascii="Times New Roman" w:hAnsi="Times New Roman" w:cs="Times New Roman"/>
              </w:rPr>
              <w:t>ắ</w:t>
            </w:r>
            <w:r>
              <w:t>t bu</w:t>
            </w:r>
            <w:r>
              <w:rPr>
                <w:rFonts w:ascii="Times New Roman" w:hAnsi="Times New Roman" w:cs="Times New Roman"/>
              </w:rPr>
              <w:t>ộ</w:t>
            </w:r>
            <w:r>
              <w:t>c, t</w:t>
            </w:r>
            <w:r>
              <w:rPr>
                <w:rFonts w:ascii="Times New Roman" w:hAnsi="Times New Roman" w:cs="Times New Roman"/>
              </w:rPr>
              <w:t>ố</w:t>
            </w:r>
            <w:r>
              <w:t>i thi</w:t>
            </w:r>
            <w:r>
              <w:rPr>
                <w:rFonts w:ascii="Times New Roman" w:hAnsi="Times New Roman" w:cs="Times New Roman"/>
              </w:rPr>
              <w:t>ể</w:t>
            </w:r>
            <w:r>
              <w:t>u 8 ký t</w:t>
            </w:r>
            <w:r>
              <w:rPr>
                <w:rFonts w:ascii="Times New Roman" w:hAnsi="Times New Roman" w:cs="Times New Roman"/>
              </w:rPr>
              <w:t>ự</w:t>
            </w:r>
            <w:r>
              <w:t>, g</w:t>
            </w:r>
            <w:r>
              <w:rPr>
                <w:rFonts w:ascii="Times New Roman" w:hAnsi="Times New Roman" w:cs="Times New Roman"/>
              </w:rPr>
              <w:t>ồ</w:t>
            </w:r>
            <w:r>
              <w:t>m ít nh</w:t>
            </w:r>
            <w:r>
              <w:rPr>
                <w:rFonts w:ascii="Times New Roman" w:hAnsi="Times New Roman" w:cs="Times New Roman"/>
              </w:rPr>
              <w:t>ấ</w:t>
            </w:r>
            <w:r>
              <w:t>t: 1 ch</w:t>
            </w:r>
            <w:r>
              <w:rPr>
                <w:rFonts w:ascii="Times New Roman" w:hAnsi="Times New Roman" w:cs="Times New Roman"/>
              </w:rPr>
              <w:t>ữ</w:t>
            </w:r>
            <w:r>
              <w:t xml:space="preserve"> hoa, 1 ch</w:t>
            </w:r>
            <w:r>
              <w:rPr>
                <w:rFonts w:ascii="Times New Roman" w:hAnsi="Times New Roman" w:cs="Times New Roman"/>
              </w:rPr>
              <w:t>ữ</w:t>
            </w:r>
            <w:r>
              <w:t xml:space="preserve"> th</w:t>
            </w:r>
            <w:r>
              <w:rPr>
                <w:rFonts w:ascii="Times New Roman" w:hAnsi="Times New Roman" w:cs="Times New Roman"/>
              </w:rPr>
              <w:t>ườ</w:t>
            </w:r>
            <w:r>
              <w:t>ng, 1 s</w:t>
            </w:r>
            <w:r>
              <w:rPr>
                <w:rFonts w:ascii="Times New Roman" w:hAnsi="Times New Roman" w:cs="Times New Roman"/>
              </w:rPr>
              <w:t>ố</w:t>
            </w:r>
            <w:r>
              <w:t>, 1 ký t</w:t>
            </w:r>
            <w:r>
              <w:rPr>
                <w:rFonts w:ascii="Times New Roman" w:hAnsi="Times New Roman" w:cs="Times New Roman"/>
              </w:rPr>
              <w:t>ự</w:t>
            </w:r>
            <w:r>
              <w:t xml:space="preserve"> đ</w:t>
            </w:r>
            <w:r>
              <w:rPr>
                <w:rFonts w:ascii="Times New Roman" w:hAnsi="Times New Roman" w:cs="Times New Roman"/>
              </w:rPr>
              <w:t>ặ</w:t>
            </w:r>
            <w:r>
              <w:t>c bi</w:t>
            </w:r>
            <w:r>
              <w:rPr>
                <w:rFonts w:ascii="Times New Roman" w:hAnsi="Times New Roman" w:cs="Times New Roman"/>
              </w:rPr>
              <w:t>ệ</w:t>
            </w:r>
            <w:r>
              <w:t>t (@, $</w:t>
            </w:r>
            <w:proofErr w:type="gramStart"/>
            <w:r>
              <w:t>, !</w:t>
            </w:r>
            <w:proofErr w:type="gramEnd"/>
            <w:r>
              <w:t>, %, *, ?, &amp;).</w:t>
            </w:r>
          </w:p>
          <w:p w14:paraId="1E8643E8" w14:textId="77777777" w:rsidR="00896073" w:rsidRDefault="00896073" w:rsidP="00896073">
            <w:pPr>
              <w:cnfStyle w:val="000000010000" w:firstRow="0" w:lastRow="0" w:firstColumn="0" w:lastColumn="0" w:oddVBand="0" w:evenVBand="0" w:oddHBand="0" w:evenHBand="1" w:firstRowFirstColumn="0" w:firstRowLastColumn="0" w:lastRowFirstColumn="0" w:lastRowLastColumn="0"/>
            </w:pPr>
            <w:r>
              <w:t>Xác nh</w:t>
            </w:r>
            <w:r>
              <w:rPr>
                <w:rFonts w:ascii="Times New Roman" w:hAnsi="Times New Roman" w:cs="Times New Roman"/>
              </w:rPr>
              <w:t>ậ</w:t>
            </w:r>
            <w:r>
              <w:t>n m</w:t>
            </w:r>
            <w:r>
              <w:rPr>
                <w:rFonts w:ascii="Times New Roman" w:hAnsi="Times New Roman" w:cs="Times New Roman"/>
              </w:rPr>
              <w:t>ậ</w:t>
            </w:r>
            <w:r>
              <w:t>t kh</w:t>
            </w:r>
            <w:r>
              <w:rPr>
                <w:rFonts w:ascii="Times New Roman" w:hAnsi="Times New Roman" w:cs="Times New Roman"/>
              </w:rPr>
              <w:t>ẩ</w:t>
            </w:r>
            <w:r>
              <w:t>u: B</w:t>
            </w:r>
            <w:r>
              <w:rPr>
                <w:rFonts w:ascii="Times New Roman" w:hAnsi="Times New Roman" w:cs="Times New Roman"/>
              </w:rPr>
              <w:t>ắ</w:t>
            </w:r>
            <w:r>
              <w:t>t bu</w:t>
            </w:r>
            <w:r>
              <w:rPr>
                <w:rFonts w:ascii="Times New Roman" w:hAnsi="Times New Roman" w:cs="Times New Roman"/>
              </w:rPr>
              <w:t>ộ</w:t>
            </w:r>
            <w:r>
              <w:t>c, ph</w:t>
            </w:r>
            <w:r>
              <w:rPr>
                <w:rFonts w:ascii="Times New Roman" w:hAnsi="Times New Roman" w:cs="Times New Roman"/>
              </w:rPr>
              <w:t>ả</w:t>
            </w:r>
            <w:r>
              <w:t>i kh</w:t>
            </w:r>
            <w:r>
              <w:rPr>
                <w:rFonts w:ascii="Times New Roman" w:hAnsi="Times New Roman" w:cs="Times New Roman"/>
              </w:rPr>
              <w:t>ớ</w:t>
            </w:r>
            <w:r>
              <w:t>p hoàn toàn v</w:t>
            </w:r>
            <w:r>
              <w:rPr>
                <w:rFonts w:ascii="Times New Roman" w:hAnsi="Times New Roman" w:cs="Times New Roman"/>
              </w:rPr>
              <w:t>ớ</w:t>
            </w:r>
            <w:r>
              <w:t>i M</w:t>
            </w:r>
            <w:r>
              <w:rPr>
                <w:rFonts w:ascii="Times New Roman" w:hAnsi="Times New Roman" w:cs="Times New Roman"/>
              </w:rPr>
              <w:t>ậ</w:t>
            </w:r>
            <w:r>
              <w:t>t kh</w:t>
            </w:r>
            <w:r>
              <w:rPr>
                <w:rFonts w:ascii="Times New Roman" w:hAnsi="Times New Roman" w:cs="Times New Roman"/>
              </w:rPr>
              <w:t>ẩ</w:t>
            </w:r>
            <w:r>
              <w:t>u.</w:t>
            </w:r>
          </w:p>
          <w:p w14:paraId="1FE7D2E1" w14:textId="77777777" w:rsidR="00896073" w:rsidRDefault="00896073" w:rsidP="00896073">
            <w:pPr>
              <w:cnfStyle w:val="000000010000" w:firstRow="0" w:lastRow="0" w:firstColumn="0" w:lastColumn="0" w:oddVBand="0" w:evenVBand="0" w:oddHBand="0" w:evenHBand="1" w:firstRowFirstColumn="0" w:firstRowLastColumn="0" w:lastRowFirstColumn="0" w:lastRowLastColumn="0"/>
            </w:pPr>
            <w:r>
              <w:t>Hành vi trên Mobile App:</w:t>
            </w:r>
          </w:p>
          <w:p w14:paraId="1B91D30A" w14:textId="77777777" w:rsidR="00896073" w:rsidRDefault="00896073" w:rsidP="00896073">
            <w:pPr>
              <w:cnfStyle w:val="000000010000" w:firstRow="0" w:lastRow="0" w:firstColumn="0" w:lastColumn="0" w:oddVBand="0" w:evenVBand="0" w:oddHBand="0" w:evenHBand="1" w:firstRowFirstColumn="0" w:firstRowLastColumn="0" w:lastRowFirstColumn="0" w:lastRowLastColumn="0"/>
            </w:pPr>
            <w:r>
              <w:t>Báo l</w:t>
            </w:r>
            <w:r>
              <w:rPr>
                <w:rFonts w:ascii="Times New Roman" w:hAnsi="Times New Roman" w:cs="Times New Roman"/>
              </w:rPr>
              <w:t>ỗ</w:t>
            </w:r>
            <w:r>
              <w:t>i qua Text inline (errorBoxText) ho</w:t>
            </w:r>
            <w:r>
              <w:rPr>
                <w:rFonts w:ascii="Times New Roman" w:hAnsi="Times New Roman" w:cs="Times New Roman"/>
              </w:rPr>
              <w:t>ặ</w:t>
            </w:r>
            <w:r>
              <w:t>c Alert.alert().</w:t>
            </w:r>
          </w:p>
          <w:p w14:paraId="4459DD2E" w14:textId="77777777" w:rsidR="00896073" w:rsidRDefault="00896073" w:rsidP="00896073">
            <w:pPr>
              <w:cnfStyle w:val="000000010000" w:firstRow="0" w:lastRow="0" w:firstColumn="0" w:lastColumn="0" w:oddVBand="0" w:evenVBand="0" w:oddHBand="0" w:evenHBand="1" w:firstRowFirstColumn="0" w:firstRowLastColumn="0" w:lastRowFirstColumn="0" w:lastRowLastColumn="0"/>
            </w:pPr>
            <w:r>
              <w:t>M</w:t>
            </w:r>
            <w:r>
              <w:rPr>
                <w:rFonts w:ascii="Times New Roman" w:hAnsi="Times New Roman" w:cs="Times New Roman"/>
              </w:rPr>
              <w:t>ậ</w:t>
            </w:r>
            <w:r>
              <w:t>t kh</w:t>
            </w:r>
            <w:r>
              <w:rPr>
                <w:rFonts w:ascii="Times New Roman" w:hAnsi="Times New Roman" w:cs="Times New Roman"/>
              </w:rPr>
              <w:t>ẩ</w:t>
            </w:r>
            <w:r>
              <w:t>u ph</w:t>
            </w:r>
            <w:r>
              <w:rPr>
                <w:rFonts w:ascii="Times New Roman" w:hAnsi="Times New Roman" w:cs="Times New Roman"/>
              </w:rPr>
              <w:t>ả</w:t>
            </w:r>
            <w:r>
              <w:t>i che ký t</w:t>
            </w:r>
            <w:r>
              <w:rPr>
                <w:rFonts w:ascii="Times New Roman" w:hAnsi="Times New Roman" w:cs="Times New Roman"/>
              </w:rPr>
              <w:t>ự</w:t>
            </w:r>
            <w:r>
              <w:t xml:space="preserve"> (secureTextEntry).</w:t>
            </w:r>
          </w:p>
          <w:p w14:paraId="4687108B" w14:textId="77777777" w:rsidR="00896073" w:rsidRDefault="00896073" w:rsidP="00896073">
            <w:pPr>
              <w:cnfStyle w:val="000000010000" w:firstRow="0" w:lastRow="0" w:firstColumn="0" w:lastColumn="0" w:oddVBand="0" w:evenVBand="0" w:oddHBand="0" w:evenHBand="1" w:firstRowFirstColumn="0" w:firstRowLastColumn="0" w:lastRowFirstColumn="0" w:lastRowLastColumn="0"/>
            </w:pPr>
            <w:r>
              <w:rPr>
                <w:rFonts w:hint="eastAsia"/>
              </w:rPr>
              <w:t>Đă</w:t>
            </w:r>
            <w:r>
              <w:t>ng ký thành công: Hi</w:t>
            </w:r>
            <w:r>
              <w:rPr>
                <w:rFonts w:ascii="Times New Roman" w:hAnsi="Times New Roman" w:cs="Times New Roman"/>
              </w:rPr>
              <w:t>ể</w:t>
            </w:r>
            <w:r>
              <w:t>n th</w:t>
            </w:r>
            <w:r>
              <w:rPr>
                <w:rFonts w:ascii="Times New Roman" w:hAnsi="Times New Roman" w:cs="Times New Roman"/>
              </w:rPr>
              <w:t>ị</w:t>
            </w:r>
            <w:r>
              <w:t xml:space="preserve"> Alert.alert("Thành công", "Đăng ký tài kho</w:t>
            </w:r>
            <w:r>
              <w:rPr>
                <w:rFonts w:ascii="Times New Roman" w:hAnsi="Times New Roman" w:cs="Times New Roman"/>
              </w:rPr>
              <w:t>ả</w:t>
            </w:r>
            <w:r>
              <w:t>n thành công."), t</w:t>
            </w:r>
            <w:r>
              <w:rPr>
                <w:rFonts w:ascii="Times New Roman" w:hAnsi="Times New Roman" w:cs="Times New Roman"/>
              </w:rPr>
              <w:t>ự</w:t>
            </w:r>
            <w:r>
              <w:t xml:space="preserve"> đ</w:t>
            </w:r>
            <w:r>
              <w:rPr>
                <w:rFonts w:ascii="Times New Roman" w:hAnsi="Times New Roman" w:cs="Times New Roman"/>
              </w:rPr>
              <w:t>ộ</w:t>
            </w:r>
            <w:r>
              <w:t>ng đi</w:t>
            </w:r>
            <w:r>
              <w:rPr>
                <w:rFonts w:ascii="Times New Roman" w:hAnsi="Times New Roman" w:cs="Times New Roman"/>
              </w:rPr>
              <w:t>ề</w:t>
            </w:r>
            <w:r>
              <w:t>n email vào form Đăng nh</w:t>
            </w:r>
            <w:r>
              <w:rPr>
                <w:rFonts w:ascii="Times New Roman" w:hAnsi="Times New Roman" w:cs="Times New Roman"/>
              </w:rPr>
              <w:t>ậ</w:t>
            </w:r>
            <w:r>
              <w:t>p và chuy</w:t>
            </w:r>
            <w:r>
              <w:rPr>
                <w:rFonts w:ascii="Times New Roman" w:hAnsi="Times New Roman" w:cs="Times New Roman"/>
              </w:rPr>
              <w:t>ể</w:t>
            </w:r>
            <w:r>
              <w:t>n màn hình sang login.</w:t>
            </w:r>
          </w:p>
          <w:p w14:paraId="46926E60" w14:textId="77777777" w:rsidR="00896073" w:rsidRDefault="00896073" w:rsidP="00896073">
            <w:pPr>
              <w:cnfStyle w:val="000000010000" w:firstRow="0" w:lastRow="0" w:firstColumn="0" w:lastColumn="0" w:oddVBand="0" w:evenVBand="0" w:oddHBand="0" w:evenHBand="1" w:firstRowFirstColumn="0" w:firstRowLastColumn="0" w:lastRowFirstColumn="0" w:lastRowLastColumn="0"/>
            </w:pPr>
            <w:r>
              <w:t>B</w:t>
            </w:r>
            <w:r>
              <w:rPr>
                <w:rFonts w:ascii="Times New Roman" w:hAnsi="Times New Roman" w:cs="Times New Roman"/>
              </w:rPr>
              <w:t>ƯỚ</w:t>
            </w:r>
            <w:r>
              <w:t>C 1: XÁC Đ</w:t>
            </w:r>
            <w:r>
              <w:rPr>
                <w:rFonts w:ascii="Times New Roman" w:hAnsi="Times New Roman" w:cs="Times New Roman"/>
              </w:rPr>
              <w:t>Ị</w:t>
            </w:r>
            <w:r>
              <w:t>NH CÁC BI</w:t>
            </w:r>
            <w:r>
              <w:rPr>
                <w:rFonts w:ascii="Times New Roman" w:hAnsi="Times New Roman" w:cs="Times New Roman"/>
              </w:rPr>
              <w:t>Ế</w:t>
            </w:r>
            <w:r>
              <w:t>N Đ</w:t>
            </w:r>
            <w:r>
              <w:rPr>
                <w:rFonts w:ascii="Times New Roman" w:hAnsi="Times New Roman" w:cs="Times New Roman"/>
              </w:rPr>
              <w:t>Ầ</w:t>
            </w:r>
            <w:r>
              <w:t>U VÀO VÀ PHÂN VÙNG T</w:t>
            </w:r>
            <w:r>
              <w:rPr>
                <w:rFonts w:ascii="Times New Roman" w:hAnsi="Times New Roman" w:cs="Times New Roman"/>
              </w:rPr>
              <w:t>ƯƠ</w:t>
            </w:r>
            <w:r>
              <w:t>NG Đ</w:t>
            </w:r>
            <w:r>
              <w:rPr>
                <w:rFonts w:ascii="Times New Roman" w:hAnsi="Times New Roman" w:cs="Times New Roman"/>
              </w:rPr>
              <w:t>ƯƠ</w:t>
            </w:r>
            <w:r>
              <w:t>NG (Equivalence Partitioning)</w:t>
            </w:r>
          </w:p>
          <w:p w14:paraId="7AA13675" w14:textId="77777777" w:rsidR="00896073" w:rsidRDefault="00896073" w:rsidP="00896073">
            <w:pPr>
              <w:cnfStyle w:val="000000010000" w:firstRow="0" w:lastRow="0" w:firstColumn="0" w:lastColumn="0" w:oddVBand="0" w:evenVBand="0" w:oddHBand="0" w:evenHBand="1" w:firstRowFirstColumn="0" w:firstRowLastColumn="0" w:lastRowFirstColumn="0" w:lastRowLastColumn="0"/>
            </w:pPr>
            <w:r>
              <w:rPr>
                <w:rFonts w:hint="eastAsia"/>
              </w:rPr>
              <w:t>Đ</w:t>
            </w:r>
            <w:r>
              <w:rPr>
                <w:rFonts w:ascii="Times New Roman" w:hAnsi="Times New Roman" w:cs="Times New Roman"/>
              </w:rPr>
              <w:t>ố</w:t>
            </w:r>
            <w:r>
              <w:t>i v</w:t>
            </w:r>
            <w:r>
              <w:rPr>
                <w:rFonts w:ascii="Times New Roman" w:hAnsi="Times New Roman" w:cs="Times New Roman"/>
              </w:rPr>
              <w:t>ớ</w:t>
            </w:r>
            <w:r>
              <w:t xml:space="preserve">i </w:t>
            </w:r>
            <w:r>
              <w:rPr>
                <w:rFonts w:ascii="Times New Roman" w:hAnsi="Times New Roman" w:cs="Times New Roman"/>
              </w:rPr>
              <w:t>ứ</w:t>
            </w:r>
            <w:r>
              <w:t>ng d</w:t>
            </w:r>
            <w:r>
              <w:rPr>
                <w:rFonts w:ascii="Times New Roman" w:hAnsi="Times New Roman" w:cs="Times New Roman"/>
              </w:rPr>
              <w:t>ụ</w:t>
            </w:r>
            <w:r>
              <w:t>ng Mobile, các bi</w:t>
            </w:r>
            <w:r>
              <w:rPr>
                <w:rFonts w:ascii="Times New Roman" w:hAnsi="Times New Roman" w:cs="Times New Roman"/>
              </w:rPr>
              <w:t>ế</w:t>
            </w:r>
            <w:r>
              <w:t>n đ</w:t>
            </w:r>
            <w:r>
              <w:rPr>
                <w:rFonts w:ascii="Times New Roman" w:hAnsi="Times New Roman" w:cs="Times New Roman"/>
              </w:rPr>
              <w:t>ầ</w:t>
            </w:r>
            <w:r>
              <w:t>u vào bao g</w:t>
            </w:r>
            <w:r>
              <w:rPr>
                <w:rFonts w:ascii="Times New Roman" w:hAnsi="Times New Roman" w:cs="Times New Roman"/>
              </w:rPr>
              <w:t>ồ</w:t>
            </w:r>
            <w:r>
              <w:t>m c</w:t>
            </w:r>
            <w:r>
              <w:rPr>
                <w:rFonts w:ascii="Times New Roman" w:hAnsi="Times New Roman" w:cs="Times New Roman"/>
              </w:rPr>
              <w:t>ả</w:t>
            </w:r>
            <w:r>
              <w:t xml:space="preserve"> d</w:t>
            </w:r>
            <w:r>
              <w:rPr>
                <w:rFonts w:ascii="Times New Roman" w:hAnsi="Times New Roman" w:cs="Times New Roman"/>
              </w:rPr>
              <w:t>ữ</w:t>
            </w:r>
            <w:r>
              <w:t xml:space="preserve"> li</w:t>
            </w:r>
            <w:r>
              <w:rPr>
                <w:rFonts w:ascii="Times New Roman" w:hAnsi="Times New Roman" w:cs="Times New Roman"/>
              </w:rPr>
              <w:t>ệ</w:t>
            </w:r>
            <w:r>
              <w:t>u ng</w:t>
            </w:r>
            <w:r>
              <w:rPr>
                <w:rFonts w:ascii="Times New Roman" w:hAnsi="Times New Roman" w:cs="Times New Roman"/>
              </w:rPr>
              <w:t>ườ</w:t>
            </w:r>
            <w:r>
              <w:t>i dùng nh</w:t>
            </w:r>
            <w:r>
              <w:rPr>
                <w:rFonts w:ascii="Times New Roman" w:hAnsi="Times New Roman" w:cs="Times New Roman"/>
              </w:rPr>
              <w:t>ậ</w:t>
            </w:r>
            <w:r>
              <w:t>p vào các tr</w:t>
            </w:r>
            <w:r>
              <w:rPr>
                <w:rFonts w:ascii="Times New Roman" w:hAnsi="Times New Roman" w:cs="Times New Roman"/>
              </w:rPr>
              <w:t>ườ</w:t>
            </w:r>
            <w:r>
              <w:t>ng TextInput và t</w:t>
            </w:r>
            <w:r>
              <w:rPr>
                <w:rFonts w:ascii="Times New Roman" w:hAnsi="Times New Roman" w:cs="Times New Roman"/>
              </w:rPr>
              <w:t>ươ</w:t>
            </w:r>
            <w:r>
              <w:t>ng tác màn hình:</w:t>
            </w:r>
          </w:p>
          <w:p w14:paraId="15B321B0" w14:textId="77777777" w:rsidR="00896073" w:rsidRDefault="00896073" w:rsidP="00896073">
            <w:pPr>
              <w:cnfStyle w:val="000000010000" w:firstRow="0" w:lastRow="0" w:firstColumn="0" w:lastColumn="0" w:oddVBand="0" w:evenVBand="0" w:oddHBand="0" w:evenHBand="1" w:firstRowFirstColumn="0" w:firstRowLastColumn="0" w:lastRowFirstColumn="0" w:lastRowLastColumn="0"/>
            </w:pPr>
          </w:p>
          <w:p w14:paraId="14202818" w14:textId="77777777" w:rsidR="00896073" w:rsidRDefault="00896073" w:rsidP="00896073">
            <w:pPr>
              <w:cnfStyle w:val="000000010000" w:firstRow="0" w:lastRow="0" w:firstColumn="0" w:lastColumn="0" w:oddVBand="0" w:evenVBand="0" w:oddHBand="0" w:evenHBand="1" w:firstRowFirstColumn="0" w:firstRowLastColumn="0" w:lastRowFirstColumn="0" w:lastRowLastColumn="0"/>
            </w:pPr>
            <w:r>
              <w:t>1. H</w:t>
            </w:r>
            <w:r>
              <w:rPr>
                <w:rFonts w:ascii="Times New Roman" w:hAnsi="Times New Roman" w:cs="Times New Roman"/>
              </w:rPr>
              <w:t>ọ</w:t>
            </w:r>
            <w:r>
              <w:t xml:space="preserve"> Tên (registerName)</w:t>
            </w:r>
          </w:p>
          <w:p w14:paraId="30AEDB50" w14:textId="77777777" w:rsidR="00896073" w:rsidRDefault="00896073" w:rsidP="00896073">
            <w:pPr>
              <w:cnfStyle w:val="000000010000" w:firstRow="0" w:lastRow="0" w:firstColumn="0" w:lastColumn="0" w:oddVBand="0" w:evenVBand="0" w:oddHBand="0" w:evenHBand="1" w:firstRowFirstColumn="0" w:firstRowLastColumn="0" w:lastRowFirstColumn="0" w:lastRowLastColumn="0"/>
            </w:pPr>
            <w:r>
              <w:lastRenderedPageBreak/>
              <w:t>Phân vùng</w:t>
            </w:r>
            <w:r>
              <w:tab/>
              <w:t>Mô t</w:t>
            </w:r>
            <w:r>
              <w:rPr>
                <w:rFonts w:ascii="Times New Roman" w:hAnsi="Times New Roman" w:cs="Times New Roman"/>
              </w:rPr>
              <w:t>ả</w:t>
            </w:r>
            <w:r>
              <w:tab/>
              <w:t>Giá tr</w:t>
            </w:r>
            <w:r>
              <w:rPr>
                <w:rFonts w:ascii="Times New Roman" w:hAnsi="Times New Roman" w:cs="Times New Roman"/>
              </w:rPr>
              <w:t>ị</w:t>
            </w:r>
            <w:r>
              <w:t xml:space="preserve"> đ</w:t>
            </w:r>
            <w:r>
              <w:rPr>
                <w:rFonts w:ascii="Times New Roman" w:hAnsi="Times New Roman" w:cs="Times New Roman"/>
              </w:rPr>
              <w:t>ạ</w:t>
            </w:r>
            <w:r>
              <w:t>i di</w:t>
            </w:r>
            <w:r>
              <w:rPr>
                <w:rFonts w:ascii="Times New Roman" w:hAnsi="Times New Roman" w:cs="Times New Roman"/>
              </w:rPr>
              <w:t>ệ</w:t>
            </w:r>
            <w:r>
              <w:t>n</w:t>
            </w:r>
            <w:r>
              <w:tab/>
              <w:t>Lo</w:t>
            </w:r>
            <w:r>
              <w:rPr>
                <w:rFonts w:ascii="Times New Roman" w:hAnsi="Times New Roman" w:cs="Times New Roman"/>
              </w:rPr>
              <w:t>ạ</w:t>
            </w:r>
            <w:r>
              <w:t>i</w:t>
            </w:r>
          </w:p>
          <w:p w14:paraId="3F20678D" w14:textId="77777777" w:rsidR="00896073" w:rsidRDefault="00896073" w:rsidP="00896073">
            <w:pPr>
              <w:cnfStyle w:val="000000010000" w:firstRow="0" w:lastRow="0" w:firstColumn="0" w:lastColumn="0" w:oddVBand="0" w:evenVBand="0" w:oddHBand="0" w:evenHBand="1" w:firstRowFirstColumn="0" w:firstRowLastColumn="0" w:lastRowFirstColumn="0" w:lastRowLastColumn="0"/>
            </w:pPr>
            <w:r>
              <w:t>EP1.1</w:t>
            </w:r>
            <w:r>
              <w:tab/>
              <w:t>H</w:t>
            </w:r>
            <w:r>
              <w:rPr>
                <w:rFonts w:ascii="Times New Roman" w:hAnsi="Times New Roman" w:cs="Times New Roman"/>
              </w:rPr>
              <w:t>ọ</w:t>
            </w:r>
            <w:r>
              <w:t xml:space="preserve"> tên h</w:t>
            </w:r>
            <w:r>
              <w:rPr>
                <w:rFonts w:ascii="Times New Roman" w:hAnsi="Times New Roman" w:cs="Times New Roman"/>
              </w:rPr>
              <w:t>ợ</w:t>
            </w:r>
            <w:r>
              <w:t>p l</w:t>
            </w:r>
            <w:r>
              <w:rPr>
                <w:rFonts w:ascii="Times New Roman" w:hAnsi="Times New Roman" w:cs="Times New Roman"/>
              </w:rPr>
              <w:t>ệ</w:t>
            </w:r>
            <w:r>
              <w:t xml:space="preserve"> (chu</w:t>
            </w:r>
            <w:r>
              <w:rPr>
                <w:rFonts w:ascii="Times New Roman" w:hAnsi="Times New Roman" w:cs="Times New Roman"/>
              </w:rPr>
              <w:t>ỗ</w:t>
            </w:r>
            <w:r>
              <w:t>i ch</w:t>
            </w:r>
            <w:r>
              <w:rPr>
                <w:rFonts w:ascii="Times New Roman" w:hAnsi="Times New Roman" w:cs="Times New Roman"/>
              </w:rPr>
              <w:t>ữ</w:t>
            </w:r>
            <w:r>
              <w:t xml:space="preserve"> có kho</w:t>
            </w:r>
            <w:r>
              <w:rPr>
                <w:rFonts w:ascii="Times New Roman" w:hAnsi="Times New Roman" w:cs="Times New Roman"/>
              </w:rPr>
              <w:t>ả</w:t>
            </w:r>
            <w:r>
              <w:t>ng tr</w:t>
            </w:r>
            <w:r>
              <w:rPr>
                <w:rFonts w:ascii="Times New Roman" w:hAnsi="Times New Roman" w:cs="Times New Roman"/>
              </w:rPr>
              <w:t>ắ</w:t>
            </w:r>
            <w:r>
              <w:t>ng, ti</w:t>
            </w:r>
            <w:r>
              <w:rPr>
                <w:rFonts w:ascii="Times New Roman" w:hAnsi="Times New Roman" w:cs="Times New Roman"/>
              </w:rPr>
              <w:t>ế</w:t>
            </w:r>
            <w:r>
              <w:t>ng Vi</w:t>
            </w:r>
            <w:r>
              <w:rPr>
                <w:rFonts w:ascii="Times New Roman" w:hAnsi="Times New Roman" w:cs="Times New Roman"/>
              </w:rPr>
              <w:t>ệ</w:t>
            </w:r>
            <w:r>
              <w:t>t có d</w:t>
            </w:r>
            <w:r>
              <w:rPr>
                <w:rFonts w:ascii="Times New Roman" w:hAnsi="Times New Roman" w:cs="Times New Roman"/>
              </w:rPr>
              <w:t>ấ</w:t>
            </w:r>
            <w:r>
              <w:t>u)</w:t>
            </w:r>
            <w:r>
              <w:tab/>
              <w:t>"Nguy</w:t>
            </w:r>
            <w:r>
              <w:rPr>
                <w:rFonts w:ascii="Times New Roman" w:hAnsi="Times New Roman" w:cs="Times New Roman"/>
              </w:rPr>
              <w:t>ễ</w:t>
            </w:r>
            <w:r>
              <w:t>n Văn A"</w:t>
            </w:r>
            <w:r>
              <w:tab/>
              <w:t>Valid</w:t>
            </w:r>
          </w:p>
          <w:p w14:paraId="59315DBE" w14:textId="77777777" w:rsidR="00896073" w:rsidRDefault="00896073" w:rsidP="00896073">
            <w:pPr>
              <w:cnfStyle w:val="000000010000" w:firstRow="0" w:lastRow="0" w:firstColumn="0" w:lastColumn="0" w:oddVBand="0" w:evenVBand="0" w:oddHBand="0" w:evenHBand="1" w:firstRowFirstColumn="0" w:firstRowLastColumn="0" w:lastRowFirstColumn="0" w:lastRowLastColumn="0"/>
            </w:pPr>
            <w:r>
              <w:t>EP1.2</w:t>
            </w:r>
            <w:r>
              <w:tab/>
              <w:t>H</w:t>
            </w:r>
            <w:r>
              <w:rPr>
                <w:rFonts w:ascii="Times New Roman" w:hAnsi="Times New Roman" w:cs="Times New Roman"/>
              </w:rPr>
              <w:t>ọ</w:t>
            </w:r>
            <w:r>
              <w:t xml:space="preserve"> tên đ</w:t>
            </w:r>
            <w:r>
              <w:rPr>
                <w:rFonts w:ascii="Times New Roman" w:hAnsi="Times New Roman" w:cs="Times New Roman"/>
              </w:rPr>
              <w:t>ể</w:t>
            </w:r>
            <w:r>
              <w:t xml:space="preserve"> tr</w:t>
            </w:r>
            <w:r>
              <w:rPr>
                <w:rFonts w:ascii="Times New Roman" w:hAnsi="Times New Roman" w:cs="Times New Roman"/>
              </w:rPr>
              <w:t>ố</w:t>
            </w:r>
            <w:r>
              <w:t>ng (Chu</w:t>
            </w:r>
            <w:r>
              <w:rPr>
                <w:rFonts w:ascii="Times New Roman" w:hAnsi="Times New Roman" w:cs="Times New Roman"/>
              </w:rPr>
              <w:t>ỗ</w:t>
            </w:r>
            <w:r>
              <w:t>i r</w:t>
            </w:r>
            <w:r>
              <w:rPr>
                <w:rFonts w:ascii="Times New Roman" w:hAnsi="Times New Roman" w:cs="Times New Roman"/>
              </w:rPr>
              <w:t>ỗ</w:t>
            </w:r>
            <w:r>
              <w:t>ng / ch</w:t>
            </w:r>
            <w:r>
              <w:rPr>
                <w:rFonts w:ascii="Times New Roman" w:hAnsi="Times New Roman" w:cs="Times New Roman"/>
              </w:rPr>
              <w:t>ỉ</w:t>
            </w:r>
            <w:r>
              <w:t xml:space="preserve"> toàn space)</w:t>
            </w:r>
            <w:r>
              <w:tab/>
              <w:t>"" ho</w:t>
            </w:r>
            <w:r>
              <w:rPr>
                <w:rFonts w:ascii="Times New Roman" w:hAnsi="Times New Roman" w:cs="Times New Roman"/>
              </w:rPr>
              <w:t>ặ</w:t>
            </w:r>
            <w:r>
              <w:t>c " "</w:t>
            </w:r>
            <w:r>
              <w:tab/>
              <w:t>Invalid</w:t>
            </w:r>
          </w:p>
          <w:p w14:paraId="55E633D7" w14:textId="77777777" w:rsidR="00896073" w:rsidRDefault="00896073" w:rsidP="00896073">
            <w:pPr>
              <w:cnfStyle w:val="000000010000" w:firstRow="0" w:lastRow="0" w:firstColumn="0" w:lastColumn="0" w:oddVBand="0" w:evenVBand="0" w:oddHBand="0" w:evenHBand="1" w:firstRowFirstColumn="0" w:firstRowLastColumn="0" w:lastRowFirstColumn="0" w:lastRowLastColumn="0"/>
            </w:pPr>
            <w:r>
              <w:t>EP1.3</w:t>
            </w:r>
            <w:r>
              <w:tab/>
              <w:t>H</w:t>
            </w:r>
            <w:r>
              <w:rPr>
                <w:rFonts w:ascii="Times New Roman" w:hAnsi="Times New Roman" w:cs="Times New Roman"/>
              </w:rPr>
              <w:t>ọ</w:t>
            </w:r>
            <w:r>
              <w:t xml:space="preserve"> tên ch</w:t>
            </w:r>
            <w:r>
              <w:rPr>
                <w:rFonts w:ascii="Times New Roman" w:hAnsi="Times New Roman" w:cs="Times New Roman"/>
              </w:rPr>
              <w:t>ứ</w:t>
            </w:r>
            <w:r>
              <w:t>a ký t</w:t>
            </w:r>
            <w:r>
              <w:rPr>
                <w:rFonts w:ascii="Times New Roman" w:hAnsi="Times New Roman" w:cs="Times New Roman"/>
              </w:rPr>
              <w:t>ự</w:t>
            </w:r>
            <w:r>
              <w:t xml:space="preserve"> đ</w:t>
            </w:r>
            <w:r>
              <w:rPr>
                <w:rFonts w:ascii="Times New Roman" w:hAnsi="Times New Roman" w:cs="Times New Roman"/>
              </w:rPr>
              <w:t>ặ</w:t>
            </w:r>
            <w:r>
              <w:t>c bi</w:t>
            </w:r>
            <w:r>
              <w:rPr>
                <w:rFonts w:ascii="Times New Roman" w:hAnsi="Times New Roman" w:cs="Times New Roman"/>
              </w:rPr>
              <w:t>ệ</w:t>
            </w:r>
            <w:r>
              <w:t>t / th</w:t>
            </w:r>
            <w:r>
              <w:rPr>
                <w:rFonts w:ascii="Times New Roman" w:hAnsi="Times New Roman" w:cs="Times New Roman"/>
              </w:rPr>
              <w:t>ẻ</w:t>
            </w:r>
            <w:r>
              <w:t xml:space="preserve"> mã đ</w:t>
            </w:r>
            <w:r>
              <w:rPr>
                <w:rFonts w:ascii="Times New Roman" w:hAnsi="Times New Roman" w:cs="Times New Roman"/>
              </w:rPr>
              <w:t>ộ</w:t>
            </w:r>
            <w:r>
              <w:t>c</w:t>
            </w:r>
            <w:r>
              <w:tab/>
              <w:t>"&lt;script&gt;alert(</w:t>
            </w:r>
            <w:proofErr w:type="gramStart"/>
            <w:r>
              <w:t>1)&lt;</w:t>
            </w:r>
            <w:proofErr w:type="gramEnd"/>
            <w:r>
              <w:t>/script&gt;"</w:t>
            </w:r>
            <w:r>
              <w:tab/>
              <w:t>Invalid</w:t>
            </w:r>
          </w:p>
          <w:p w14:paraId="7B5F9592" w14:textId="77777777" w:rsidR="00896073" w:rsidRDefault="00896073" w:rsidP="00896073">
            <w:pPr>
              <w:cnfStyle w:val="000000010000" w:firstRow="0" w:lastRow="0" w:firstColumn="0" w:lastColumn="0" w:oddVBand="0" w:evenVBand="0" w:oddHBand="0" w:evenHBand="1" w:firstRowFirstColumn="0" w:firstRowLastColumn="0" w:lastRowFirstColumn="0" w:lastRowLastColumn="0"/>
            </w:pPr>
            <w:r>
              <w:t>2. Email (registerEmail)</w:t>
            </w:r>
          </w:p>
          <w:p w14:paraId="1CF9F368" w14:textId="77777777" w:rsidR="00896073" w:rsidRDefault="00896073" w:rsidP="00896073">
            <w:pPr>
              <w:cnfStyle w:val="000000010000" w:firstRow="0" w:lastRow="0" w:firstColumn="0" w:lastColumn="0" w:oddVBand="0" w:evenVBand="0" w:oddHBand="0" w:evenHBand="1" w:firstRowFirstColumn="0" w:firstRowLastColumn="0" w:lastRowFirstColumn="0" w:lastRowLastColumn="0"/>
            </w:pPr>
            <w:r>
              <w:t>Phân vùng</w:t>
            </w:r>
            <w:r>
              <w:tab/>
              <w:t>Mô t</w:t>
            </w:r>
            <w:r>
              <w:rPr>
                <w:rFonts w:ascii="Times New Roman" w:hAnsi="Times New Roman" w:cs="Times New Roman"/>
              </w:rPr>
              <w:t>ả</w:t>
            </w:r>
            <w:r>
              <w:tab/>
              <w:t>Giá tr</w:t>
            </w:r>
            <w:r>
              <w:rPr>
                <w:rFonts w:ascii="Times New Roman" w:hAnsi="Times New Roman" w:cs="Times New Roman"/>
              </w:rPr>
              <w:t>ị</w:t>
            </w:r>
            <w:r>
              <w:t xml:space="preserve"> đ</w:t>
            </w:r>
            <w:r>
              <w:rPr>
                <w:rFonts w:ascii="Times New Roman" w:hAnsi="Times New Roman" w:cs="Times New Roman"/>
              </w:rPr>
              <w:t>ạ</w:t>
            </w:r>
            <w:r>
              <w:t>i di</w:t>
            </w:r>
            <w:r>
              <w:rPr>
                <w:rFonts w:ascii="Times New Roman" w:hAnsi="Times New Roman" w:cs="Times New Roman"/>
              </w:rPr>
              <w:t>ệ</w:t>
            </w:r>
            <w:r>
              <w:t>n</w:t>
            </w:r>
            <w:r>
              <w:tab/>
              <w:t>Lo</w:t>
            </w:r>
            <w:r>
              <w:rPr>
                <w:rFonts w:ascii="Times New Roman" w:hAnsi="Times New Roman" w:cs="Times New Roman"/>
              </w:rPr>
              <w:t>ạ</w:t>
            </w:r>
            <w:r>
              <w:t>i</w:t>
            </w:r>
          </w:p>
          <w:p w14:paraId="3BFBAFE1" w14:textId="77777777" w:rsidR="00896073" w:rsidRDefault="00896073" w:rsidP="00896073">
            <w:pPr>
              <w:cnfStyle w:val="000000010000" w:firstRow="0" w:lastRow="0" w:firstColumn="0" w:lastColumn="0" w:oddVBand="0" w:evenVBand="0" w:oddHBand="0" w:evenHBand="1" w:firstRowFirstColumn="0" w:firstRowLastColumn="0" w:lastRowFirstColumn="0" w:lastRowLastColumn="0"/>
            </w:pPr>
            <w:r>
              <w:t>EP2.1</w:t>
            </w:r>
            <w:r>
              <w:tab/>
              <w:t>Email h</w:t>
            </w:r>
            <w:r>
              <w:rPr>
                <w:rFonts w:ascii="Times New Roman" w:hAnsi="Times New Roman" w:cs="Times New Roman"/>
              </w:rPr>
              <w:t>ợ</w:t>
            </w:r>
            <w:r>
              <w:t>p l</w:t>
            </w:r>
            <w:r>
              <w:rPr>
                <w:rFonts w:ascii="Times New Roman" w:hAnsi="Times New Roman" w:cs="Times New Roman"/>
              </w:rPr>
              <w:t>ệ</w:t>
            </w:r>
            <w:r>
              <w:t>, ch</w:t>
            </w:r>
            <w:r>
              <w:rPr>
                <w:rFonts w:ascii="Times New Roman" w:hAnsi="Times New Roman" w:cs="Times New Roman"/>
              </w:rPr>
              <w:t>ư</w:t>
            </w:r>
            <w:r>
              <w:t>a t</w:t>
            </w:r>
            <w:r>
              <w:rPr>
                <w:rFonts w:ascii="Times New Roman" w:hAnsi="Times New Roman" w:cs="Times New Roman"/>
              </w:rPr>
              <w:t>ừ</w:t>
            </w:r>
            <w:r>
              <w:t>ng đăng ký</w:t>
            </w:r>
            <w:r>
              <w:tab/>
              <w:t>"newuser@eshop.com"</w:t>
            </w:r>
            <w:r>
              <w:tab/>
              <w:t>Valid</w:t>
            </w:r>
          </w:p>
          <w:p w14:paraId="41970F13" w14:textId="77777777" w:rsidR="00896073" w:rsidRDefault="00896073" w:rsidP="00896073">
            <w:pPr>
              <w:cnfStyle w:val="000000010000" w:firstRow="0" w:lastRow="0" w:firstColumn="0" w:lastColumn="0" w:oddVBand="0" w:evenVBand="0" w:oddHBand="0" w:evenHBand="1" w:firstRowFirstColumn="0" w:firstRowLastColumn="0" w:lastRowFirstColumn="0" w:lastRowLastColumn="0"/>
            </w:pPr>
            <w:r>
              <w:t>EP2.2</w:t>
            </w:r>
            <w:r>
              <w:tab/>
              <w:t>Email đ</w:t>
            </w:r>
            <w:r>
              <w:rPr>
                <w:rFonts w:ascii="Times New Roman" w:hAnsi="Times New Roman" w:cs="Times New Roman"/>
              </w:rPr>
              <w:t>ể</w:t>
            </w:r>
            <w:r>
              <w:t xml:space="preserve"> tr</w:t>
            </w:r>
            <w:r>
              <w:rPr>
                <w:rFonts w:ascii="Times New Roman" w:hAnsi="Times New Roman" w:cs="Times New Roman"/>
              </w:rPr>
              <w:t>ố</w:t>
            </w:r>
            <w:r>
              <w:t>ng</w:t>
            </w:r>
            <w:r>
              <w:tab/>
              <w:t>""</w:t>
            </w:r>
            <w:r>
              <w:tab/>
              <w:t>Invalid</w:t>
            </w:r>
          </w:p>
          <w:p w14:paraId="5B2A188D" w14:textId="77777777" w:rsidR="00896073" w:rsidRDefault="00896073" w:rsidP="00896073">
            <w:pPr>
              <w:cnfStyle w:val="000000010000" w:firstRow="0" w:lastRow="0" w:firstColumn="0" w:lastColumn="0" w:oddVBand="0" w:evenVBand="0" w:oddHBand="0" w:evenHBand="1" w:firstRowFirstColumn="0" w:firstRowLastColumn="0" w:lastRowFirstColumn="0" w:lastRowLastColumn="0"/>
            </w:pPr>
            <w:r>
              <w:t>EP2.3</w:t>
            </w:r>
            <w:r>
              <w:tab/>
              <w:t>Email sai đ</w:t>
            </w:r>
            <w:r>
              <w:rPr>
                <w:rFonts w:ascii="Times New Roman" w:hAnsi="Times New Roman" w:cs="Times New Roman"/>
              </w:rPr>
              <w:t>ị</w:t>
            </w:r>
            <w:r>
              <w:t>nh d</w:t>
            </w:r>
            <w:r>
              <w:rPr>
                <w:rFonts w:ascii="Times New Roman" w:hAnsi="Times New Roman" w:cs="Times New Roman"/>
              </w:rPr>
              <w:t>ạ</w:t>
            </w:r>
            <w:r>
              <w:t>ng (thi</w:t>
            </w:r>
            <w:r>
              <w:rPr>
                <w:rFonts w:ascii="Times New Roman" w:hAnsi="Times New Roman" w:cs="Times New Roman"/>
              </w:rPr>
              <w:t>ế</w:t>
            </w:r>
            <w:r>
              <w:t>u @, thi</w:t>
            </w:r>
            <w:r>
              <w:rPr>
                <w:rFonts w:ascii="Times New Roman" w:hAnsi="Times New Roman" w:cs="Times New Roman"/>
              </w:rPr>
              <w:t>ế</w:t>
            </w:r>
            <w:r>
              <w:t>u domain, ch</w:t>
            </w:r>
            <w:r>
              <w:rPr>
                <w:rFonts w:ascii="Times New Roman" w:hAnsi="Times New Roman" w:cs="Times New Roman"/>
              </w:rPr>
              <w:t>ứ</w:t>
            </w:r>
            <w:r>
              <w:t>a kho</w:t>
            </w:r>
            <w:r>
              <w:rPr>
                <w:rFonts w:ascii="Times New Roman" w:hAnsi="Times New Roman" w:cs="Times New Roman"/>
              </w:rPr>
              <w:t>ả</w:t>
            </w:r>
            <w:r>
              <w:t>ng tr</w:t>
            </w:r>
            <w:r>
              <w:rPr>
                <w:rFonts w:ascii="Times New Roman" w:hAnsi="Times New Roman" w:cs="Times New Roman"/>
              </w:rPr>
              <w:t>ắ</w:t>
            </w:r>
            <w:r>
              <w:t>ng)</w:t>
            </w:r>
            <w:r>
              <w:tab/>
              <w:t>"userexample.com", "user@.com", "user name@domain.com"</w:t>
            </w:r>
            <w:r>
              <w:tab/>
              <w:t>Invalid</w:t>
            </w:r>
          </w:p>
          <w:p w14:paraId="78FCD274" w14:textId="77777777" w:rsidR="00896073" w:rsidRDefault="00896073" w:rsidP="00896073">
            <w:pPr>
              <w:cnfStyle w:val="000000010000" w:firstRow="0" w:lastRow="0" w:firstColumn="0" w:lastColumn="0" w:oddVBand="0" w:evenVBand="0" w:oddHBand="0" w:evenHBand="1" w:firstRowFirstColumn="0" w:firstRowLastColumn="0" w:lastRowFirstColumn="0" w:lastRowLastColumn="0"/>
            </w:pPr>
            <w:r>
              <w:t>EP2.4</w:t>
            </w:r>
            <w:r>
              <w:tab/>
              <w:t>Email đã t</w:t>
            </w:r>
            <w:r>
              <w:rPr>
                <w:rFonts w:ascii="Times New Roman" w:hAnsi="Times New Roman" w:cs="Times New Roman"/>
              </w:rPr>
              <w:t>ồ</w:t>
            </w:r>
            <w:r>
              <w:t>n t</w:t>
            </w:r>
            <w:r>
              <w:rPr>
                <w:rFonts w:ascii="Times New Roman" w:hAnsi="Times New Roman" w:cs="Times New Roman"/>
              </w:rPr>
              <w:t>ạ</w:t>
            </w:r>
            <w:r>
              <w:t>i trong h</w:t>
            </w:r>
            <w:r>
              <w:rPr>
                <w:rFonts w:ascii="Times New Roman" w:hAnsi="Times New Roman" w:cs="Times New Roman"/>
              </w:rPr>
              <w:t>ệ</w:t>
            </w:r>
            <w:r>
              <w:t xml:space="preserve"> th</w:t>
            </w:r>
            <w:r>
              <w:rPr>
                <w:rFonts w:ascii="Times New Roman" w:hAnsi="Times New Roman" w:cs="Times New Roman"/>
              </w:rPr>
              <w:t>ố</w:t>
            </w:r>
            <w:r>
              <w:t>ng (Trùng l</w:t>
            </w:r>
            <w:r>
              <w:rPr>
                <w:rFonts w:ascii="Times New Roman" w:hAnsi="Times New Roman" w:cs="Times New Roman"/>
              </w:rPr>
              <w:t>ặ</w:t>
            </w:r>
            <w:r>
              <w:t>p)</w:t>
            </w:r>
            <w:r>
              <w:tab/>
              <w:t>"test@eshop.com" (User đã có s</w:t>
            </w:r>
            <w:r>
              <w:rPr>
                <w:rFonts w:ascii="Times New Roman" w:hAnsi="Times New Roman" w:cs="Times New Roman"/>
              </w:rPr>
              <w:t>ẵ</w:t>
            </w:r>
            <w:r>
              <w:t>n)</w:t>
            </w:r>
            <w:r>
              <w:tab/>
              <w:t>Invalid</w:t>
            </w:r>
          </w:p>
          <w:p w14:paraId="1622A84D" w14:textId="77777777" w:rsidR="00896073" w:rsidRDefault="00896073" w:rsidP="00896073">
            <w:pPr>
              <w:cnfStyle w:val="000000010000" w:firstRow="0" w:lastRow="0" w:firstColumn="0" w:lastColumn="0" w:oddVBand="0" w:evenVBand="0" w:oddHBand="0" w:evenHBand="1" w:firstRowFirstColumn="0" w:firstRowLastColumn="0" w:lastRowFirstColumn="0" w:lastRowLastColumn="0"/>
            </w:pPr>
            <w:r>
              <w:t>3. M</w:t>
            </w:r>
            <w:r>
              <w:rPr>
                <w:rFonts w:ascii="Times New Roman" w:hAnsi="Times New Roman" w:cs="Times New Roman"/>
              </w:rPr>
              <w:t>ậ</w:t>
            </w:r>
            <w:r>
              <w:t>t kh</w:t>
            </w:r>
            <w:r>
              <w:rPr>
                <w:rFonts w:ascii="Times New Roman" w:hAnsi="Times New Roman" w:cs="Times New Roman"/>
              </w:rPr>
              <w:t>ẩ</w:t>
            </w:r>
            <w:r>
              <w:t>u (registerPassword)</w:t>
            </w:r>
          </w:p>
          <w:p w14:paraId="4A9F44B3" w14:textId="77777777" w:rsidR="00896073" w:rsidRDefault="00896073" w:rsidP="00896073">
            <w:pPr>
              <w:cnfStyle w:val="000000010000" w:firstRow="0" w:lastRow="0" w:firstColumn="0" w:lastColumn="0" w:oddVBand="0" w:evenVBand="0" w:oddHBand="0" w:evenHBand="1" w:firstRowFirstColumn="0" w:firstRowLastColumn="0" w:lastRowFirstColumn="0" w:lastRowLastColumn="0"/>
            </w:pPr>
            <w:r>
              <w:lastRenderedPageBreak/>
              <w:t>(Đi</w:t>
            </w:r>
            <w:r>
              <w:rPr>
                <w:rFonts w:ascii="Times New Roman" w:hAnsi="Times New Roman" w:cs="Times New Roman"/>
              </w:rPr>
              <w:t>ề</w:t>
            </w:r>
            <w:r>
              <w:t>u ki</w:t>
            </w:r>
            <w:r>
              <w:rPr>
                <w:rFonts w:ascii="Times New Roman" w:hAnsi="Times New Roman" w:cs="Times New Roman"/>
              </w:rPr>
              <w:t>ệ</w:t>
            </w:r>
            <w:r>
              <w:t>n: Đ</w:t>
            </w:r>
            <w:r>
              <w:rPr>
                <w:rFonts w:ascii="Times New Roman" w:hAnsi="Times New Roman" w:cs="Times New Roman"/>
              </w:rPr>
              <w:t>ộ</w:t>
            </w:r>
            <w:r>
              <w:t xml:space="preserve"> dài $\ge 8$, có ch</w:t>
            </w:r>
            <w:r>
              <w:rPr>
                <w:rFonts w:ascii="Times New Roman" w:hAnsi="Times New Roman" w:cs="Times New Roman"/>
              </w:rPr>
              <w:t>ữ</w:t>
            </w:r>
            <w:r>
              <w:t xml:space="preserve"> hoa, th</w:t>
            </w:r>
            <w:r>
              <w:rPr>
                <w:rFonts w:ascii="Times New Roman" w:hAnsi="Times New Roman" w:cs="Times New Roman"/>
              </w:rPr>
              <w:t>ườ</w:t>
            </w:r>
            <w:r>
              <w:t>ng, s</w:t>
            </w:r>
            <w:r>
              <w:rPr>
                <w:rFonts w:ascii="Times New Roman" w:hAnsi="Times New Roman" w:cs="Times New Roman"/>
              </w:rPr>
              <w:t>ố</w:t>
            </w:r>
            <w:r>
              <w:t>, ký t</w:t>
            </w:r>
            <w:r>
              <w:rPr>
                <w:rFonts w:ascii="Times New Roman" w:hAnsi="Times New Roman" w:cs="Times New Roman"/>
              </w:rPr>
              <w:t>ự</w:t>
            </w:r>
            <w:r>
              <w:t xml:space="preserve"> đ</w:t>
            </w:r>
            <w:r>
              <w:rPr>
                <w:rFonts w:ascii="Times New Roman" w:hAnsi="Times New Roman" w:cs="Times New Roman"/>
              </w:rPr>
              <w:t>ặ</w:t>
            </w:r>
            <w:r>
              <w:t>c bi</w:t>
            </w:r>
            <w:r>
              <w:rPr>
                <w:rFonts w:ascii="Times New Roman" w:hAnsi="Times New Roman" w:cs="Times New Roman"/>
              </w:rPr>
              <w:t>ệ</w:t>
            </w:r>
            <w:r>
              <w:t>t)</w:t>
            </w:r>
          </w:p>
          <w:p w14:paraId="5B1B5FBE" w14:textId="77777777" w:rsidR="00896073" w:rsidRDefault="00896073" w:rsidP="00896073">
            <w:pPr>
              <w:cnfStyle w:val="000000010000" w:firstRow="0" w:lastRow="0" w:firstColumn="0" w:lastColumn="0" w:oddVBand="0" w:evenVBand="0" w:oddHBand="0" w:evenHBand="1" w:firstRowFirstColumn="0" w:firstRowLastColumn="0" w:lastRowFirstColumn="0" w:lastRowLastColumn="0"/>
            </w:pPr>
          </w:p>
          <w:p w14:paraId="4434D843" w14:textId="77777777" w:rsidR="00896073" w:rsidRDefault="00896073" w:rsidP="00896073">
            <w:pPr>
              <w:cnfStyle w:val="000000010000" w:firstRow="0" w:lastRow="0" w:firstColumn="0" w:lastColumn="0" w:oddVBand="0" w:evenVBand="0" w:oddHBand="0" w:evenHBand="1" w:firstRowFirstColumn="0" w:firstRowLastColumn="0" w:lastRowFirstColumn="0" w:lastRowLastColumn="0"/>
            </w:pPr>
            <w:r>
              <w:t>Phân vùng</w:t>
            </w:r>
            <w:r>
              <w:tab/>
              <w:t>Mô t</w:t>
            </w:r>
            <w:r>
              <w:rPr>
                <w:rFonts w:ascii="Times New Roman" w:hAnsi="Times New Roman" w:cs="Times New Roman"/>
              </w:rPr>
              <w:t>ả</w:t>
            </w:r>
            <w:r>
              <w:tab/>
              <w:t>Giá tr</w:t>
            </w:r>
            <w:r>
              <w:rPr>
                <w:rFonts w:ascii="Times New Roman" w:hAnsi="Times New Roman" w:cs="Times New Roman"/>
              </w:rPr>
              <w:t>ị</w:t>
            </w:r>
            <w:r>
              <w:t xml:space="preserve"> đ</w:t>
            </w:r>
            <w:r>
              <w:rPr>
                <w:rFonts w:ascii="Times New Roman" w:hAnsi="Times New Roman" w:cs="Times New Roman"/>
              </w:rPr>
              <w:t>ạ</w:t>
            </w:r>
            <w:r>
              <w:t>i di</w:t>
            </w:r>
            <w:r>
              <w:rPr>
                <w:rFonts w:ascii="Times New Roman" w:hAnsi="Times New Roman" w:cs="Times New Roman"/>
              </w:rPr>
              <w:t>ệ</w:t>
            </w:r>
            <w:r>
              <w:t>n</w:t>
            </w:r>
            <w:r>
              <w:tab/>
              <w:t>Lo</w:t>
            </w:r>
            <w:r>
              <w:rPr>
                <w:rFonts w:ascii="Times New Roman" w:hAnsi="Times New Roman" w:cs="Times New Roman"/>
              </w:rPr>
              <w:t>ạ</w:t>
            </w:r>
            <w:r>
              <w:t>i</w:t>
            </w:r>
          </w:p>
          <w:p w14:paraId="3A594CD2" w14:textId="77777777" w:rsidR="00896073" w:rsidRDefault="00896073" w:rsidP="00896073">
            <w:pPr>
              <w:cnfStyle w:val="000000010000" w:firstRow="0" w:lastRow="0" w:firstColumn="0" w:lastColumn="0" w:oddVBand="0" w:evenVBand="0" w:oddHBand="0" w:evenHBand="1" w:firstRowFirstColumn="0" w:firstRowLastColumn="0" w:lastRowFirstColumn="0" w:lastRowLastColumn="0"/>
            </w:pPr>
            <w:r>
              <w:t>EP3.1</w:t>
            </w:r>
            <w:r>
              <w:tab/>
              <w:t>Th</w:t>
            </w:r>
            <w:r>
              <w:rPr>
                <w:rFonts w:ascii="Times New Roman" w:hAnsi="Times New Roman" w:cs="Times New Roman"/>
              </w:rPr>
              <w:t>ỏ</w:t>
            </w:r>
            <w:r>
              <w:t>a mãn đ</w:t>
            </w:r>
            <w:r>
              <w:rPr>
                <w:rFonts w:ascii="Times New Roman" w:hAnsi="Times New Roman" w:cs="Times New Roman"/>
              </w:rPr>
              <w:t>ầ</w:t>
            </w:r>
            <w:r>
              <w:t>y đ</w:t>
            </w:r>
            <w:r>
              <w:rPr>
                <w:rFonts w:ascii="Times New Roman" w:hAnsi="Times New Roman" w:cs="Times New Roman"/>
              </w:rPr>
              <w:t>ủ</w:t>
            </w:r>
            <w:r>
              <w:t xml:space="preserve"> 5 đi</w:t>
            </w:r>
            <w:r>
              <w:rPr>
                <w:rFonts w:ascii="Times New Roman" w:hAnsi="Times New Roman" w:cs="Times New Roman"/>
              </w:rPr>
              <w:t>ề</w:t>
            </w:r>
            <w:r>
              <w:t>u ki</w:t>
            </w:r>
            <w:r>
              <w:rPr>
                <w:rFonts w:ascii="Times New Roman" w:hAnsi="Times New Roman" w:cs="Times New Roman"/>
              </w:rPr>
              <w:t>ệ</w:t>
            </w:r>
            <w:r>
              <w:t>n m</w:t>
            </w:r>
            <w:r>
              <w:rPr>
                <w:rFonts w:ascii="Times New Roman" w:hAnsi="Times New Roman" w:cs="Times New Roman"/>
              </w:rPr>
              <w:t>ậ</w:t>
            </w:r>
            <w:r>
              <w:t>t kh</w:t>
            </w:r>
            <w:r>
              <w:rPr>
                <w:rFonts w:ascii="Times New Roman" w:hAnsi="Times New Roman" w:cs="Times New Roman"/>
              </w:rPr>
              <w:t>ẩ</w:t>
            </w:r>
            <w:r>
              <w:t>u m</w:t>
            </w:r>
            <w:r>
              <w:rPr>
                <w:rFonts w:ascii="Times New Roman" w:hAnsi="Times New Roman" w:cs="Times New Roman"/>
              </w:rPr>
              <w:t>ạ</w:t>
            </w:r>
            <w:r>
              <w:t>nh</w:t>
            </w:r>
            <w:r>
              <w:tab/>
              <w:t>"Admin123!" (8 kt, Hoa, th</w:t>
            </w:r>
            <w:r>
              <w:rPr>
                <w:rFonts w:ascii="Times New Roman" w:hAnsi="Times New Roman" w:cs="Times New Roman"/>
              </w:rPr>
              <w:t>ườ</w:t>
            </w:r>
            <w:r>
              <w:t>ng, s</w:t>
            </w:r>
            <w:r>
              <w:rPr>
                <w:rFonts w:ascii="Times New Roman" w:hAnsi="Times New Roman" w:cs="Times New Roman"/>
              </w:rPr>
              <w:t>ố</w:t>
            </w:r>
            <w:r>
              <w:t>, ký t</w:t>
            </w:r>
            <w:r>
              <w:rPr>
                <w:rFonts w:ascii="Times New Roman" w:hAnsi="Times New Roman" w:cs="Times New Roman"/>
              </w:rPr>
              <w:t>ự</w:t>
            </w:r>
            <w:r>
              <w:t xml:space="preserve"> đ</w:t>
            </w:r>
            <w:r>
              <w:rPr>
                <w:rFonts w:ascii="Times New Roman" w:hAnsi="Times New Roman" w:cs="Times New Roman"/>
              </w:rPr>
              <w:t>ặ</w:t>
            </w:r>
            <w:r>
              <w:t>c bi</w:t>
            </w:r>
            <w:r>
              <w:rPr>
                <w:rFonts w:ascii="Times New Roman" w:hAnsi="Times New Roman" w:cs="Times New Roman"/>
              </w:rPr>
              <w:t>ệ</w:t>
            </w:r>
            <w:r>
              <w:t>t)</w:t>
            </w:r>
            <w:r>
              <w:tab/>
              <w:t>Valid</w:t>
            </w:r>
          </w:p>
          <w:p w14:paraId="0EE4DCE6" w14:textId="77777777" w:rsidR="00896073" w:rsidRDefault="00896073" w:rsidP="00896073">
            <w:pPr>
              <w:cnfStyle w:val="000000010000" w:firstRow="0" w:lastRow="0" w:firstColumn="0" w:lastColumn="0" w:oddVBand="0" w:evenVBand="0" w:oddHBand="0" w:evenHBand="1" w:firstRowFirstColumn="0" w:firstRowLastColumn="0" w:lastRowFirstColumn="0" w:lastRowLastColumn="0"/>
            </w:pPr>
            <w:r>
              <w:t>EP3.2</w:t>
            </w:r>
            <w:r>
              <w:tab/>
              <w:t>Thi</w:t>
            </w:r>
            <w:r>
              <w:rPr>
                <w:rFonts w:ascii="Times New Roman" w:hAnsi="Times New Roman" w:cs="Times New Roman"/>
              </w:rPr>
              <w:t>ế</w:t>
            </w:r>
            <w:r>
              <w:t>u đ</w:t>
            </w:r>
            <w:r>
              <w:rPr>
                <w:rFonts w:ascii="Times New Roman" w:hAnsi="Times New Roman" w:cs="Times New Roman"/>
              </w:rPr>
              <w:t>ộ</w:t>
            </w:r>
            <w:r>
              <w:t xml:space="preserve"> dài ($&lt; 8$ ký t</w:t>
            </w:r>
            <w:r>
              <w:rPr>
                <w:rFonts w:ascii="Times New Roman" w:hAnsi="Times New Roman" w:cs="Times New Roman"/>
              </w:rPr>
              <w:t>ự</w:t>
            </w:r>
            <w:r>
              <w:t>) nh</w:t>
            </w:r>
            <w:r>
              <w:rPr>
                <w:rFonts w:ascii="Times New Roman" w:hAnsi="Times New Roman" w:cs="Times New Roman"/>
              </w:rPr>
              <w:t>ư</w:t>
            </w:r>
            <w:r>
              <w:t>ng đ</w:t>
            </w:r>
            <w:r>
              <w:rPr>
                <w:rFonts w:ascii="Times New Roman" w:hAnsi="Times New Roman" w:cs="Times New Roman"/>
              </w:rPr>
              <w:t>ủ</w:t>
            </w:r>
            <w:r>
              <w:t xml:space="preserve"> các lo</w:t>
            </w:r>
            <w:r>
              <w:rPr>
                <w:rFonts w:ascii="Times New Roman" w:hAnsi="Times New Roman" w:cs="Times New Roman"/>
              </w:rPr>
              <w:t>ạ</w:t>
            </w:r>
            <w:r>
              <w:t>i ký t</w:t>
            </w:r>
            <w:r>
              <w:rPr>
                <w:rFonts w:ascii="Times New Roman" w:hAnsi="Times New Roman" w:cs="Times New Roman"/>
              </w:rPr>
              <w:t>ự</w:t>
            </w:r>
            <w:r>
              <w:tab/>
              <w:t>"Aa1@xyz" (7 ký t</w:t>
            </w:r>
            <w:r>
              <w:rPr>
                <w:rFonts w:ascii="Times New Roman" w:hAnsi="Times New Roman" w:cs="Times New Roman"/>
              </w:rPr>
              <w:t>ự</w:t>
            </w:r>
            <w:r>
              <w:t>)</w:t>
            </w:r>
            <w:r>
              <w:tab/>
              <w:t>Invalid</w:t>
            </w:r>
          </w:p>
          <w:p w14:paraId="7CFB1767" w14:textId="77777777" w:rsidR="00896073" w:rsidRDefault="00896073" w:rsidP="00896073">
            <w:pPr>
              <w:cnfStyle w:val="000000010000" w:firstRow="0" w:lastRow="0" w:firstColumn="0" w:lastColumn="0" w:oddVBand="0" w:evenVBand="0" w:oddHBand="0" w:evenHBand="1" w:firstRowFirstColumn="0" w:firstRowLastColumn="0" w:lastRowFirstColumn="0" w:lastRowLastColumn="0"/>
            </w:pPr>
            <w:r>
              <w:t>EP3.3</w:t>
            </w:r>
            <w:r>
              <w:tab/>
              <w:t>Đ</w:t>
            </w:r>
            <w:r>
              <w:rPr>
                <w:rFonts w:ascii="Times New Roman" w:hAnsi="Times New Roman" w:cs="Times New Roman"/>
              </w:rPr>
              <w:t>ủ</w:t>
            </w:r>
            <w:r>
              <w:t xml:space="preserve"> đ</w:t>
            </w:r>
            <w:r>
              <w:rPr>
                <w:rFonts w:ascii="Times New Roman" w:hAnsi="Times New Roman" w:cs="Times New Roman"/>
              </w:rPr>
              <w:t>ộ</w:t>
            </w:r>
            <w:r>
              <w:t xml:space="preserve"> dài nh</w:t>
            </w:r>
            <w:r>
              <w:rPr>
                <w:rFonts w:ascii="Times New Roman" w:hAnsi="Times New Roman" w:cs="Times New Roman"/>
              </w:rPr>
              <w:t>ư</w:t>
            </w:r>
            <w:r>
              <w:t>ng thi</w:t>
            </w:r>
            <w:r>
              <w:rPr>
                <w:rFonts w:ascii="Times New Roman" w:hAnsi="Times New Roman" w:cs="Times New Roman"/>
              </w:rPr>
              <w:t>ế</w:t>
            </w:r>
            <w:r>
              <w:t>u ch</w:t>
            </w:r>
            <w:r>
              <w:rPr>
                <w:rFonts w:ascii="Times New Roman" w:hAnsi="Times New Roman" w:cs="Times New Roman"/>
              </w:rPr>
              <w:t>ữ</w:t>
            </w:r>
            <w:r>
              <w:t xml:space="preserve"> vi</w:t>
            </w:r>
            <w:r>
              <w:rPr>
                <w:rFonts w:ascii="Times New Roman" w:hAnsi="Times New Roman" w:cs="Times New Roman"/>
              </w:rPr>
              <w:t>ế</w:t>
            </w:r>
            <w:r>
              <w:t>t HOA</w:t>
            </w:r>
            <w:r>
              <w:tab/>
              <w:t>"admin123!"</w:t>
            </w:r>
            <w:r>
              <w:tab/>
              <w:t>Invalid</w:t>
            </w:r>
          </w:p>
          <w:p w14:paraId="47BDBEEE" w14:textId="77777777" w:rsidR="00896073" w:rsidRDefault="00896073" w:rsidP="00896073">
            <w:pPr>
              <w:cnfStyle w:val="000000010000" w:firstRow="0" w:lastRow="0" w:firstColumn="0" w:lastColumn="0" w:oddVBand="0" w:evenVBand="0" w:oddHBand="0" w:evenHBand="1" w:firstRowFirstColumn="0" w:firstRowLastColumn="0" w:lastRowFirstColumn="0" w:lastRowLastColumn="0"/>
            </w:pPr>
            <w:r>
              <w:t>EP3.4</w:t>
            </w:r>
            <w:r>
              <w:tab/>
              <w:t>Đ</w:t>
            </w:r>
            <w:r>
              <w:rPr>
                <w:rFonts w:ascii="Times New Roman" w:hAnsi="Times New Roman" w:cs="Times New Roman"/>
              </w:rPr>
              <w:t>ủ</w:t>
            </w:r>
            <w:r>
              <w:t xml:space="preserve"> đ</w:t>
            </w:r>
            <w:r>
              <w:rPr>
                <w:rFonts w:ascii="Times New Roman" w:hAnsi="Times New Roman" w:cs="Times New Roman"/>
              </w:rPr>
              <w:t>ộ</w:t>
            </w:r>
            <w:r>
              <w:t xml:space="preserve"> dài nh</w:t>
            </w:r>
            <w:r>
              <w:rPr>
                <w:rFonts w:ascii="Times New Roman" w:hAnsi="Times New Roman" w:cs="Times New Roman"/>
              </w:rPr>
              <w:t>ư</w:t>
            </w:r>
            <w:r>
              <w:t>ng thi</w:t>
            </w:r>
            <w:r>
              <w:rPr>
                <w:rFonts w:ascii="Times New Roman" w:hAnsi="Times New Roman" w:cs="Times New Roman"/>
              </w:rPr>
              <w:t>ế</w:t>
            </w:r>
            <w:r>
              <w:t>u ch</w:t>
            </w:r>
            <w:r>
              <w:rPr>
                <w:rFonts w:ascii="Times New Roman" w:hAnsi="Times New Roman" w:cs="Times New Roman"/>
              </w:rPr>
              <w:t>ữ</w:t>
            </w:r>
            <w:r>
              <w:t xml:space="preserve"> vi</w:t>
            </w:r>
            <w:r>
              <w:rPr>
                <w:rFonts w:ascii="Times New Roman" w:hAnsi="Times New Roman" w:cs="Times New Roman"/>
              </w:rPr>
              <w:t>ế</w:t>
            </w:r>
            <w:r>
              <w:t>t TH</w:t>
            </w:r>
            <w:r>
              <w:rPr>
                <w:rFonts w:ascii="Times New Roman" w:hAnsi="Times New Roman" w:cs="Times New Roman"/>
              </w:rPr>
              <w:t>ƯỜ</w:t>
            </w:r>
            <w:r>
              <w:t>NG</w:t>
            </w:r>
            <w:r>
              <w:tab/>
              <w:t>"ADMIN123!"</w:t>
            </w:r>
            <w:r>
              <w:tab/>
              <w:t>Invalid</w:t>
            </w:r>
          </w:p>
          <w:p w14:paraId="55529BAF" w14:textId="77777777" w:rsidR="00896073" w:rsidRDefault="00896073" w:rsidP="00896073">
            <w:pPr>
              <w:cnfStyle w:val="000000010000" w:firstRow="0" w:lastRow="0" w:firstColumn="0" w:lastColumn="0" w:oddVBand="0" w:evenVBand="0" w:oddHBand="0" w:evenHBand="1" w:firstRowFirstColumn="0" w:firstRowLastColumn="0" w:lastRowFirstColumn="0" w:lastRowLastColumn="0"/>
            </w:pPr>
            <w:r>
              <w:t>EP3.5</w:t>
            </w:r>
            <w:r>
              <w:tab/>
              <w:t>Đ</w:t>
            </w:r>
            <w:r>
              <w:rPr>
                <w:rFonts w:ascii="Times New Roman" w:hAnsi="Times New Roman" w:cs="Times New Roman"/>
              </w:rPr>
              <w:t>ủ</w:t>
            </w:r>
            <w:r>
              <w:t xml:space="preserve"> đ</w:t>
            </w:r>
            <w:r>
              <w:rPr>
                <w:rFonts w:ascii="Times New Roman" w:hAnsi="Times New Roman" w:cs="Times New Roman"/>
              </w:rPr>
              <w:t>ộ</w:t>
            </w:r>
            <w:r>
              <w:t xml:space="preserve"> dài nh</w:t>
            </w:r>
            <w:r>
              <w:rPr>
                <w:rFonts w:ascii="Times New Roman" w:hAnsi="Times New Roman" w:cs="Times New Roman"/>
              </w:rPr>
              <w:t>ư</w:t>
            </w:r>
            <w:r>
              <w:t>ng thi</w:t>
            </w:r>
            <w:r>
              <w:rPr>
                <w:rFonts w:ascii="Times New Roman" w:hAnsi="Times New Roman" w:cs="Times New Roman"/>
              </w:rPr>
              <w:t>ế</w:t>
            </w:r>
            <w:r>
              <w:t>u CH</w:t>
            </w:r>
            <w:r>
              <w:rPr>
                <w:rFonts w:ascii="Times New Roman" w:hAnsi="Times New Roman" w:cs="Times New Roman"/>
              </w:rPr>
              <w:t>Ữ</w:t>
            </w:r>
            <w:r>
              <w:t xml:space="preserve"> S</w:t>
            </w:r>
            <w:r>
              <w:rPr>
                <w:rFonts w:ascii="Times New Roman" w:hAnsi="Times New Roman" w:cs="Times New Roman"/>
              </w:rPr>
              <w:t>Ố</w:t>
            </w:r>
            <w:r>
              <w:tab/>
              <w:t>"Adminxyz!"</w:t>
            </w:r>
            <w:r>
              <w:tab/>
              <w:t>Invalid</w:t>
            </w:r>
          </w:p>
          <w:p w14:paraId="5D2B5FA4" w14:textId="77777777" w:rsidR="00896073" w:rsidRDefault="00896073" w:rsidP="00896073">
            <w:pPr>
              <w:cnfStyle w:val="000000010000" w:firstRow="0" w:lastRow="0" w:firstColumn="0" w:lastColumn="0" w:oddVBand="0" w:evenVBand="0" w:oddHBand="0" w:evenHBand="1" w:firstRowFirstColumn="0" w:firstRowLastColumn="0" w:lastRowFirstColumn="0" w:lastRowLastColumn="0"/>
            </w:pPr>
            <w:r>
              <w:t>EP3.6</w:t>
            </w:r>
            <w:r>
              <w:tab/>
              <w:t>Đ</w:t>
            </w:r>
            <w:r>
              <w:rPr>
                <w:rFonts w:ascii="Times New Roman" w:hAnsi="Times New Roman" w:cs="Times New Roman"/>
              </w:rPr>
              <w:t>ủ</w:t>
            </w:r>
            <w:r>
              <w:t xml:space="preserve"> đ</w:t>
            </w:r>
            <w:r>
              <w:rPr>
                <w:rFonts w:ascii="Times New Roman" w:hAnsi="Times New Roman" w:cs="Times New Roman"/>
              </w:rPr>
              <w:t>ộ</w:t>
            </w:r>
            <w:r>
              <w:t xml:space="preserve"> dài nh</w:t>
            </w:r>
            <w:r>
              <w:rPr>
                <w:rFonts w:ascii="Times New Roman" w:hAnsi="Times New Roman" w:cs="Times New Roman"/>
              </w:rPr>
              <w:t>ư</w:t>
            </w:r>
            <w:r>
              <w:t>ng thi</w:t>
            </w:r>
            <w:r>
              <w:rPr>
                <w:rFonts w:ascii="Times New Roman" w:hAnsi="Times New Roman" w:cs="Times New Roman"/>
              </w:rPr>
              <w:t>ế</w:t>
            </w:r>
            <w:r>
              <w:t>u KÝ T</w:t>
            </w:r>
            <w:r>
              <w:rPr>
                <w:rFonts w:ascii="Times New Roman" w:hAnsi="Times New Roman" w:cs="Times New Roman"/>
              </w:rPr>
              <w:t>Ự</w:t>
            </w:r>
            <w:r>
              <w:t xml:space="preserve"> Đ</w:t>
            </w:r>
            <w:r>
              <w:rPr>
                <w:rFonts w:ascii="Times New Roman" w:hAnsi="Times New Roman" w:cs="Times New Roman"/>
              </w:rPr>
              <w:t>Ặ</w:t>
            </w:r>
            <w:r>
              <w:t>C BI</w:t>
            </w:r>
            <w:r>
              <w:rPr>
                <w:rFonts w:ascii="Times New Roman" w:hAnsi="Times New Roman" w:cs="Times New Roman"/>
              </w:rPr>
              <w:t>Ệ</w:t>
            </w:r>
            <w:r>
              <w:t>T</w:t>
            </w:r>
            <w:r>
              <w:tab/>
              <w:t>"Admin1234"</w:t>
            </w:r>
            <w:r>
              <w:tab/>
              <w:t>Invalid</w:t>
            </w:r>
          </w:p>
          <w:p w14:paraId="6400F2F6" w14:textId="77777777" w:rsidR="00896073" w:rsidRDefault="00896073" w:rsidP="00896073">
            <w:pPr>
              <w:cnfStyle w:val="000000010000" w:firstRow="0" w:lastRow="0" w:firstColumn="0" w:lastColumn="0" w:oddVBand="0" w:evenVBand="0" w:oddHBand="0" w:evenHBand="1" w:firstRowFirstColumn="0" w:firstRowLastColumn="0" w:lastRowFirstColumn="0" w:lastRowLastColumn="0"/>
            </w:pPr>
            <w:r>
              <w:t>EP3.7</w:t>
            </w:r>
            <w:r>
              <w:tab/>
              <w:t>M</w:t>
            </w:r>
            <w:r>
              <w:rPr>
                <w:rFonts w:ascii="Times New Roman" w:hAnsi="Times New Roman" w:cs="Times New Roman"/>
              </w:rPr>
              <w:t>ậ</w:t>
            </w:r>
            <w:r>
              <w:t>t kh</w:t>
            </w:r>
            <w:r>
              <w:rPr>
                <w:rFonts w:ascii="Times New Roman" w:hAnsi="Times New Roman" w:cs="Times New Roman"/>
              </w:rPr>
              <w:t>ẩ</w:t>
            </w:r>
            <w:r>
              <w:t>u đ</w:t>
            </w:r>
            <w:r>
              <w:rPr>
                <w:rFonts w:ascii="Times New Roman" w:hAnsi="Times New Roman" w:cs="Times New Roman"/>
              </w:rPr>
              <w:t>ể</w:t>
            </w:r>
            <w:r>
              <w:t xml:space="preserve"> tr</w:t>
            </w:r>
            <w:r>
              <w:rPr>
                <w:rFonts w:ascii="Times New Roman" w:hAnsi="Times New Roman" w:cs="Times New Roman"/>
              </w:rPr>
              <w:t>ố</w:t>
            </w:r>
            <w:r>
              <w:t>ng</w:t>
            </w:r>
            <w:r>
              <w:tab/>
              <w:t>""</w:t>
            </w:r>
            <w:r>
              <w:tab/>
              <w:t>Invalid</w:t>
            </w:r>
          </w:p>
          <w:p w14:paraId="1375C626" w14:textId="77777777" w:rsidR="00896073" w:rsidRDefault="00896073" w:rsidP="00896073">
            <w:pPr>
              <w:cnfStyle w:val="000000010000" w:firstRow="0" w:lastRow="0" w:firstColumn="0" w:lastColumn="0" w:oddVBand="0" w:evenVBand="0" w:oddHBand="0" w:evenHBand="1" w:firstRowFirstColumn="0" w:firstRowLastColumn="0" w:lastRowFirstColumn="0" w:lastRowLastColumn="0"/>
            </w:pPr>
            <w:r>
              <w:t>4. Xác nh</w:t>
            </w:r>
            <w:r>
              <w:rPr>
                <w:rFonts w:ascii="Times New Roman" w:hAnsi="Times New Roman" w:cs="Times New Roman"/>
              </w:rPr>
              <w:t>ậ</w:t>
            </w:r>
            <w:r>
              <w:t>n m</w:t>
            </w:r>
            <w:r>
              <w:rPr>
                <w:rFonts w:ascii="Times New Roman" w:hAnsi="Times New Roman" w:cs="Times New Roman"/>
              </w:rPr>
              <w:t>ậ</w:t>
            </w:r>
            <w:r>
              <w:t>t kh</w:t>
            </w:r>
            <w:r>
              <w:rPr>
                <w:rFonts w:ascii="Times New Roman" w:hAnsi="Times New Roman" w:cs="Times New Roman"/>
              </w:rPr>
              <w:t>ẩ</w:t>
            </w:r>
            <w:r>
              <w:t>u (confirmPassword)</w:t>
            </w:r>
          </w:p>
          <w:p w14:paraId="283F602B" w14:textId="77777777" w:rsidR="00896073" w:rsidRDefault="00896073" w:rsidP="00896073">
            <w:pPr>
              <w:cnfStyle w:val="000000010000" w:firstRow="0" w:lastRow="0" w:firstColumn="0" w:lastColumn="0" w:oddVBand="0" w:evenVBand="0" w:oddHBand="0" w:evenHBand="1" w:firstRowFirstColumn="0" w:firstRowLastColumn="0" w:lastRowFirstColumn="0" w:lastRowLastColumn="0"/>
            </w:pPr>
            <w:r>
              <w:t>Phân vùng</w:t>
            </w:r>
            <w:r>
              <w:tab/>
              <w:t xml:space="preserve">Mô </w:t>
            </w:r>
            <w:r>
              <w:lastRenderedPageBreak/>
              <w:t>t</w:t>
            </w:r>
            <w:r>
              <w:rPr>
                <w:rFonts w:ascii="Times New Roman" w:hAnsi="Times New Roman" w:cs="Times New Roman"/>
              </w:rPr>
              <w:t>ả</w:t>
            </w:r>
            <w:r>
              <w:tab/>
              <w:t>Giá tr</w:t>
            </w:r>
            <w:r>
              <w:rPr>
                <w:rFonts w:ascii="Times New Roman" w:hAnsi="Times New Roman" w:cs="Times New Roman"/>
              </w:rPr>
              <w:t>ị</w:t>
            </w:r>
            <w:r>
              <w:t xml:space="preserve"> đ</w:t>
            </w:r>
            <w:r>
              <w:rPr>
                <w:rFonts w:ascii="Times New Roman" w:hAnsi="Times New Roman" w:cs="Times New Roman"/>
              </w:rPr>
              <w:t>ạ</w:t>
            </w:r>
            <w:r>
              <w:t>i di</w:t>
            </w:r>
            <w:r>
              <w:rPr>
                <w:rFonts w:ascii="Times New Roman" w:hAnsi="Times New Roman" w:cs="Times New Roman"/>
              </w:rPr>
              <w:t>ệ</w:t>
            </w:r>
            <w:r>
              <w:t>n</w:t>
            </w:r>
            <w:r>
              <w:tab/>
              <w:t>Lo</w:t>
            </w:r>
            <w:r>
              <w:rPr>
                <w:rFonts w:ascii="Times New Roman" w:hAnsi="Times New Roman" w:cs="Times New Roman"/>
              </w:rPr>
              <w:t>ạ</w:t>
            </w:r>
            <w:r>
              <w:t>i</w:t>
            </w:r>
          </w:p>
          <w:p w14:paraId="22592C96" w14:textId="77777777" w:rsidR="00896073" w:rsidRDefault="00896073" w:rsidP="00896073">
            <w:pPr>
              <w:cnfStyle w:val="000000010000" w:firstRow="0" w:lastRow="0" w:firstColumn="0" w:lastColumn="0" w:oddVBand="0" w:evenVBand="0" w:oddHBand="0" w:evenHBand="1" w:firstRowFirstColumn="0" w:firstRowLastColumn="0" w:lastRowFirstColumn="0" w:lastRowLastColumn="0"/>
            </w:pPr>
            <w:r>
              <w:t>EP4.1</w:t>
            </w:r>
            <w:r>
              <w:tab/>
              <w:t>Kh</w:t>
            </w:r>
            <w:r>
              <w:rPr>
                <w:rFonts w:ascii="Times New Roman" w:hAnsi="Times New Roman" w:cs="Times New Roman"/>
              </w:rPr>
              <w:t>ớ</w:t>
            </w:r>
            <w:r>
              <w:t>p 100% v</w:t>
            </w:r>
            <w:r>
              <w:rPr>
                <w:rFonts w:ascii="Times New Roman" w:hAnsi="Times New Roman" w:cs="Times New Roman"/>
              </w:rPr>
              <w:t>ớ</w:t>
            </w:r>
            <w:r>
              <w:t>i m</w:t>
            </w:r>
            <w:r>
              <w:rPr>
                <w:rFonts w:ascii="Times New Roman" w:hAnsi="Times New Roman" w:cs="Times New Roman"/>
              </w:rPr>
              <w:t>ậ</w:t>
            </w:r>
            <w:r>
              <w:t>t kh</w:t>
            </w:r>
            <w:r>
              <w:rPr>
                <w:rFonts w:ascii="Times New Roman" w:hAnsi="Times New Roman" w:cs="Times New Roman"/>
              </w:rPr>
              <w:t>ẩ</w:t>
            </w:r>
            <w:r>
              <w:t>u đã nh</w:t>
            </w:r>
            <w:r>
              <w:rPr>
                <w:rFonts w:ascii="Times New Roman" w:hAnsi="Times New Roman" w:cs="Times New Roman"/>
              </w:rPr>
              <w:t>ậ</w:t>
            </w:r>
            <w:r>
              <w:t>p</w:t>
            </w:r>
            <w:r>
              <w:tab/>
              <w:t>Trùng chu</w:t>
            </w:r>
            <w:r>
              <w:rPr>
                <w:rFonts w:ascii="Times New Roman" w:hAnsi="Times New Roman" w:cs="Times New Roman"/>
              </w:rPr>
              <w:t>ỗ</w:t>
            </w:r>
            <w:r>
              <w:t>i v</w:t>
            </w:r>
            <w:r>
              <w:rPr>
                <w:rFonts w:ascii="Times New Roman" w:hAnsi="Times New Roman" w:cs="Times New Roman"/>
              </w:rPr>
              <w:t>ớ</w:t>
            </w:r>
            <w:r>
              <w:t>i registerPassword</w:t>
            </w:r>
            <w:r>
              <w:tab/>
              <w:t>Valid</w:t>
            </w:r>
          </w:p>
          <w:p w14:paraId="52103D99" w14:textId="77777777" w:rsidR="00896073" w:rsidRDefault="00896073" w:rsidP="00896073">
            <w:pPr>
              <w:cnfStyle w:val="000000010000" w:firstRow="0" w:lastRow="0" w:firstColumn="0" w:lastColumn="0" w:oddVBand="0" w:evenVBand="0" w:oddHBand="0" w:evenHBand="1" w:firstRowFirstColumn="0" w:firstRowLastColumn="0" w:lastRowFirstColumn="0" w:lastRowLastColumn="0"/>
            </w:pPr>
            <w:r>
              <w:t>EP4.2</w:t>
            </w:r>
            <w:r>
              <w:tab/>
              <w:t>Không kh</w:t>
            </w:r>
            <w:r>
              <w:rPr>
                <w:rFonts w:ascii="Times New Roman" w:hAnsi="Times New Roman" w:cs="Times New Roman"/>
              </w:rPr>
              <w:t>ớ</w:t>
            </w:r>
            <w:r>
              <w:t>p (khác bi</w:t>
            </w:r>
            <w:r>
              <w:rPr>
                <w:rFonts w:ascii="Times New Roman" w:hAnsi="Times New Roman" w:cs="Times New Roman"/>
              </w:rPr>
              <w:t>ệ</w:t>
            </w:r>
            <w:r>
              <w:t>t ký t</w:t>
            </w:r>
            <w:r>
              <w:rPr>
                <w:rFonts w:ascii="Times New Roman" w:hAnsi="Times New Roman" w:cs="Times New Roman"/>
              </w:rPr>
              <w:t>ự</w:t>
            </w:r>
            <w:r>
              <w:t xml:space="preserve"> hoa/th</w:t>
            </w:r>
            <w:r>
              <w:rPr>
                <w:rFonts w:ascii="Times New Roman" w:hAnsi="Times New Roman" w:cs="Times New Roman"/>
              </w:rPr>
              <w:t>ườ</w:t>
            </w:r>
            <w:r>
              <w:t>ng ho</w:t>
            </w:r>
            <w:r>
              <w:rPr>
                <w:rFonts w:ascii="Times New Roman" w:hAnsi="Times New Roman" w:cs="Times New Roman"/>
              </w:rPr>
              <w:t>ặ</w:t>
            </w:r>
            <w:r>
              <w:t>c thi</w:t>
            </w:r>
            <w:r>
              <w:rPr>
                <w:rFonts w:ascii="Times New Roman" w:hAnsi="Times New Roman" w:cs="Times New Roman"/>
              </w:rPr>
              <w:t>ế</w:t>
            </w:r>
            <w:r>
              <w:t>u ký t</w:t>
            </w:r>
            <w:r>
              <w:rPr>
                <w:rFonts w:ascii="Times New Roman" w:hAnsi="Times New Roman" w:cs="Times New Roman"/>
              </w:rPr>
              <w:t>ự</w:t>
            </w:r>
            <w:r>
              <w:t>)</w:t>
            </w:r>
            <w:r>
              <w:tab/>
              <w:t>Khác chu</w:t>
            </w:r>
            <w:r>
              <w:rPr>
                <w:rFonts w:ascii="Times New Roman" w:hAnsi="Times New Roman" w:cs="Times New Roman"/>
              </w:rPr>
              <w:t>ỗ</w:t>
            </w:r>
            <w:r>
              <w:t>i registerPassword</w:t>
            </w:r>
            <w:r>
              <w:tab/>
              <w:t>Invalid</w:t>
            </w:r>
          </w:p>
          <w:p w14:paraId="5417FEE2" w14:textId="77777777" w:rsidR="00896073" w:rsidRDefault="00896073" w:rsidP="00896073">
            <w:pPr>
              <w:cnfStyle w:val="000000010000" w:firstRow="0" w:lastRow="0" w:firstColumn="0" w:lastColumn="0" w:oddVBand="0" w:evenVBand="0" w:oddHBand="0" w:evenHBand="1" w:firstRowFirstColumn="0" w:firstRowLastColumn="0" w:lastRowFirstColumn="0" w:lastRowLastColumn="0"/>
            </w:pPr>
            <w:r>
              <w:t>EP4.3</w:t>
            </w:r>
            <w:r>
              <w:tab/>
              <w:t>Đ</w:t>
            </w:r>
            <w:r>
              <w:rPr>
                <w:rFonts w:ascii="Times New Roman" w:hAnsi="Times New Roman" w:cs="Times New Roman"/>
              </w:rPr>
              <w:t>ể</w:t>
            </w:r>
            <w:r>
              <w:t xml:space="preserve"> tr</w:t>
            </w:r>
            <w:r>
              <w:rPr>
                <w:rFonts w:ascii="Times New Roman" w:hAnsi="Times New Roman" w:cs="Times New Roman"/>
              </w:rPr>
              <w:t>ố</w:t>
            </w:r>
            <w:r>
              <w:t>ng tr</w:t>
            </w:r>
            <w:r>
              <w:rPr>
                <w:rFonts w:ascii="Times New Roman" w:hAnsi="Times New Roman" w:cs="Times New Roman"/>
              </w:rPr>
              <w:t>ườ</w:t>
            </w:r>
            <w:r>
              <w:t>ng xác nh</w:t>
            </w:r>
            <w:r>
              <w:rPr>
                <w:rFonts w:ascii="Times New Roman" w:hAnsi="Times New Roman" w:cs="Times New Roman"/>
              </w:rPr>
              <w:t>ậ</w:t>
            </w:r>
            <w:r>
              <w:t>n</w:t>
            </w:r>
            <w:r>
              <w:tab/>
              <w:t>""</w:t>
            </w:r>
            <w:r>
              <w:tab/>
              <w:t>Invalid</w:t>
            </w:r>
          </w:p>
          <w:p w14:paraId="3799F7F2" w14:textId="77777777" w:rsidR="00896073" w:rsidRDefault="00896073" w:rsidP="00896073">
            <w:pPr>
              <w:cnfStyle w:val="000000010000" w:firstRow="0" w:lastRow="0" w:firstColumn="0" w:lastColumn="0" w:oddVBand="0" w:evenVBand="0" w:oddHBand="0" w:evenHBand="1" w:firstRowFirstColumn="0" w:firstRowLastColumn="0" w:lastRowFirstColumn="0" w:lastRowLastColumn="0"/>
            </w:pPr>
            <w:r>
              <w:t>5. Y</w:t>
            </w:r>
            <w:r>
              <w:rPr>
                <w:rFonts w:ascii="Times New Roman" w:hAnsi="Times New Roman" w:cs="Times New Roman"/>
              </w:rPr>
              <w:t>ế</w:t>
            </w:r>
            <w:r>
              <w:t>u t</w:t>
            </w:r>
            <w:r>
              <w:rPr>
                <w:rFonts w:ascii="Times New Roman" w:hAnsi="Times New Roman" w:cs="Times New Roman"/>
              </w:rPr>
              <w:t>ố</w:t>
            </w:r>
            <w:r>
              <w:t xml:space="preserve"> giao di</w:t>
            </w:r>
            <w:r>
              <w:rPr>
                <w:rFonts w:ascii="Times New Roman" w:hAnsi="Times New Roman" w:cs="Times New Roman"/>
              </w:rPr>
              <w:t>ệ</w:t>
            </w:r>
            <w:r>
              <w:t>n &amp; Tr</w:t>
            </w:r>
            <w:r>
              <w:rPr>
                <w:rFonts w:ascii="Times New Roman" w:hAnsi="Times New Roman" w:cs="Times New Roman"/>
              </w:rPr>
              <w:t>ả</w:t>
            </w:r>
            <w:r>
              <w:t>i nghi</w:t>
            </w:r>
            <w:r>
              <w:rPr>
                <w:rFonts w:ascii="Times New Roman" w:hAnsi="Times New Roman" w:cs="Times New Roman"/>
              </w:rPr>
              <w:t>ệ</w:t>
            </w:r>
            <w:r>
              <w:t>m Mobile (Mobile UX Partitions)</w:t>
            </w:r>
          </w:p>
          <w:p w14:paraId="28C9E292" w14:textId="77777777" w:rsidR="00896073" w:rsidRDefault="00896073" w:rsidP="00896073">
            <w:pPr>
              <w:cnfStyle w:val="000000010000" w:firstRow="0" w:lastRow="0" w:firstColumn="0" w:lastColumn="0" w:oddVBand="0" w:evenVBand="0" w:oddHBand="0" w:evenHBand="1" w:firstRowFirstColumn="0" w:firstRowLastColumn="0" w:lastRowFirstColumn="0" w:lastRowLastColumn="0"/>
            </w:pPr>
            <w:r>
              <w:t>Phân vùng</w:t>
            </w:r>
            <w:r>
              <w:tab/>
              <w:t>Mô t</w:t>
            </w:r>
            <w:r>
              <w:rPr>
                <w:rFonts w:ascii="Times New Roman" w:hAnsi="Times New Roman" w:cs="Times New Roman"/>
              </w:rPr>
              <w:t>ả</w:t>
            </w:r>
            <w:r>
              <w:tab/>
              <w:t>Giá tr</w:t>
            </w:r>
            <w:r>
              <w:rPr>
                <w:rFonts w:ascii="Times New Roman" w:hAnsi="Times New Roman" w:cs="Times New Roman"/>
              </w:rPr>
              <w:t>ị</w:t>
            </w:r>
            <w:r>
              <w:t xml:space="preserve"> đ</w:t>
            </w:r>
            <w:r>
              <w:rPr>
                <w:rFonts w:ascii="Times New Roman" w:hAnsi="Times New Roman" w:cs="Times New Roman"/>
              </w:rPr>
              <w:t>ạ</w:t>
            </w:r>
            <w:r>
              <w:t>i di</w:t>
            </w:r>
            <w:r>
              <w:rPr>
                <w:rFonts w:ascii="Times New Roman" w:hAnsi="Times New Roman" w:cs="Times New Roman"/>
              </w:rPr>
              <w:t>ệ</w:t>
            </w:r>
            <w:r>
              <w:t>n</w:t>
            </w:r>
            <w:r>
              <w:tab/>
              <w:t>Lo</w:t>
            </w:r>
            <w:r>
              <w:rPr>
                <w:rFonts w:ascii="Times New Roman" w:hAnsi="Times New Roman" w:cs="Times New Roman"/>
              </w:rPr>
              <w:t>ạ</w:t>
            </w:r>
            <w:r>
              <w:t>i</w:t>
            </w:r>
          </w:p>
          <w:p w14:paraId="6405C4D7" w14:textId="77777777" w:rsidR="00896073" w:rsidRDefault="00896073" w:rsidP="00896073">
            <w:pPr>
              <w:cnfStyle w:val="000000010000" w:firstRow="0" w:lastRow="0" w:firstColumn="0" w:lastColumn="0" w:oddVBand="0" w:evenVBand="0" w:oddHBand="0" w:evenHBand="1" w:firstRowFirstColumn="0" w:firstRowLastColumn="0" w:lastRowFirstColumn="0" w:lastRowLastColumn="0"/>
            </w:pPr>
            <w:r>
              <w:t>EP5.1</w:t>
            </w:r>
            <w:r>
              <w:tab/>
              <w:t>Ch</w:t>
            </w:r>
            <w:r>
              <w:rPr>
                <w:rFonts w:ascii="Times New Roman" w:hAnsi="Times New Roman" w:cs="Times New Roman"/>
              </w:rPr>
              <w:t>ế</w:t>
            </w:r>
            <w:r>
              <w:t xml:space="preserve"> đ</w:t>
            </w:r>
            <w:r>
              <w:rPr>
                <w:rFonts w:ascii="Times New Roman" w:hAnsi="Times New Roman" w:cs="Times New Roman"/>
              </w:rPr>
              <w:t>ộ</w:t>
            </w:r>
            <w:r>
              <w:t xml:space="preserve"> bàn phím b</w:t>
            </w:r>
            <w:r>
              <w:rPr>
                <w:rFonts w:ascii="Times New Roman" w:hAnsi="Times New Roman" w:cs="Times New Roman"/>
              </w:rPr>
              <w:t>ả</w:t>
            </w:r>
            <w:r>
              <w:t>o m</w:t>
            </w:r>
            <w:r>
              <w:rPr>
                <w:rFonts w:ascii="Times New Roman" w:hAnsi="Times New Roman" w:cs="Times New Roman"/>
              </w:rPr>
              <w:t>ậ</w:t>
            </w:r>
            <w:r>
              <w:t>t (secureTextEntry)</w:t>
            </w:r>
            <w:r>
              <w:tab/>
              <w:t>Ô m</w:t>
            </w:r>
            <w:r>
              <w:rPr>
                <w:rFonts w:ascii="Times New Roman" w:hAnsi="Times New Roman" w:cs="Times New Roman"/>
              </w:rPr>
              <w:t>ậ</w:t>
            </w:r>
            <w:r>
              <w:t>t kh</w:t>
            </w:r>
            <w:r>
              <w:rPr>
                <w:rFonts w:ascii="Times New Roman" w:hAnsi="Times New Roman" w:cs="Times New Roman"/>
              </w:rPr>
              <w:t>ẩ</w:t>
            </w:r>
            <w:r>
              <w:t>u che d</w:t>
            </w:r>
            <w:r>
              <w:rPr>
                <w:rFonts w:ascii="Times New Roman" w:hAnsi="Times New Roman" w:cs="Times New Roman"/>
              </w:rPr>
              <w:t>ấ</w:t>
            </w:r>
            <w:r>
              <w:t>u ch</w:t>
            </w:r>
            <w:r>
              <w:rPr>
                <w:rFonts w:ascii="Times New Roman" w:hAnsi="Times New Roman" w:cs="Times New Roman"/>
              </w:rPr>
              <w:t>ấ</w:t>
            </w:r>
            <w:r>
              <w:t>m đen ••••</w:t>
            </w:r>
            <w:r>
              <w:tab/>
              <w:t>Valid</w:t>
            </w:r>
          </w:p>
          <w:p w14:paraId="4C5D6916" w14:textId="77777777" w:rsidR="00896073" w:rsidRDefault="00896073" w:rsidP="00896073">
            <w:pPr>
              <w:cnfStyle w:val="000000010000" w:firstRow="0" w:lastRow="0" w:firstColumn="0" w:lastColumn="0" w:oddVBand="0" w:evenVBand="0" w:oddHBand="0" w:evenHBand="1" w:firstRowFirstColumn="0" w:firstRowLastColumn="0" w:lastRowFirstColumn="0" w:lastRowLastColumn="0"/>
            </w:pPr>
            <w:r>
              <w:t>EP5.2</w:t>
            </w:r>
            <w:r>
              <w:tab/>
              <w:t>Bàn phím email không t</w:t>
            </w:r>
            <w:r>
              <w:rPr>
                <w:rFonts w:ascii="Times New Roman" w:hAnsi="Times New Roman" w:cs="Times New Roman"/>
              </w:rPr>
              <w:t>ự</w:t>
            </w:r>
            <w:r>
              <w:t xml:space="preserve"> đ</w:t>
            </w:r>
            <w:r>
              <w:rPr>
                <w:rFonts w:ascii="Times New Roman" w:hAnsi="Times New Roman" w:cs="Times New Roman"/>
              </w:rPr>
              <w:t>ộ</w:t>
            </w:r>
            <w:r>
              <w:t>ng vi</w:t>
            </w:r>
            <w:r>
              <w:rPr>
                <w:rFonts w:ascii="Times New Roman" w:hAnsi="Times New Roman" w:cs="Times New Roman"/>
              </w:rPr>
              <w:t>ế</w:t>
            </w:r>
            <w:r>
              <w:t>t hoa (autoCapitalize="none")</w:t>
            </w:r>
            <w:r>
              <w:tab/>
              <w:t>Nh</w:t>
            </w:r>
            <w:r>
              <w:rPr>
                <w:rFonts w:ascii="Times New Roman" w:hAnsi="Times New Roman" w:cs="Times New Roman"/>
              </w:rPr>
              <w:t>ậ</w:t>
            </w:r>
            <w:r>
              <w:t>p ký t</w:t>
            </w:r>
            <w:r>
              <w:rPr>
                <w:rFonts w:ascii="Times New Roman" w:hAnsi="Times New Roman" w:cs="Times New Roman"/>
              </w:rPr>
              <w:t>ự</w:t>
            </w:r>
            <w:r>
              <w:t xml:space="preserve"> đ</w:t>
            </w:r>
            <w:r>
              <w:rPr>
                <w:rFonts w:ascii="Times New Roman" w:hAnsi="Times New Roman" w:cs="Times New Roman"/>
              </w:rPr>
              <w:t>ầ</w:t>
            </w:r>
            <w:r>
              <w:t>u tiên không b</w:t>
            </w:r>
            <w:r>
              <w:rPr>
                <w:rFonts w:ascii="Times New Roman" w:hAnsi="Times New Roman" w:cs="Times New Roman"/>
              </w:rPr>
              <w:t>ị</w:t>
            </w:r>
            <w:r>
              <w:t xml:space="preserve"> vi</w:t>
            </w:r>
            <w:r>
              <w:rPr>
                <w:rFonts w:ascii="Times New Roman" w:hAnsi="Times New Roman" w:cs="Times New Roman"/>
              </w:rPr>
              <w:t>ế</w:t>
            </w:r>
            <w:r>
              <w:t>t hoa</w:t>
            </w:r>
            <w:r>
              <w:tab/>
              <w:t>Valid</w:t>
            </w:r>
          </w:p>
          <w:p w14:paraId="369549EF" w14:textId="77777777" w:rsidR="00896073" w:rsidRDefault="00896073" w:rsidP="00896073">
            <w:pPr>
              <w:cnfStyle w:val="000000010000" w:firstRow="0" w:lastRow="0" w:firstColumn="0" w:lastColumn="0" w:oddVBand="0" w:evenVBand="0" w:oddHBand="0" w:evenHBand="1" w:firstRowFirstColumn="0" w:firstRowLastColumn="0" w:lastRowFirstColumn="0" w:lastRowLastColumn="0"/>
            </w:pPr>
            <w:r>
              <w:t>B</w:t>
            </w:r>
            <w:r>
              <w:rPr>
                <w:rFonts w:ascii="Times New Roman" w:hAnsi="Times New Roman" w:cs="Times New Roman"/>
              </w:rPr>
              <w:t>ƯỚ</w:t>
            </w:r>
            <w:r>
              <w:t>C 2: MA TR</w:t>
            </w:r>
            <w:r>
              <w:rPr>
                <w:rFonts w:ascii="Times New Roman" w:hAnsi="Times New Roman" w:cs="Times New Roman"/>
              </w:rPr>
              <w:t>Ậ</w:t>
            </w:r>
            <w:r>
              <w:t>N K</w:t>
            </w:r>
            <w:r>
              <w:rPr>
                <w:rFonts w:ascii="Times New Roman" w:hAnsi="Times New Roman" w:cs="Times New Roman"/>
              </w:rPr>
              <w:t>Ế</w:t>
            </w:r>
            <w:r>
              <w:t>T H</w:t>
            </w:r>
            <w:r>
              <w:rPr>
                <w:rFonts w:ascii="Times New Roman" w:hAnsi="Times New Roman" w:cs="Times New Roman"/>
              </w:rPr>
              <w:t>Ợ</w:t>
            </w:r>
            <w:r>
              <w:t>P CÁC PHÂN VÙNG (Combinatorial Partition Matrix)</w:t>
            </w:r>
          </w:p>
          <w:p w14:paraId="1842209B" w14:textId="77777777" w:rsidR="00896073" w:rsidRDefault="00896073" w:rsidP="00896073">
            <w:pPr>
              <w:cnfStyle w:val="000000010000" w:firstRow="0" w:lastRow="0" w:firstColumn="0" w:lastColumn="0" w:oddVBand="0" w:evenVBand="0" w:oddHBand="0" w:evenHBand="1" w:firstRowFirstColumn="0" w:firstRowLastColumn="0" w:lastRowFirstColumn="0" w:lastRowLastColumn="0"/>
            </w:pPr>
            <w:r>
              <w:rPr>
                <w:rFonts w:hint="eastAsia"/>
              </w:rPr>
              <w:t>Á</w:t>
            </w:r>
            <w:r>
              <w:t>p d</w:t>
            </w:r>
            <w:r>
              <w:rPr>
                <w:rFonts w:ascii="Times New Roman" w:hAnsi="Times New Roman" w:cs="Times New Roman"/>
              </w:rPr>
              <w:t>ụ</w:t>
            </w:r>
            <w:r>
              <w:t>ng ph</w:t>
            </w:r>
            <w:r>
              <w:rPr>
                <w:rFonts w:ascii="Times New Roman" w:hAnsi="Times New Roman" w:cs="Times New Roman"/>
              </w:rPr>
              <w:t>ươ</w:t>
            </w:r>
            <w:r>
              <w:t>ng pháp Base Choice Coverage: Ch</w:t>
            </w:r>
            <w:r>
              <w:rPr>
                <w:rFonts w:ascii="Times New Roman" w:hAnsi="Times New Roman" w:cs="Times New Roman"/>
              </w:rPr>
              <w:t>ọ</w:t>
            </w:r>
            <w:r>
              <w:t>n ca ki</w:t>
            </w:r>
            <w:r>
              <w:rPr>
                <w:rFonts w:ascii="Times New Roman" w:hAnsi="Times New Roman" w:cs="Times New Roman"/>
              </w:rPr>
              <w:t>ể</w:t>
            </w:r>
            <w:r>
              <w:t>m th</w:t>
            </w:r>
            <w:r>
              <w:rPr>
                <w:rFonts w:ascii="Times New Roman" w:hAnsi="Times New Roman" w:cs="Times New Roman"/>
              </w:rPr>
              <w:t>ử</w:t>
            </w:r>
            <w:r>
              <w:t xml:space="preserve"> M-01 </w:t>
            </w:r>
            <w:r>
              <w:lastRenderedPageBreak/>
              <w:t>(Base Valid Case) th</w:t>
            </w:r>
            <w:r>
              <w:rPr>
                <w:rFonts w:ascii="Times New Roman" w:hAnsi="Times New Roman" w:cs="Times New Roman"/>
              </w:rPr>
              <w:t>ỏ</w:t>
            </w:r>
            <w:r>
              <w:t>a mãn toàn b</w:t>
            </w:r>
            <w:r>
              <w:rPr>
                <w:rFonts w:ascii="Times New Roman" w:hAnsi="Times New Roman" w:cs="Times New Roman"/>
              </w:rPr>
              <w:t>ộ</w:t>
            </w:r>
            <w:r>
              <w:t xml:space="preserve"> các phân vùng Valid, sau đó l</w:t>
            </w:r>
            <w:r>
              <w:rPr>
                <w:rFonts w:ascii="Times New Roman" w:hAnsi="Times New Roman" w:cs="Times New Roman"/>
              </w:rPr>
              <w:t>ầ</w:t>
            </w:r>
            <w:r>
              <w:t>n l</w:t>
            </w:r>
            <w:r>
              <w:rPr>
                <w:rFonts w:ascii="Times New Roman" w:hAnsi="Times New Roman" w:cs="Times New Roman"/>
              </w:rPr>
              <w:t>ượ</w:t>
            </w:r>
            <w:r>
              <w:t>t tráo đ</w:t>
            </w:r>
            <w:r>
              <w:rPr>
                <w:rFonts w:ascii="Times New Roman" w:hAnsi="Times New Roman" w:cs="Times New Roman"/>
              </w:rPr>
              <w:t>ổ</w:t>
            </w:r>
            <w:r>
              <w:t>i t</w:t>
            </w:r>
            <w:r>
              <w:rPr>
                <w:rFonts w:ascii="Times New Roman" w:hAnsi="Times New Roman" w:cs="Times New Roman"/>
              </w:rPr>
              <w:t>ừ</w:t>
            </w:r>
            <w:r>
              <w:t>ng bi</w:t>
            </w:r>
            <w:r>
              <w:rPr>
                <w:rFonts w:ascii="Times New Roman" w:hAnsi="Times New Roman" w:cs="Times New Roman"/>
              </w:rPr>
              <w:t>ế</w:t>
            </w:r>
            <w:r>
              <w:t>n sang các phân vùng Invalid đ</w:t>
            </w:r>
            <w:r>
              <w:rPr>
                <w:rFonts w:ascii="Times New Roman" w:hAnsi="Times New Roman" w:cs="Times New Roman"/>
              </w:rPr>
              <w:t>ể</w:t>
            </w:r>
            <w:r>
              <w:t xml:space="preserve"> ki</w:t>
            </w:r>
            <w:r>
              <w:rPr>
                <w:rFonts w:ascii="Times New Roman" w:hAnsi="Times New Roman" w:cs="Times New Roman"/>
              </w:rPr>
              <w:t>ể</w:t>
            </w:r>
            <w:r>
              <w:t>m tra kh</w:t>
            </w:r>
            <w:r>
              <w:rPr>
                <w:rFonts w:ascii="Times New Roman" w:hAnsi="Times New Roman" w:cs="Times New Roman"/>
              </w:rPr>
              <w:t>ả</w:t>
            </w:r>
            <w:r>
              <w:t xml:space="preserve"> năng b</w:t>
            </w:r>
            <w:r>
              <w:rPr>
                <w:rFonts w:ascii="Times New Roman" w:hAnsi="Times New Roman" w:cs="Times New Roman"/>
              </w:rPr>
              <w:t>ắ</w:t>
            </w:r>
            <w:r>
              <w:t>t l</w:t>
            </w:r>
            <w:r>
              <w:rPr>
                <w:rFonts w:ascii="Times New Roman" w:hAnsi="Times New Roman" w:cs="Times New Roman"/>
              </w:rPr>
              <w:t>ỗ</w:t>
            </w:r>
            <w:r>
              <w:t>i c</w:t>
            </w:r>
            <w:r>
              <w:rPr>
                <w:rFonts w:ascii="Times New Roman" w:hAnsi="Times New Roman" w:cs="Times New Roman"/>
              </w:rPr>
              <w:t>ủ</w:t>
            </w:r>
            <w:r>
              <w:t>a h</w:t>
            </w:r>
            <w:r>
              <w:rPr>
                <w:rFonts w:ascii="Times New Roman" w:hAnsi="Times New Roman" w:cs="Times New Roman"/>
              </w:rPr>
              <w:t>ệ</w:t>
            </w:r>
            <w:r>
              <w:t xml:space="preserve"> th</w:t>
            </w:r>
            <w:r>
              <w:rPr>
                <w:rFonts w:ascii="Times New Roman" w:hAnsi="Times New Roman" w:cs="Times New Roman"/>
              </w:rPr>
              <w:t>ố</w:t>
            </w:r>
            <w:r>
              <w:t>ng.</w:t>
            </w:r>
          </w:p>
          <w:p w14:paraId="3BE9986D" w14:textId="77777777" w:rsidR="00896073" w:rsidRDefault="00896073" w:rsidP="00896073">
            <w:pPr>
              <w:cnfStyle w:val="000000010000" w:firstRow="0" w:lastRow="0" w:firstColumn="0" w:lastColumn="0" w:oddVBand="0" w:evenVBand="0" w:oddHBand="0" w:evenHBand="1" w:firstRowFirstColumn="0" w:firstRowLastColumn="0" w:lastRowFirstColumn="0" w:lastRowLastColumn="0"/>
            </w:pPr>
          </w:p>
          <w:p w14:paraId="0B895755" w14:textId="77777777" w:rsidR="00896073" w:rsidRDefault="00896073" w:rsidP="00896073">
            <w:pPr>
              <w:cnfStyle w:val="000000010000" w:firstRow="0" w:lastRow="0" w:firstColumn="0" w:lastColumn="0" w:oddVBand="0" w:evenVBand="0" w:oddHBand="0" w:evenHBand="1" w:firstRowFirstColumn="0" w:firstRowLastColumn="0" w:lastRowFirstColumn="0" w:lastRowLastColumn="0"/>
            </w:pPr>
            <w:r>
              <w:t>Test Case</w:t>
            </w:r>
            <w:r>
              <w:tab/>
              <w:t>V1: H</w:t>
            </w:r>
            <w:r>
              <w:rPr>
                <w:rFonts w:ascii="Times New Roman" w:hAnsi="Times New Roman" w:cs="Times New Roman"/>
              </w:rPr>
              <w:t>ọ</w:t>
            </w:r>
            <w:r>
              <w:t xml:space="preserve"> Tên</w:t>
            </w:r>
            <w:r>
              <w:tab/>
              <w:t>V2: Email</w:t>
            </w:r>
            <w:r>
              <w:tab/>
              <w:t>V3: M</w:t>
            </w:r>
            <w:r>
              <w:rPr>
                <w:rFonts w:ascii="Times New Roman" w:hAnsi="Times New Roman" w:cs="Times New Roman"/>
              </w:rPr>
              <w:t>ậ</w:t>
            </w:r>
            <w:r>
              <w:t>t kh</w:t>
            </w:r>
            <w:r>
              <w:rPr>
                <w:rFonts w:ascii="Times New Roman" w:hAnsi="Times New Roman" w:cs="Times New Roman"/>
              </w:rPr>
              <w:t>ẩ</w:t>
            </w:r>
            <w:r>
              <w:t>u</w:t>
            </w:r>
            <w:r>
              <w:tab/>
              <w:t>V4: Xác nh</w:t>
            </w:r>
            <w:r>
              <w:rPr>
                <w:rFonts w:ascii="Times New Roman" w:hAnsi="Times New Roman" w:cs="Times New Roman"/>
              </w:rPr>
              <w:t>ậ</w:t>
            </w:r>
            <w:r>
              <w:t>n MK</w:t>
            </w:r>
            <w:r>
              <w:tab/>
              <w:t>V5: Mobile UI/UX</w:t>
            </w:r>
            <w:r>
              <w:tab/>
              <w:t>Lo</w:t>
            </w:r>
            <w:r>
              <w:rPr>
                <w:rFonts w:ascii="Times New Roman" w:hAnsi="Times New Roman" w:cs="Times New Roman"/>
              </w:rPr>
              <w:t>ạ</w:t>
            </w:r>
            <w:r>
              <w:t>i (Type)</w:t>
            </w:r>
          </w:p>
          <w:p w14:paraId="2EE8012A" w14:textId="77777777" w:rsidR="00896073" w:rsidRDefault="00896073" w:rsidP="00896073">
            <w:pPr>
              <w:cnfStyle w:val="000000010000" w:firstRow="0" w:lastRow="0" w:firstColumn="0" w:lastColumn="0" w:oddVBand="0" w:evenVBand="0" w:oddHBand="0" w:evenHBand="1" w:firstRowFirstColumn="0" w:firstRowLastColumn="0" w:lastRowFirstColumn="0" w:lastRowLastColumn="0"/>
            </w:pPr>
            <w:r>
              <w:t>M-01 (Base)</w:t>
            </w:r>
            <w:r>
              <w:tab/>
              <w:t>EP1.1 (Valid)</w:t>
            </w:r>
            <w:r>
              <w:tab/>
              <w:t>EP2.1 (Valid m</w:t>
            </w:r>
            <w:r>
              <w:rPr>
                <w:rFonts w:ascii="Times New Roman" w:hAnsi="Times New Roman" w:cs="Times New Roman"/>
              </w:rPr>
              <w:t>ớ</w:t>
            </w:r>
            <w:r>
              <w:t>i)</w:t>
            </w:r>
            <w:r>
              <w:tab/>
              <w:t>EP3.1 (M</w:t>
            </w:r>
            <w:r>
              <w:rPr>
                <w:rFonts w:ascii="Times New Roman" w:hAnsi="Times New Roman" w:cs="Times New Roman"/>
              </w:rPr>
              <w:t>ạ</w:t>
            </w:r>
            <w:r>
              <w:t>nh)</w:t>
            </w:r>
            <w:r>
              <w:tab/>
              <w:t>EP4.1 (Kh</w:t>
            </w:r>
            <w:r>
              <w:rPr>
                <w:rFonts w:ascii="Times New Roman" w:hAnsi="Times New Roman" w:cs="Times New Roman"/>
              </w:rPr>
              <w:t>ớ</w:t>
            </w:r>
            <w:r>
              <w:t>p)</w:t>
            </w:r>
            <w:r>
              <w:tab/>
              <w:t>EP5.1 &amp; EP5.2</w:t>
            </w:r>
            <w:r>
              <w:tab/>
              <w:t>Valid</w:t>
            </w:r>
          </w:p>
          <w:p w14:paraId="15818552" w14:textId="77777777" w:rsidR="00896073" w:rsidRDefault="00896073" w:rsidP="00896073">
            <w:pPr>
              <w:cnfStyle w:val="000000010000" w:firstRow="0" w:lastRow="0" w:firstColumn="0" w:lastColumn="0" w:oddVBand="0" w:evenVBand="0" w:oddHBand="0" w:evenHBand="1" w:firstRowFirstColumn="0" w:firstRowLastColumn="0" w:lastRowFirstColumn="0" w:lastRowLastColumn="0"/>
            </w:pPr>
            <w:r>
              <w:t>M-02</w:t>
            </w:r>
            <w:r>
              <w:tab/>
              <w:t>EP1.2 (R</w:t>
            </w:r>
            <w:r>
              <w:rPr>
                <w:rFonts w:ascii="Times New Roman" w:hAnsi="Times New Roman" w:cs="Times New Roman"/>
              </w:rPr>
              <w:t>ỗ</w:t>
            </w:r>
            <w:r>
              <w:t>ng)</w:t>
            </w:r>
            <w:r>
              <w:tab/>
              <w:t>EP2.1</w:t>
            </w:r>
            <w:r>
              <w:tab/>
              <w:t>EP3.1</w:t>
            </w:r>
            <w:r>
              <w:tab/>
              <w:t>EP4.1</w:t>
            </w:r>
            <w:r>
              <w:tab/>
              <w:t>Bình th</w:t>
            </w:r>
            <w:r>
              <w:rPr>
                <w:rFonts w:ascii="Times New Roman" w:hAnsi="Times New Roman" w:cs="Times New Roman"/>
              </w:rPr>
              <w:t>ườ</w:t>
            </w:r>
            <w:r>
              <w:t>ng</w:t>
            </w:r>
            <w:r>
              <w:tab/>
              <w:t>Invalid</w:t>
            </w:r>
          </w:p>
          <w:p w14:paraId="24E46532" w14:textId="77777777" w:rsidR="00896073" w:rsidRDefault="00896073" w:rsidP="00896073">
            <w:pPr>
              <w:cnfStyle w:val="000000010000" w:firstRow="0" w:lastRow="0" w:firstColumn="0" w:lastColumn="0" w:oddVBand="0" w:evenVBand="0" w:oddHBand="0" w:evenHBand="1" w:firstRowFirstColumn="0" w:firstRowLastColumn="0" w:lastRowFirstColumn="0" w:lastRowLastColumn="0"/>
            </w:pPr>
            <w:r>
              <w:t>M-03</w:t>
            </w:r>
            <w:r>
              <w:tab/>
              <w:t>EP1.3 (Script/HTML)</w:t>
            </w:r>
            <w:r>
              <w:tab/>
              <w:t>EP2.1</w:t>
            </w:r>
            <w:r>
              <w:tab/>
              <w:t>EP3.1</w:t>
            </w:r>
            <w:r>
              <w:tab/>
              <w:t>EP4.1</w:t>
            </w:r>
            <w:r>
              <w:tab/>
              <w:t>Bình th</w:t>
            </w:r>
            <w:r>
              <w:rPr>
                <w:rFonts w:ascii="Times New Roman" w:hAnsi="Times New Roman" w:cs="Times New Roman"/>
              </w:rPr>
              <w:t>ườ</w:t>
            </w:r>
            <w:r>
              <w:t>ng</w:t>
            </w:r>
            <w:r>
              <w:tab/>
              <w:t>Invalid</w:t>
            </w:r>
          </w:p>
          <w:p w14:paraId="690AF0CD" w14:textId="77777777" w:rsidR="00896073" w:rsidRDefault="00896073" w:rsidP="00896073">
            <w:pPr>
              <w:cnfStyle w:val="000000010000" w:firstRow="0" w:lastRow="0" w:firstColumn="0" w:lastColumn="0" w:oddVBand="0" w:evenVBand="0" w:oddHBand="0" w:evenHBand="1" w:firstRowFirstColumn="0" w:firstRowLastColumn="0" w:lastRowFirstColumn="0" w:lastRowLastColumn="0"/>
            </w:pPr>
            <w:r>
              <w:t>M-04</w:t>
            </w:r>
            <w:r>
              <w:tab/>
              <w:t>EP1.1</w:t>
            </w:r>
            <w:r>
              <w:tab/>
              <w:t>EP2.2 (R</w:t>
            </w:r>
            <w:r>
              <w:rPr>
                <w:rFonts w:ascii="Times New Roman" w:hAnsi="Times New Roman" w:cs="Times New Roman"/>
              </w:rPr>
              <w:t>ỗ</w:t>
            </w:r>
            <w:r>
              <w:t>ng)</w:t>
            </w:r>
            <w:r>
              <w:tab/>
              <w:t>EP3.1</w:t>
            </w:r>
            <w:r>
              <w:tab/>
              <w:t>EP4.1</w:t>
            </w:r>
            <w:r>
              <w:tab/>
              <w:t>Bình th</w:t>
            </w:r>
            <w:r>
              <w:rPr>
                <w:rFonts w:ascii="Times New Roman" w:hAnsi="Times New Roman" w:cs="Times New Roman"/>
              </w:rPr>
              <w:t>ườ</w:t>
            </w:r>
            <w:r>
              <w:t>ng</w:t>
            </w:r>
            <w:r>
              <w:tab/>
              <w:t>Invalid</w:t>
            </w:r>
          </w:p>
          <w:p w14:paraId="63C4C6CE" w14:textId="77777777" w:rsidR="00896073" w:rsidRDefault="00896073" w:rsidP="00896073">
            <w:pPr>
              <w:cnfStyle w:val="000000010000" w:firstRow="0" w:lastRow="0" w:firstColumn="0" w:lastColumn="0" w:oddVBand="0" w:evenVBand="0" w:oddHBand="0" w:evenHBand="1" w:firstRowFirstColumn="0" w:firstRowLastColumn="0" w:lastRowFirstColumn="0" w:lastRowLastColumn="0"/>
            </w:pPr>
            <w:r>
              <w:t>M-05</w:t>
            </w:r>
            <w:r>
              <w:tab/>
              <w:t>EP1.1</w:t>
            </w:r>
            <w:r>
              <w:tab/>
              <w:t>EP2.3 (Sai đ</w:t>
            </w:r>
            <w:r>
              <w:rPr>
                <w:rFonts w:ascii="Times New Roman" w:hAnsi="Times New Roman" w:cs="Times New Roman"/>
              </w:rPr>
              <w:t>ị</w:t>
            </w:r>
            <w:r>
              <w:t>nh d</w:t>
            </w:r>
            <w:r>
              <w:rPr>
                <w:rFonts w:ascii="Times New Roman" w:hAnsi="Times New Roman" w:cs="Times New Roman"/>
              </w:rPr>
              <w:t>ạ</w:t>
            </w:r>
            <w:r>
              <w:t>ng)</w:t>
            </w:r>
            <w:r>
              <w:tab/>
              <w:t>EP3.1</w:t>
            </w:r>
            <w:r>
              <w:tab/>
              <w:t>EP4.1</w:t>
            </w:r>
            <w:r>
              <w:lastRenderedPageBreak/>
              <w:tab/>
              <w:t>Bình th</w:t>
            </w:r>
            <w:r>
              <w:rPr>
                <w:rFonts w:ascii="Times New Roman" w:hAnsi="Times New Roman" w:cs="Times New Roman"/>
              </w:rPr>
              <w:t>ườ</w:t>
            </w:r>
            <w:r>
              <w:t>ng</w:t>
            </w:r>
            <w:r>
              <w:tab/>
              <w:t>Invalid</w:t>
            </w:r>
          </w:p>
          <w:p w14:paraId="0F0BC0FA" w14:textId="77777777" w:rsidR="00896073" w:rsidRDefault="00896073" w:rsidP="00896073">
            <w:pPr>
              <w:cnfStyle w:val="000000010000" w:firstRow="0" w:lastRow="0" w:firstColumn="0" w:lastColumn="0" w:oddVBand="0" w:evenVBand="0" w:oddHBand="0" w:evenHBand="1" w:firstRowFirstColumn="0" w:firstRowLastColumn="0" w:lastRowFirstColumn="0" w:lastRowLastColumn="0"/>
            </w:pPr>
            <w:r>
              <w:t>M-06</w:t>
            </w:r>
            <w:r>
              <w:tab/>
              <w:t>EP1.1</w:t>
            </w:r>
            <w:r>
              <w:tab/>
              <w:t>EP2.4 (Trùng l</w:t>
            </w:r>
            <w:r>
              <w:rPr>
                <w:rFonts w:ascii="Times New Roman" w:hAnsi="Times New Roman" w:cs="Times New Roman"/>
              </w:rPr>
              <w:t>ặ</w:t>
            </w:r>
            <w:r>
              <w:t>p)</w:t>
            </w:r>
            <w:r>
              <w:tab/>
              <w:t>EP3.1</w:t>
            </w:r>
            <w:r>
              <w:tab/>
              <w:t>EP4.1</w:t>
            </w:r>
            <w:r>
              <w:tab/>
              <w:t>Bình th</w:t>
            </w:r>
            <w:r>
              <w:rPr>
                <w:rFonts w:ascii="Times New Roman" w:hAnsi="Times New Roman" w:cs="Times New Roman"/>
              </w:rPr>
              <w:t>ườ</w:t>
            </w:r>
            <w:r>
              <w:t>ng</w:t>
            </w:r>
            <w:r>
              <w:tab/>
              <w:t>Invalid</w:t>
            </w:r>
          </w:p>
          <w:p w14:paraId="50F6FF20" w14:textId="77777777" w:rsidR="00896073" w:rsidRDefault="00896073" w:rsidP="00896073">
            <w:pPr>
              <w:cnfStyle w:val="000000010000" w:firstRow="0" w:lastRow="0" w:firstColumn="0" w:lastColumn="0" w:oddVBand="0" w:evenVBand="0" w:oddHBand="0" w:evenHBand="1" w:firstRowFirstColumn="0" w:firstRowLastColumn="0" w:lastRowFirstColumn="0" w:lastRowLastColumn="0"/>
            </w:pPr>
            <w:r>
              <w:t>M-07</w:t>
            </w:r>
            <w:r>
              <w:tab/>
              <w:t>EP1.1</w:t>
            </w:r>
            <w:r>
              <w:tab/>
              <w:t>EP2.1</w:t>
            </w:r>
            <w:r>
              <w:tab/>
              <w:t>EP3.2 (Ng</w:t>
            </w:r>
            <w:r>
              <w:rPr>
                <w:rFonts w:ascii="Times New Roman" w:hAnsi="Times New Roman" w:cs="Times New Roman"/>
              </w:rPr>
              <w:t>ắ</w:t>
            </w:r>
            <w:r>
              <w:t>n &lt; 8 kt)</w:t>
            </w:r>
            <w:r>
              <w:tab/>
              <w:t>EP4.1</w:t>
            </w:r>
            <w:r>
              <w:tab/>
              <w:t>Bình th</w:t>
            </w:r>
            <w:r>
              <w:rPr>
                <w:rFonts w:ascii="Times New Roman" w:hAnsi="Times New Roman" w:cs="Times New Roman"/>
              </w:rPr>
              <w:t>ườ</w:t>
            </w:r>
            <w:r>
              <w:t>ng</w:t>
            </w:r>
            <w:r>
              <w:tab/>
              <w:t>Invalid</w:t>
            </w:r>
          </w:p>
          <w:p w14:paraId="2EA65354" w14:textId="77777777" w:rsidR="00896073" w:rsidRDefault="00896073" w:rsidP="00896073">
            <w:pPr>
              <w:cnfStyle w:val="000000010000" w:firstRow="0" w:lastRow="0" w:firstColumn="0" w:lastColumn="0" w:oddVBand="0" w:evenVBand="0" w:oddHBand="0" w:evenHBand="1" w:firstRowFirstColumn="0" w:firstRowLastColumn="0" w:lastRowFirstColumn="0" w:lastRowLastColumn="0"/>
            </w:pPr>
            <w:r>
              <w:t>M-08</w:t>
            </w:r>
            <w:r>
              <w:tab/>
              <w:t>EP1.1</w:t>
            </w:r>
            <w:r>
              <w:tab/>
              <w:t>EP2.1</w:t>
            </w:r>
            <w:r>
              <w:tab/>
              <w:t>EP3.3 (Thi</w:t>
            </w:r>
            <w:r>
              <w:rPr>
                <w:rFonts w:ascii="Times New Roman" w:hAnsi="Times New Roman" w:cs="Times New Roman"/>
              </w:rPr>
              <w:t>ế</w:t>
            </w:r>
            <w:r>
              <w:t>u ch</w:t>
            </w:r>
            <w:r>
              <w:rPr>
                <w:rFonts w:ascii="Times New Roman" w:hAnsi="Times New Roman" w:cs="Times New Roman"/>
              </w:rPr>
              <w:t>ữ</w:t>
            </w:r>
            <w:r>
              <w:t xml:space="preserve"> hoa)</w:t>
            </w:r>
            <w:r>
              <w:tab/>
              <w:t>EP4.1</w:t>
            </w:r>
            <w:r>
              <w:tab/>
              <w:t>Bình th</w:t>
            </w:r>
            <w:r>
              <w:rPr>
                <w:rFonts w:ascii="Times New Roman" w:hAnsi="Times New Roman" w:cs="Times New Roman"/>
              </w:rPr>
              <w:t>ườ</w:t>
            </w:r>
            <w:r>
              <w:t>ng</w:t>
            </w:r>
            <w:r>
              <w:tab/>
              <w:t>Invalid</w:t>
            </w:r>
          </w:p>
          <w:p w14:paraId="3DD79C27" w14:textId="77777777" w:rsidR="00896073" w:rsidRDefault="00896073" w:rsidP="00896073">
            <w:pPr>
              <w:cnfStyle w:val="000000010000" w:firstRow="0" w:lastRow="0" w:firstColumn="0" w:lastColumn="0" w:oddVBand="0" w:evenVBand="0" w:oddHBand="0" w:evenHBand="1" w:firstRowFirstColumn="0" w:firstRowLastColumn="0" w:lastRowFirstColumn="0" w:lastRowLastColumn="0"/>
            </w:pPr>
            <w:r>
              <w:t>M-09</w:t>
            </w:r>
            <w:r>
              <w:tab/>
              <w:t>EP1.1</w:t>
            </w:r>
            <w:r>
              <w:tab/>
              <w:t>EP2.1</w:t>
            </w:r>
            <w:r>
              <w:tab/>
              <w:t>EP3.4 (Thi</w:t>
            </w:r>
            <w:r>
              <w:rPr>
                <w:rFonts w:ascii="Times New Roman" w:hAnsi="Times New Roman" w:cs="Times New Roman"/>
              </w:rPr>
              <w:t>ế</w:t>
            </w:r>
            <w:r>
              <w:t>u ch</w:t>
            </w:r>
            <w:r>
              <w:rPr>
                <w:rFonts w:ascii="Times New Roman" w:hAnsi="Times New Roman" w:cs="Times New Roman"/>
              </w:rPr>
              <w:t>ữ</w:t>
            </w:r>
            <w:r>
              <w:t xml:space="preserve"> th</w:t>
            </w:r>
            <w:r>
              <w:rPr>
                <w:rFonts w:ascii="Times New Roman" w:hAnsi="Times New Roman" w:cs="Times New Roman"/>
              </w:rPr>
              <w:t>ườ</w:t>
            </w:r>
            <w:r>
              <w:t>ng)</w:t>
            </w:r>
            <w:r>
              <w:tab/>
              <w:t>EP4.1</w:t>
            </w:r>
            <w:r>
              <w:tab/>
              <w:t>Bình th</w:t>
            </w:r>
            <w:r>
              <w:rPr>
                <w:rFonts w:ascii="Times New Roman" w:hAnsi="Times New Roman" w:cs="Times New Roman"/>
              </w:rPr>
              <w:t>ườ</w:t>
            </w:r>
            <w:r>
              <w:t>ng</w:t>
            </w:r>
            <w:r>
              <w:tab/>
              <w:t>Invalid</w:t>
            </w:r>
          </w:p>
          <w:p w14:paraId="138E4775" w14:textId="77777777" w:rsidR="00896073" w:rsidRDefault="00896073" w:rsidP="00896073">
            <w:pPr>
              <w:cnfStyle w:val="000000010000" w:firstRow="0" w:lastRow="0" w:firstColumn="0" w:lastColumn="0" w:oddVBand="0" w:evenVBand="0" w:oddHBand="0" w:evenHBand="1" w:firstRowFirstColumn="0" w:firstRowLastColumn="0" w:lastRowFirstColumn="0" w:lastRowLastColumn="0"/>
            </w:pPr>
            <w:r>
              <w:t>M-10</w:t>
            </w:r>
            <w:r>
              <w:tab/>
              <w:t>EP1.1</w:t>
            </w:r>
            <w:r>
              <w:tab/>
              <w:t>EP2.1</w:t>
            </w:r>
            <w:r>
              <w:tab/>
              <w:t>EP3.5 (Thi</w:t>
            </w:r>
            <w:r>
              <w:rPr>
                <w:rFonts w:ascii="Times New Roman" w:hAnsi="Times New Roman" w:cs="Times New Roman"/>
              </w:rPr>
              <w:t>ế</w:t>
            </w:r>
            <w:r>
              <w:t>u ch</w:t>
            </w:r>
            <w:r>
              <w:rPr>
                <w:rFonts w:ascii="Times New Roman" w:hAnsi="Times New Roman" w:cs="Times New Roman"/>
              </w:rPr>
              <w:t>ữ</w:t>
            </w:r>
            <w:r>
              <w:t xml:space="preserve"> s</w:t>
            </w:r>
            <w:r>
              <w:rPr>
                <w:rFonts w:ascii="Times New Roman" w:hAnsi="Times New Roman" w:cs="Times New Roman"/>
              </w:rPr>
              <w:t>ố</w:t>
            </w:r>
            <w:r>
              <w:t>)</w:t>
            </w:r>
            <w:r>
              <w:tab/>
              <w:t>EP4.1</w:t>
            </w:r>
            <w:r>
              <w:tab/>
              <w:t>Bình th</w:t>
            </w:r>
            <w:r>
              <w:rPr>
                <w:rFonts w:ascii="Times New Roman" w:hAnsi="Times New Roman" w:cs="Times New Roman"/>
              </w:rPr>
              <w:t>ườ</w:t>
            </w:r>
            <w:r>
              <w:t>ng</w:t>
            </w:r>
            <w:r>
              <w:tab/>
              <w:t>Invalid</w:t>
            </w:r>
          </w:p>
          <w:p w14:paraId="54580B53" w14:textId="77777777" w:rsidR="00896073" w:rsidRDefault="00896073" w:rsidP="00896073">
            <w:pPr>
              <w:cnfStyle w:val="000000010000" w:firstRow="0" w:lastRow="0" w:firstColumn="0" w:lastColumn="0" w:oddVBand="0" w:evenVBand="0" w:oddHBand="0" w:evenHBand="1" w:firstRowFirstColumn="0" w:firstRowLastColumn="0" w:lastRowFirstColumn="0" w:lastRowLastColumn="0"/>
            </w:pPr>
            <w:r>
              <w:t>M-11</w:t>
            </w:r>
            <w:r>
              <w:tab/>
              <w:t>EP1.1</w:t>
            </w:r>
            <w:r>
              <w:tab/>
              <w:t>EP2.1</w:t>
            </w:r>
            <w:r>
              <w:tab/>
              <w:t>EP3.6 (Thi</w:t>
            </w:r>
            <w:r>
              <w:rPr>
                <w:rFonts w:ascii="Times New Roman" w:hAnsi="Times New Roman" w:cs="Times New Roman"/>
              </w:rPr>
              <w:t>ế</w:t>
            </w:r>
            <w:r>
              <w:t>u ký t</w:t>
            </w:r>
            <w:r>
              <w:rPr>
                <w:rFonts w:ascii="Times New Roman" w:hAnsi="Times New Roman" w:cs="Times New Roman"/>
              </w:rPr>
              <w:t>ự</w:t>
            </w:r>
            <w:r>
              <w:t xml:space="preserve"> ĐB)</w:t>
            </w:r>
            <w:r>
              <w:tab/>
              <w:t>EP4.1</w:t>
            </w:r>
            <w:r>
              <w:tab/>
              <w:t>Bình th</w:t>
            </w:r>
            <w:r>
              <w:rPr>
                <w:rFonts w:ascii="Times New Roman" w:hAnsi="Times New Roman" w:cs="Times New Roman"/>
              </w:rPr>
              <w:t>ườ</w:t>
            </w:r>
            <w:r>
              <w:t>ng</w:t>
            </w:r>
            <w:r>
              <w:tab/>
              <w:t>Invalid</w:t>
            </w:r>
          </w:p>
          <w:p w14:paraId="50B7555B" w14:textId="77777777" w:rsidR="00896073" w:rsidRDefault="00896073" w:rsidP="00896073">
            <w:pPr>
              <w:cnfStyle w:val="000000010000" w:firstRow="0" w:lastRow="0" w:firstColumn="0" w:lastColumn="0" w:oddVBand="0" w:evenVBand="0" w:oddHBand="0" w:evenHBand="1" w:firstRowFirstColumn="0" w:firstRowLastColumn="0" w:lastRowFirstColumn="0" w:lastRowLastColumn="0"/>
            </w:pPr>
            <w:r>
              <w:t>M-12</w:t>
            </w:r>
            <w:r>
              <w:tab/>
              <w:t>EP1.1</w:t>
            </w:r>
            <w:r>
              <w:tab/>
              <w:t>EP2.1</w:t>
            </w:r>
            <w:r>
              <w:tab/>
              <w:t>EP3.1</w:t>
            </w:r>
            <w:r>
              <w:tab/>
              <w:t>EP4.2 (Không kh</w:t>
            </w:r>
            <w:r>
              <w:rPr>
                <w:rFonts w:ascii="Times New Roman" w:hAnsi="Times New Roman" w:cs="Times New Roman"/>
              </w:rPr>
              <w:t>ớ</w:t>
            </w:r>
            <w:r>
              <w:t>p)</w:t>
            </w:r>
            <w:r>
              <w:tab/>
              <w:t xml:space="preserve">Bình </w:t>
            </w:r>
            <w:r>
              <w:lastRenderedPageBreak/>
              <w:t>th</w:t>
            </w:r>
            <w:r>
              <w:rPr>
                <w:rFonts w:ascii="Times New Roman" w:hAnsi="Times New Roman" w:cs="Times New Roman"/>
              </w:rPr>
              <w:t>ườ</w:t>
            </w:r>
            <w:r>
              <w:t>ng</w:t>
            </w:r>
            <w:r>
              <w:tab/>
              <w:t>Invalid</w:t>
            </w:r>
          </w:p>
          <w:p w14:paraId="2452549C" w14:textId="77777777" w:rsidR="00896073" w:rsidRDefault="00896073" w:rsidP="00896073">
            <w:pPr>
              <w:cnfStyle w:val="000000010000" w:firstRow="0" w:lastRow="0" w:firstColumn="0" w:lastColumn="0" w:oddVBand="0" w:evenVBand="0" w:oddHBand="0" w:evenHBand="1" w:firstRowFirstColumn="0" w:firstRowLastColumn="0" w:lastRowFirstColumn="0" w:lastRowLastColumn="0"/>
            </w:pPr>
            <w:r>
              <w:t>M-13</w:t>
            </w:r>
            <w:r>
              <w:tab/>
              <w:t>EP1.1</w:t>
            </w:r>
            <w:r>
              <w:tab/>
              <w:t>EP2.1</w:t>
            </w:r>
            <w:r>
              <w:tab/>
              <w:t>EP3.1</w:t>
            </w:r>
            <w:r>
              <w:tab/>
              <w:t>EP4.3 (R</w:t>
            </w:r>
            <w:r>
              <w:rPr>
                <w:rFonts w:ascii="Times New Roman" w:hAnsi="Times New Roman" w:cs="Times New Roman"/>
              </w:rPr>
              <w:t>ỗ</w:t>
            </w:r>
            <w:r>
              <w:t>ng)</w:t>
            </w:r>
            <w:r>
              <w:tab/>
              <w:t>Bình th</w:t>
            </w:r>
            <w:r>
              <w:rPr>
                <w:rFonts w:ascii="Times New Roman" w:hAnsi="Times New Roman" w:cs="Times New Roman"/>
              </w:rPr>
              <w:t>ườ</w:t>
            </w:r>
            <w:r>
              <w:t>ng</w:t>
            </w:r>
            <w:r>
              <w:tab/>
              <w:t>Invalid</w:t>
            </w:r>
          </w:p>
          <w:p w14:paraId="0584A244" w14:textId="77777777" w:rsidR="00896073" w:rsidRDefault="00896073" w:rsidP="00896073">
            <w:pPr>
              <w:cnfStyle w:val="000000010000" w:firstRow="0" w:lastRow="0" w:firstColumn="0" w:lastColumn="0" w:oddVBand="0" w:evenVBand="0" w:oddHBand="0" w:evenHBand="1" w:firstRowFirstColumn="0" w:firstRowLastColumn="0" w:lastRowFirstColumn="0" w:lastRowLastColumn="0"/>
            </w:pPr>
            <w:r>
              <w:t>M-14</w:t>
            </w:r>
            <w:r>
              <w:tab/>
              <w:t>EP1.1</w:t>
            </w:r>
            <w:r>
              <w:tab/>
              <w:t>EP2.1</w:t>
            </w:r>
            <w:r>
              <w:tab/>
              <w:t>EP3.1</w:t>
            </w:r>
            <w:r>
              <w:tab/>
              <w:t>EP4.1</w:t>
            </w:r>
            <w:r>
              <w:tab/>
              <w:t>EP5.1 (secureTextEntry)</w:t>
            </w:r>
            <w:r>
              <w:tab/>
              <w:t>Valid</w:t>
            </w:r>
          </w:p>
          <w:p w14:paraId="4C51CA04" w14:textId="77777777" w:rsidR="00896073" w:rsidRDefault="00896073" w:rsidP="00896073">
            <w:pPr>
              <w:cnfStyle w:val="000000010000" w:firstRow="0" w:lastRow="0" w:firstColumn="0" w:lastColumn="0" w:oddVBand="0" w:evenVBand="0" w:oddHBand="0" w:evenHBand="1" w:firstRowFirstColumn="0" w:firstRowLastColumn="0" w:lastRowFirstColumn="0" w:lastRowLastColumn="0"/>
            </w:pPr>
            <w:r>
              <w:t>B</w:t>
            </w:r>
            <w:r>
              <w:rPr>
                <w:rFonts w:ascii="Times New Roman" w:hAnsi="Times New Roman" w:cs="Times New Roman"/>
              </w:rPr>
              <w:t>ƯỚ</w:t>
            </w:r>
            <w:r>
              <w:t>C 3: XU</w:t>
            </w:r>
            <w:r>
              <w:rPr>
                <w:rFonts w:ascii="Times New Roman" w:hAnsi="Times New Roman" w:cs="Times New Roman"/>
              </w:rPr>
              <w:t>Ấ</w:t>
            </w:r>
            <w:r>
              <w:t>T DANH SÁCH TEST CASE CHI TI</w:t>
            </w:r>
            <w:r>
              <w:rPr>
                <w:rFonts w:ascii="Times New Roman" w:hAnsi="Times New Roman" w:cs="Times New Roman"/>
              </w:rPr>
              <w:t>Ế</w:t>
            </w:r>
            <w:r>
              <w:t>T (MOBILE APP)</w:t>
            </w:r>
          </w:p>
          <w:p w14:paraId="78BFE7F2" w14:textId="77777777" w:rsidR="00896073" w:rsidRDefault="00896073" w:rsidP="00896073">
            <w:pPr>
              <w:cnfStyle w:val="000000010000" w:firstRow="0" w:lastRow="0" w:firstColumn="0" w:lastColumn="0" w:oddVBand="0" w:evenVBand="0" w:oddHBand="0" w:evenHBand="1" w:firstRowFirstColumn="0" w:firstRowLastColumn="0" w:lastRowFirstColumn="0" w:lastRowLastColumn="0"/>
            </w:pPr>
            <w:r>
              <w:t>Test ID</w:t>
            </w:r>
            <w:r>
              <w:tab/>
              <w:t>Input Data</w:t>
            </w:r>
            <w:r>
              <w:tab/>
              <w:t>Expected Output (Mobile App)</w:t>
            </w:r>
            <w:r>
              <w:tab/>
              <w:t>Type</w:t>
            </w:r>
          </w:p>
          <w:p w14:paraId="75322FB6" w14:textId="77777777" w:rsidR="00896073" w:rsidRDefault="00896073" w:rsidP="00896073">
            <w:pPr>
              <w:cnfStyle w:val="000000010000" w:firstRow="0" w:lastRow="0" w:firstColumn="0" w:lastColumn="0" w:oddVBand="0" w:evenVBand="0" w:oddHBand="0" w:evenHBand="1" w:firstRowFirstColumn="0" w:firstRowLastColumn="0" w:lastRowFirstColumn="0" w:lastRowLastColumn="0"/>
            </w:pPr>
            <w:r>
              <w:t>TC-MOB-REG-01</w:t>
            </w:r>
            <w:r>
              <w:tab/>
              <w:t>name: "Nguy</w:t>
            </w:r>
            <w:r>
              <w:rPr>
                <w:rFonts w:ascii="Times New Roman" w:hAnsi="Times New Roman" w:cs="Times New Roman"/>
              </w:rPr>
              <w:t>ễ</w:t>
            </w:r>
            <w:r>
              <w:t>n Văn A"&lt;br&gt;email: "valid_user_01@eshop.com"&lt;br&gt;password: "Admin123!"&lt;br&gt;confirmPassword: "Admin123!"</w:t>
            </w:r>
            <w:r>
              <w:tab/>
            </w:r>
            <w:r>
              <w:rPr>
                <w:rFonts w:ascii="Times New Roman" w:hAnsi="Times New Roman" w:cs="Times New Roman"/>
              </w:rPr>
              <w:t>Ứ</w:t>
            </w:r>
            <w:r>
              <w:t>ng d</w:t>
            </w:r>
            <w:r>
              <w:rPr>
                <w:rFonts w:ascii="Times New Roman" w:hAnsi="Times New Roman" w:cs="Times New Roman"/>
              </w:rPr>
              <w:t>ụ</w:t>
            </w:r>
            <w:r>
              <w:t>ng b</w:t>
            </w:r>
            <w:r>
              <w:rPr>
                <w:rFonts w:ascii="Times New Roman" w:hAnsi="Times New Roman" w:cs="Times New Roman"/>
              </w:rPr>
              <w:t>ậ</w:t>
            </w:r>
            <w:r>
              <w:t>t popup thông báo: "Đăng ký tài kho</w:t>
            </w:r>
            <w:r>
              <w:rPr>
                <w:rFonts w:ascii="Times New Roman" w:hAnsi="Times New Roman" w:cs="Times New Roman"/>
              </w:rPr>
              <w:t>ả</w:t>
            </w:r>
            <w:r>
              <w:t>n thành công.", nh</w:t>
            </w:r>
            <w:r>
              <w:rPr>
                <w:rFonts w:ascii="Times New Roman" w:hAnsi="Times New Roman" w:cs="Times New Roman"/>
              </w:rPr>
              <w:t>ấ</w:t>
            </w:r>
            <w:r>
              <w:t>n OK thì t</w:t>
            </w:r>
            <w:r>
              <w:rPr>
                <w:rFonts w:ascii="Times New Roman" w:hAnsi="Times New Roman" w:cs="Times New Roman"/>
              </w:rPr>
              <w:t>ự</w:t>
            </w:r>
            <w:r>
              <w:t xml:space="preserve"> đ</w:t>
            </w:r>
            <w:r>
              <w:rPr>
                <w:rFonts w:ascii="Times New Roman" w:hAnsi="Times New Roman" w:cs="Times New Roman"/>
              </w:rPr>
              <w:t>ộ</w:t>
            </w:r>
            <w:r>
              <w:t>ng chuy</w:t>
            </w:r>
            <w:r>
              <w:rPr>
                <w:rFonts w:ascii="Times New Roman" w:hAnsi="Times New Roman" w:cs="Times New Roman"/>
              </w:rPr>
              <w:t>ể</w:t>
            </w:r>
            <w:r>
              <w:t>n sang màn hình Đăng nh</w:t>
            </w:r>
            <w:r>
              <w:rPr>
                <w:rFonts w:ascii="Times New Roman" w:hAnsi="Times New Roman" w:cs="Times New Roman"/>
              </w:rPr>
              <w:t>ậ</w:t>
            </w:r>
            <w:r>
              <w:t>p, ô Email trên màn hình Đăng nh</w:t>
            </w:r>
            <w:r>
              <w:rPr>
                <w:rFonts w:ascii="Times New Roman" w:hAnsi="Times New Roman" w:cs="Times New Roman"/>
              </w:rPr>
              <w:t>ậ</w:t>
            </w:r>
            <w:r>
              <w:t>p đ</w:t>
            </w:r>
            <w:r>
              <w:rPr>
                <w:rFonts w:ascii="Times New Roman" w:hAnsi="Times New Roman" w:cs="Times New Roman"/>
              </w:rPr>
              <w:t>ượ</w:t>
            </w:r>
            <w:r>
              <w:t>c đi</w:t>
            </w:r>
            <w:r>
              <w:rPr>
                <w:rFonts w:ascii="Times New Roman" w:hAnsi="Times New Roman" w:cs="Times New Roman"/>
              </w:rPr>
              <w:t>ề</w:t>
            </w:r>
            <w:r>
              <w:t>n s</w:t>
            </w:r>
            <w:r>
              <w:rPr>
                <w:rFonts w:ascii="Times New Roman" w:hAnsi="Times New Roman" w:cs="Times New Roman"/>
              </w:rPr>
              <w:t>ẵ</w:t>
            </w:r>
            <w:r>
              <w:t>n "valid_user_01@eshop.com".</w:t>
            </w:r>
            <w:r>
              <w:tab/>
              <w:t>Valid</w:t>
            </w:r>
          </w:p>
          <w:p w14:paraId="215D629D" w14:textId="77777777" w:rsidR="00896073" w:rsidRDefault="00896073" w:rsidP="00896073">
            <w:pPr>
              <w:cnfStyle w:val="000000010000" w:firstRow="0" w:lastRow="0" w:firstColumn="0" w:lastColumn="0" w:oddVBand="0" w:evenVBand="0" w:oddHBand="0" w:evenHBand="1" w:firstRowFirstColumn="0" w:firstRowLastColumn="0" w:lastRowFirstColumn="0" w:lastRowLastColumn="0"/>
            </w:pPr>
            <w:r>
              <w:t>TC-MOB-REG-02</w:t>
            </w:r>
            <w:r>
              <w:tab/>
              <w:t>name: "" (B</w:t>
            </w:r>
            <w:r>
              <w:rPr>
                <w:rFonts w:ascii="Times New Roman" w:hAnsi="Times New Roman" w:cs="Times New Roman"/>
              </w:rPr>
              <w:t>ỏ</w:t>
            </w:r>
            <w:r>
              <w:t xml:space="preserve"> </w:t>
            </w:r>
            <w:proofErr w:type="gramStart"/>
            <w:r>
              <w:t>tr</w:t>
            </w:r>
            <w:r>
              <w:rPr>
                <w:rFonts w:ascii="Times New Roman" w:hAnsi="Times New Roman" w:cs="Times New Roman"/>
              </w:rPr>
              <w:t>ố</w:t>
            </w:r>
            <w:r>
              <w:t>ng)&lt;</w:t>
            </w:r>
            <w:proofErr w:type="gramEnd"/>
            <w:r>
              <w:t xml:space="preserve">br&gt;email: </w:t>
            </w:r>
            <w:r>
              <w:lastRenderedPageBreak/>
              <w:t>"user02@eshop.com"&lt;br&gt;password: "Admin123!"&lt;br&gt;confirmPassword: "Admin123!"</w:t>
            </w:r>
            <w:r>
              <w:tab/>
              <w:t>H</w:t>
            </w:r>
            <w:r>
              <w:rPr>
                <w:rFonts w:ascii="Times New Roman" w:hAnsi="Times New Roman" w:cs="Times New Roman"/>
              </w:rPr>
              <w:t>ệ</w:t>
            </w:r>
            <w:r>
              <w:t xml:space="preserve"> th</w:t>
            </w:r>
            <w:r>
              <w:rPr>
                <w:rFonts w:ascii="Times New Roman" w:hAnsi="Times New Roman" w:cs="Times New Roman"/>
              </w:rPr>
              <w:t>ố</w:t>
            </w:r>
            <w:r>
              <w:t>ng ch</w:t>
            </w:r>
            <w:r>
              <w:rPr>
                <w:rFonts w:ascii="Times New Roman" w:hAnsi="Times New Roman" w:cs="Times New Roman"/>
              </w:rPr>
              <w:t>ặ</w:t>
            </w:r>
            <w:r>
              <w:t>n submit, hi</w:t>
            </w:r>
            <w:r>
              <w:rPr>
                <w:rFonts w:ascii="Times New Roman" w:hAnsi="Times New Roman" w:cs="Times New Roman"/>
              </w:rPr>
              <w:t>ể</w:t>
            </w:r>
            <w:r>
              <w:t>n th</w:t>
            </w:r>
            <w:r>
              <w:rPr>
                <w:rFonts w:ascii="Times New Roman" w:hAnsi="Times New Roman" w:cs="Times New Roman"/>
              </w:rPr>
              <w:t>ị</w:t>
            </w:r>
            <w:r>
              <w:t xml:space="preserve"> thông báo l</w:t>
            </w:r>
            <w:r>
              <w:rPr>
                <w:rFonts w:ascii="Times New Roman" w:hAnsi="Times New Roman" w:cs="Times New Roman"/>
              </w:rPr>
              <w:t>ỗ</w:t>
            </w:r>
            <w:r>
              <w:t>i yêu c</w:t>
            </w:r>
            <w:r>
              <w:rPr>
                <w:rFonts w:ascii="Times New Roman" w:hAnsi="Times New Roman" w:cs="Times New Roman"/>
              </w:rPr>
              <w:t>ầ</w:t>
            </w:r>
            <w:r>
              <w:t>u nh</w:t>
            </w:r>
            <w:r>
              <w:rPr>
                <w:rFonts w:ascii="Times New Roman" w:hAnsi="Times New Roman" w:cs="Times New Roman"/>
              </w:rPr>
              <w:t>ậ</w:t>
            </w:r>
            <w:r>
              <w:t>p H</w:t>
            </w:r>
            <w:r>
              <w:rPr>
                <w:rFonts w:ascii="Times New Roman" w:hAnsi="Times New Roman" w:cs="Times New Roman"/>
              </w:rPr>
              <w:t>ọ</w:t>
            </w:r>
            <w:r>
              <w:t xml:space="preserve"> Tên, không g</w:t>
            </w:r>
            <w:r>
              <w:rPr>
                <w:rFonts w:ascii="Times New Roman" w:hAnsi="Times New Roman" w:cs="Times New Roman"/>
              </w:rPr>
              <w:t>ử</w:t>
            </w:r>
            <w:r>
              <w:t>i request đăng ký không h</w:t>
            </w:r>
            <w:r>
              <w:rPr>
                <w:rFonts w:ascii="Times New Roman" w:hAnsi="Times New Roman" w:cs="Times New Roman"/>
              </w:rPr>
              <w:t>ợ</w:t>
            </w:r>
            <w:r>
              <w:t>p l</w:t>
            </w:r>
            <w:r>
              <w:rPr>
                <w:rFonts w:ascii="Times New Roman" w:hAnsi="Times New Roman" w:cs="Times New Roman"/>
              </w:rPr>
              <w:t>ệ</w:t>
            </w:r>
            <w:r>
              <w:t xml:space="preserve"> lên backend.</w:t>
            </w:r>
            <w:r>
              <w:tab/>
              <w:t>Invalid</w:t>
            </w:r>
          </w:p>
          <w:p w14:paraId="169CE081" w14:textId="77777777" w:rsidR="00896073" w:rsidRDefault="00896073" w:rsidP="00896073">
            <w:pPr>
              <w:cnfStyle w:val="000000010000" w:firstRow="0" w:lastRow="0" w:firstColumn="0" w:lastColumn="0" w:oddVBand="0" w:evenVBand="0" w:oddHBand="0" w:evenHBand="1" w:firstRowFirstColumn="0" w:firstRowLastColumn="0" w:lastRowFirstColumn="0" w:lastRowLastColumn="0"/>
            </w:pPr>
            <w:r>
              <w:t>TC-MOB-REG-03</w:t>
            </w:r>
            <w:r>
              <w:tab/>
              <w:t>name: "&lt;script&gt;alert(</w:t>
            </w:r>
            <w:proofErr w:type="gramStart"/>
            <w:r>
              <w:t>1)&lt;</w:t>
            </w:r>
            <w:proofErr w:type="gramEnd"/>
            <w:r>
              <w:t>/script&gt;"&lt;br&gt;email: "user03@eshop.com"&lt;br&gt;password: "Admin123!"&lt;br&gt;confirmPassword: "Admin123!"</w:t>
            </w:r>
            <w:r>
              <w:tab/>
              <w:t>H</w:t>
            </w:r>
            <w:r>
              <w:rPr>
                <w:rFonts w:ascii="Times New Roman" w:hAnsi="Times New Roman" w:cs="Times New Roman"/>
              </w:rPr>
              <w:t>ệ</w:t>
            </w:r>
            <w:r>
              <w:t xml:space="preserve"> th</w:t>
            </w:r>
            <w:r>
              <w:rPr>
                <w:rFonts w:ascii="Times New Roman" w:hAnsi="Times New Roman" w:cs="Times New Roman"/>
              </w:rPr>
              <w:t>ố</w:t>
            </w:r>
            <w:r>
              <w:t>ng t</w:t>
            </w:r>
            <w:r>
              <w:rPr>
                <w:rFonts w:ascii="Times New Roman" w:hAnsi="Times New Roman" w:cs="Times New Roman"/>
              </w:rPr>
              <w:t>ự</w:t>
            </w:r>
            <w:r>
              <w:t xml:space="preserve"> đ</w:t>
            </w:r>
            <w:r>
              <w:rPr>
                <w:rFonts w:ascii="Times New Roman" w:hAnsi="Times New Roman" w:cs="Times New Roman"/>
              </w:rPr>
              <w:t>ộ</w:t>
            </w:r>
            <w:r>
              <w:t>ng escape / sanitize chu</w:t>
            </w:r>
            <w:r>
              <w:rPr>
                <w:rFonts w:ascii="Times New Roman" w:hAnsi="Times New Roman" w:cs="Times New Roman"/>
              </w:rPr>
              <w:t>ỗ</w:t>
            </w:r>
            <w:r>
              <w:t>i H</w:t>
            </w:r>
            <w:r>
              <w:rPr>
                <w:rFonts w:ascii="Times New Roman" w:hAnsi="Times New Roman" w:cs="Times New Roman"/>
              </w:rPr>
              <w:t>ọ</w:t>
            </w:r>
            <w:r>
              <w:t xml:space="preserve"> tên khi render lên giao di</w:t>
            </w:r>
            <w:r>
              <w:rPr>
                <w:rFonts w:ascii="Times New Roman" w:hAnsi="Times New Roman" w:cs="Times New Roman"/>
              </w:rPr>
              <w:t>ệ</w:t>
            </w:r>
            <w:r>
              <w:t>n Mobile Profile, không làm v</w:t>
            </w:r>
            <w:r>
              <w:rPr>
                <w:rFonts w:ascii="Times New Roman" w:hAnsi="Times New Roman" w:cs="Times New Roman"/>
              </w:rPr>
              <w:t>ỡ</w:t>
            </w:r>
            <w:r>
              <w:t xml:space="preserve"> giao di</w:t>
            </w:r>
            <w:r>
              <w:rPr>
                <w:rFonts w:ascii="Times New Roman" w:hAnsi="Times New Roman" w:cs="Times New Roman"/>
              </w:rPr>
              <w:t>ệ</w:t>
            </w:r>
            <w:r>
              <w:t>n.</w:t>
            </w:r>
            <w:r>
              <w:tab/>
              <w:t>Invalid</w:t>
            </w:r>
          </w:p>
          <w:p w14:paraId="1B5D6292" w14:textId="77777777" w:rsidR="00896073" w:rsidRDefault="00896073" w:rsidP="00896073">
            <w:pPr>
              <w:cnfStyle w:val="000000010000" w:firstRow="0" w:lastRow="0" w:firstColumn="0" w:lastColumn="0" w:oddVBand="0" w:evenVBand="0" w:oddHBand="0" w:evenHBand="1" w:firstRowFirstColumn="0" w:firstRowLastColumn="0" w:lastRowFirstColumn="0" w:lastRowLastColumn="0"/>
            </w:pPr>
            <w:r>
              <w:t>TC-MOB-REG-04</w:t>
            </w:r>
            <w:r>
              <w:tab/>
              <w:t>name: "Tr</w:t>
            </w:r>
            <w:r>
              <w:rPr>
                <w:rFonts w:ascii="Times New Roman" w:hAnsi="Times New Roman" w:cs="Times New Roman"/>
              </w:rPr>
              <w:t>ầ</w:t>
            </w:r>
            <w:r>
              <w:t>n B"&lt;br&gt;email: "" (B</w:t>
            </w:r>
            <w:r>
              <w:rPr>
                <w:rFonts w:ascii="Times New Roman" w:hAnsi="Times New Roman" w:cs="Times New Roman"/>
              </w:rPr>
              <w:t>ỏ</w:t>
            </w:r>
            <w:r>
              <w:t xml:space="preserve"> </w:t>
            </w:r>
            <w:proofErr w:type="gramStart"/>
            <w:r>
              <w:t>tr</w:t>
            </w:r>
            <w:r>
              <w:rPr>
                <w:rFonts w:ascii="Times New Roman" w:hAnsi="Times New Roman" w:cs="Times New Roman"/>
              </w:rPr>
              <w:t>ố</w:t>
            </w:r>
            <w:r>
              <w:t>ng)&lt;</w:t>
            </w:r>
            <w:proofErr w:type="gramEnd"/>
            <w:r>
              <w:t>br&gt;password: "Admin123!"&lt;br&gt;confirmPassword: "Admin123!"</w:t>
            </w:r>
            <w:r>
              <w:tab/>
              <w:t>Hi</w:t>
            </w:r>
            <w:r>
              <w:rPr>
                <w:rFonts w:ascii="Times New Roman" w:hAnsi="Times New Roman" w:cs="Times New Roman"/>
              </w:rPr>
              <w:t>ể</w:t>
            </w:r>
            <w:r>
              <w:t>n th</w:t>
            </w:r>
            <w:r>
              <w:rPr>
                <w:rFonts w:ascii="Times New Roman" w:hAnsi="Times New Roman" w:cs="Times New Roman"/>
              </w:rPr>
              <w:t>ị</w:t>
            </w:r>
            <w:r>
              <w:t xml:space="preserve"> l</w:t>
            </w:r>
            <w:r>
              <w:rPr>
                <w:rFonts w:ascii="Times New Roman" w:hAnsi="Times New Roman" w:cs="Times New Roman"/>
              </w:rPr>
              <w:t>ỗ</w:t>
            </w:r>
            <w:r>
              <w:t>i yêu c</w:t>
            </w:r>
            <w:r>
              <w:rPr>
                <w:rFonts w:ascii="Times New Roman" w:hAnsi="Times New Roman" w:cs="Times New Roman"/>
              </w:rPr>
              <w:t>ầ</w:t>
            </w:r>
            <w:r>
              <w:t>u nh</w:t>
            </w:r>
            <w:r>
              <w:rPr>
                <w:rFonts w:ascii="Times New Roman" w:hAnsi="Times New Roman" w:cs="Times New Roman"/>
              </w:rPr>
              <w:t>ậ</w:t>
            </w:r>
            <w:r>
              <w:t>p đ</w:t>
            </w:r>
            <w:r>
              <w:rPr>
                <w:rFonts w:ascii="Times New Roman" w:hAnsi="Times New Roman" w:cs="Times New Roman"/>
              </w:rPr>
              <w:t>ị</w:t>
            </w:r>
            <w:r>
              <w:t>a ch</w:t>
            </w:r>
            <w:r>
              <w:rPr>
                <w:rFonts w:ascii="Times New Roman" w:hAnsi="Times New Roman" w:cs="Times New Roman"/>
              </w:rPr>
              <w:t>ỉ</w:t>
            </w:r>
            <w:r>
              <w:t xml:space="preserve"> Email, không cho phép g</w:t>
            </w:r>
            <w:r>
              <w:rPr>
                <w:rFonts w:ascii="Times New Roman" w:hAnsi="Times New Roman" w:cs="Times New Roman"/>
              </w:rPr>
              <w:t>ử</w:t>
            </w:r>
            <w:r>
              <w:t>i request.</w:t>
            </w:r>
            <w:r>
              <w:tab/>
              <w:t>Invalid</w:t>
            </w:r>
          </w:p>
          <w:p w14:paraId="689B4D3C" w14:textId="77777777" w:rsidR="00896073" w:rsidRDefault="00896073" w:rsidP="00896073">
            <w:pPr>
              <w:cnfStyle w:val="000000010000" w:firstRow="0" w:lastRow="0" w:firstColumn="0" w:lastColumn="0" w:oddVBand="0" w:evenVBand="0" w:oddHBand="0" w:evenHBand="1" w:firstRowFirstColumn="0" w:firstRowLastColumn="0" w:lastRowFirstColumn="0" w:lastRowLastColumn="0"/>
            </w:pPr>
            <w:r>
              <w:t>TC-MOB-REG-05</w:t>
            </w:r>
            <w:r>
              <w:tab/>
              <w:t>name: "Tr</w:t>
            </w:r>
            <w:r>
              <w:rPr>
                <w:rFonts w:ascii="Times New Roman" w:hAnsi="Times New Roman" w:cs="Times New Roman"/>
              </w:rPr>
              <w:t>ầ</w:t>
            </w:r>
            <w:r>
              <w:t xml:space="preserve">n B"&lt;br&gt;email: </w:t>
            </w:r>
            <w:r>
              <w:lastRenderedPageBreak/>
              <w:t>"invalid-email-format"&lt;br&gt;password: "Admin123!"&lt;br&gt;confirmPassword: "Admin123!"</w:t>
            </w:r>
            <w:r>
              <w:tab/>
              <w:t>Hi</w:t>
            </w:r>
            <w:r>
              <w:rPr>
                <w:rFonts w:ascii="Times New Roman" w:hAnsi="Times New Roman" w:cs="Times New Roman"/>
              </w:rPr>
              <w:t>ể</w:t>
            </w:r>
            <w:r>
              <w:t>n th</w:t>
            </w:r>
            <w:r>
              <w:rPr>
                <w:rFonts w:ascii="Times New Roman" w:hAnsi="Times New Roman" w:cs="Times New Roman"/>
              </w:rPr>
              <w:t>ị</w:t>
            </w:r>
            <w:r>
              <w:t xml:space="preserve"> l</w:t>
            </w:r>
            <w:r>
              <w:rPr>
                <w:rFonts w:ascii="Times New Roman" w:hAnsi="Times New Roman" w:cs="Times New Roman"/>
              </w:rPr>
              <w:t>ỗ</w:t>
            </w:r>
            <w:r>
              <w:t>i: Email không đúng đ</w:t>
            </w:r>
            <w:r>
              <w:rPr>
                <w:rFonts w:ascii="Times New Roman" w:hAnsi="Times New Roman" w:cs="Times New Roman"/>
              </w:rPr>
              <w:t>ị</w:t>
            </w:r>
            <w:r>
              <w:t>nh d</w:t>
            </w:r>
            <w:r>
              <w:rPr>
                <w:rFonts w:ascii="Times New Roman" w:hAnsi="Times New Roman" w:cs="Times New Roman"/>
              </w:rPr>
              <w:t>ạ</w:t>
            </w:r>
            <w:r>
              <w:t>ng.</w:t>
            </w:r>
            <w:r>
              <w:tab/>
              <w:t>Invalid</w:t>
            </w:r>
          </w:p>
          <w:p w14:paraId="28EEDA9A" w14:textId="77777777" w:rsidR="00896073" w:rsidRDefault="00896073" w:rsidP="00896073">
            <w:pPr>
              <w:cnfStyle w:val="000000010000" w:firstRow="0" w:lastRow="0" w:firstColumn="0" w:lastColumn="0" w:oddVBand="0" w:evenVBand="0" w:oddHBand="0" w:evenHBand="1" w:firstRowFirstColumn="0" w:firstRowLastColumn="0" w:lastRowFirstColumn="0" w:lastRowLastColumn="0"/>
            </w:pPr>
            <w:r>
              <w:t>TC-MOB-REG-06</w:t>
            </w:r>
            <w:r>
              <w:tab/>
              <w:t>name: "Tr</w:t>
            </w:r>
            <w:r>
              <w:rPr>
                <w:rFonts w:ascii="Times New Roman" w:hAnsi="Times New Roman" w:cs="Times New Roman"/>
              </w:rPr>
              <w:t>ầ</w:t>
            </w:r>
            <w:r>
              <w:t>n B"&lt;br&gt;email: "test@eshop.com" (Email đã t</w:t>
            </w:r>
            <w:r>
              <w:rPr>
                <w:rFonts w:ascii="Times New Roman" w:hAnsi="Times New Roman" w:cs="Times New Roman"/>
              </w:rPr>
              <w:t>ồ</w:t>
            </w:r>
            <w:r>
              <w:t xml:space="preserve">n </w:t>
            </w:r>
            <w:proofErr w:type="gramStart"/>
            <w:r>
              <w:t>t</w:t>
            </w:r>
            <w:r>
              <w:rPr>
                <w:rFonts w:ascii="Times New Roman" w:hAnsi="Times New Roman" w:cs="Times New Roman"/>
              </w:rPr>
              <w:t>ạ</w:t>
            </w:r>
            <w:r>
              <w:t>i)&lt;</w:t>
            </w:r>
            <w:proofErr w:type="gramEnd"/>
            <w:r>
              <w:t>br&gt;password: "Admin123!"&lt;br&gt;confirmPassword: "Admin123!"</w:t>
            </w:r>
            <w:r>
              <w:tab/>
              <w:t>H</w:t>
            </w:r>
            <w:r>
              <w:rPr>
                <w:rFonts w:ascii="Times New Roman" w:hAnsi="Times New Roman" w:cs="Times New Roman"/>
              </w:rPr>
              <w:t>ệ</w:t>
            </w:r>
            <w:r>
              <w:t xml:space="preserve"> th</w:t>
            </w:r>
            <w:r>
              <w:rPr>
                <w:rFonts w:ascii="Times New Roman" w:hAnsi="Times New Roman" w:cs="Times New Roman"/>
              </w:rPr>
              <w:t>ố</w:t>
            </w:r>
            <w:r>
              <w:t>ng báo l</w:t>
            </w:r>
            <w:r>
              <w:rPr>
                <w:rFonts w:ascii="Times New Roman" w:hAnsi="Times New Roman" w:cs="Times New Roman"/>
              </w:rPr>
              <w:t>ỗ</w:t>
            </w:r>
            <w:r>
              <w:t>i: Email đã đ</w:t>
            </w:r>
            <w:r>
              <w:rPr>
                <w:rFonts w:ascii="Times New Roman" w:hAnsi="Times New Roman" w:cs="Times New Roman"/>
              </w:rPr>
              <w:t>ượ</w:t>
            </w:r>
            <w:r>
              <w:t>c s</w:t>
            </w:r>
            <w:r>
              <w:rPr>
                <w:rFonts w:ascii="Times New Roman" w:hAnsi="Times New Roman" w:cs="Times New Roman"/>
              </w:rPr>
              <w:t>ử</w:t>
            </w:r>
            <w:r>
              <w:t xml:space="preserve"> d</w:t>
            </w:r>
            <w:r>
              <w:rPr>
                <w:rFonts w:ascii="Times New Roman" w:hAnsi="Times New Roman" w:cs="Times New Roman"/>
              </w:rPr>
              <w:t>ụ</w:t>
            </w:r>
            <w:r>
              <w:t>ng / Đăng ký th</w:t>
            </w:r>
            <w:r>
              <w:rPr>
                <w:rFonts w:ascii="Times New Roman" w:hAnsi="Times New Roman" w:cs="Times New Roman"/>
              </w:rPr>
              <w:t>ấ</w:t>
            </w:r>
            <w:r>
              <w:t>t b</w:t>
            </w:r>
            <w:r>
              <w:rPr>
                <w:rFonts w:ascii="Times New Roman" w:hAnsi="Times New Roman" w:cs="Times New Roman"/>
              </w:rPr>
              <w:t>ạ</w:t>
            </w:r>
            <w:r>
              <w:t>i. Gi</w:t>
            </w:r>
            <w:r>
              <w:rPr>
                <w:rFonts w:ascii="Times New Roman" w:hAnsi="Times New Roman" w:cs="Times New Roman"/>
              </w:rPr>
              <w:t>ữ</w:t>
            </w:r>
            <w:r>
              <w:t xml:space="preserve"> nguyên màn hình đăng ký và d</w:t>
            </w:r>
            <w:r>
              <w:rPr>
                <w:rFonts w:ascii="Times New Roman" w:hAnsi="Times New Roman" w:cs="Times New Roman"/>
              </w:rPr>
              <w:t>ữ</w:t>
            </w:r>
            <w:r>
              <w:t xml:space="preserve"> li</w:t>
            </w:r>
            <w:r>
              <w:rPr>
                <w:rFonts w:ascii="Times New Roman" w:hAnsi="Times New Roman" w:cs="Times New Roman"/>
              </w:rPr>
              <w:t>ệ</w:t>
            </w:r>
            <w:r>
              <w:t>u đã nh</w:t>
            </w:r>
            <w:r>
              <w:rPr>
                <w:rFonts w:ascii="Times New Roman" w:hAnsi="Times New Roman" w:cs="Times New Roman"/>
              </w:rPr>
              <w:t>ậ</w:t>
            </w:r>
            <w:r>
              <w:t>p.</w:t>
            </w:r>
            <w:r>
              <w:tab/>
              <w:t>Invalid</w:t>
            </w:r>
          </w:p>
          <w:p w14:paraId="6E451DAF" w14:textId="77777777" w:rsidR="00896073" w:rsidRDefault="00896073" w:rsidP="00896073">
            <w:pPr>
              <w:cnfStyle w:val="000000010000" w:firstRow="0" w:lastRow="0" w:firstColumn="0" w:lastColumn="0" w:oddVBand="0" w:evenVBand="0" w:oddHBand="0" w:evenHBand="1" w:firstRowFirstColumn="0" w:firstRowLastColumn="0" w:lastRowFirstColumn="0" w:lastRowLastColumn="0"/>
            </w:pPr>
            <w:r>
              <w:t>TC-MOB-REG-07</w:t>
            </w:r>
            <w:r>
              <w:tab/>
              <w:t xml:space="preserve">name: "Lê C"&lt;br&gt;email: "user07@eshop.com"&lt;br&gt;password: "Aa1@xyz" (7 ký </w:t>
            </w:r>
            <w:proofErr w:type="gramStart"/>
            <w:r>
              <w:t>t</w:t>
            </w:r>
            <w:r>
              <w:rPr>
                <w:rFonts w:ascii="Times New Roman" w:hAnsi="Times New Roman" w:cs="Times New Roman"/>
              </w:rPr>
              <w:t>ự</w:t>
            </w:r>
            <w:r>
              <w:t>)&lt;</w:t>
            </w:r>
            <w:proofErr w:type="gramEnd"/>
            <w:r>
              <w:t>br&gt;confirmPassword: "Aa1@xyz"</w:t>
            </w:r>
            <w:r>
              <w:tab/>
              <w:t>Báo l</w:t>
            </w:r>
            <w:r>
              <w:rPr>
                <w:rFonts w:ascii="Times New Roman" w:hAnsi="Times New Roman" w:cs="Times New Roman"/>
              </w:rPr>
              <w:t>ỗ</w:t>
            </w:r>
            <w:r>
              <w:t>i ngay t</w:t>
            </w:r>
            <w:r>
              <w:rPr>
                <w:rFonts w:ascii="Times New Roman" w:hAnsi="Times New Roman" w:cs="Times New Roman"/>
              </w:rPr>
              <w:t>ạ</w:t>
            </w:r>
            <w:r>
              <w:t>i khung đ</w:t>
            </w:r>
            <w:r>
              <w:rPr>
                <w:rFonts w:ascii="Times New Roman" w:hAnsi="Times New Roman" w:cs="Times New Roman"/>
              </w:rPr>
              <w:t>ỏ</w:t>
            </w:r>
            <w:r>
              <w:t>: "M</w:t>
            </w:r>
            <w:r>
              <w:rPr>
                <w:rFonts w:ascii="Times New Roman" w:hAnsi="Times New Roman" w:cs="Times New Roman"/>
              </w:rPr>
              <w:t>ậ</w:t>
            </w:r>
            <w:r>
              <w:t>t kh</w:t>
            </w:r>
            <w:r>
              <w:rPr>
                <w:rFonts w:ascii="Times New Roman" w:hAnsi="Times New Roman" w:cs="Times New Roman"/>
              </w:rPr>
              <w:t>ẩ</w:t>
            </w:r>
            <w:r>
              <w:t>u quá y</w:t>
            </w:r>
            <w:r>
              <w:rPr>
                <w:rFonts w:ascii="Times New Roman" w:hAnsi="Times New Roman" w:cs="Times New Roman"/>
              </w:rPr>
              <w:t>ế</w:t>
            </w:r>
            <w:r>
              <w:t>u! Ph</w:t>
            </w:r>
            <w:r>
              <w:rPr>
                <w:rFonts w:ascii="Times New Roman" w:hAnsi="Times New Roman" w:cs="Times New Roman"/>
              </w:rPr>
              <w:t>ả</w:t>
            </w:r>
            <w:r>
              <w:t>i dài t</w:t>
            </w:r>
            <w:r>
              <w:rPr>
                <w:rFonts w:ascii="Times New Roman" w:hAnsi="Times New Roman" w:cs="Times New Roman"/>
              </w:rPr>
              <w:t>ố</w:t>
            </w:r>
            <w:r>
              <w:t>i thi</w:t>
            </w:r>
            <w:r>
              <w:rPr>
                <w:rFonts w:ascii="Times New Roman" w:hAnsi="Times New Roman" w:cs="Times New Roman"/>
              </w:rPr>
              <w:t>ể</w:t>
            </w:r>
            <w:r>
              <w:t>u 8 ký t</w:t>
            </w:r>
            <w:r>
              <w:rPr>
                <w:rFonts w:ascii="Times New Roman" w:hAnsi="Times New Roman" w:cs="Times New Roman"/>
              </w:rPr>
              <w:t>ự</w:t>
            </w:r>
            <w:r>
              <w:t>...". Không g</w:t>
            </w:r>
            <w:r>
              <w:rPr>
                <w:rFonts w:ascii="Times New Roman" w:hAnsi="Times New Roman" w:cs="Times New Roman"/>
              </w:rPr>
              <w:t>ử</w:t>
            </w:r>
            <w:r>
              <w:t>i API.</w:t>
            </w:r>
            <w:r>
              <w:tab/>
              <w:t>Invalid</w:t>
            </w:r>
          </w:p>
          <w:p w14:paraId="6C90B74F" w14:textId="77777777" w:rsidR="00896073" w:rsidRDefault="00896073" w:rsidP="00896073">
            <w:pPr>
              <w:cnfStyle w:val="000000010000" w:firstRow="0" w:lastRow="0" w:firstColumn="0" w:lastColumn="0" w:oddVBand="0" w:evenVBand="0" w:oddHBand="0" w:evenHBand="1" w:firstRowFirstColumn="0" w:firstRowLastColumn="0" w:lastRowFirstColumn="0" w:lastRowLastColumn="0"/>
            </w:pPr>
            <w:r>
              <w:t>TC-MOB-REG-08</w:t>
            </w:r>
            <w:r>
              <w:tab/>
              <w:t>name: "Lê C"&lt;br&gt;email: "user08@eshop.com"&lt;br&gt;password: "admin123!" (Toàn ch</w:t>
            </w:r>
            <w:r>
              <w:rPr>
                <w:rFonts w:ascii="Times New Roman" w:hAnsi="Times New Roman" w:cs="Times New Roman"/>
              </w:rPr>
              <w:t>ữ</w:t>
            </w:r>
            <w:r>
              <w:t xml:space="preserve"> </w:t>
            </w:r>
            <w:proofErr w:type="gramStart"/>
            <w:r>
              <w:t>th</w:t>
            </w:r>
            <w:r>
              <w:rPr>
                <w:rFonts w:ascii="Times New Roman" w:hAnsi="Times New Roman" w:cs="Times New Roman"/>
              </w:rPr>
              <w:t>ườ</w:t>
            </w:r>
            <w:r>
              <w:t>ng)&lt;</w:t>
            </w:r>
            <w:proofErr w:type="gramEnd"/>
            <w:r>
              <w:t>br&gt;confir</w:t>
            </w:r>
            <w:r>
              <w:lastRenderedPageBreak/>
              <w:t>mPassword: "admin123!"</w:t>
            </w:r>
            <w:r>
              <w:tab/>
              <w:t>Báo l</w:t>
            </w:r>
            <w:r>
              <w:rPr>
                <w:rFonts w:ascii="Times New Roman" w:hAnsi="Times New Roman" w:cs="Times New Roman"/>
              </w:rPr>
              <w:t>ỗ</w:t>
            </w:r>
            <w:r>
              <w:t>i m</w:t>
            </w:r>
            <w:r>
              <w:rPr>
                <w:rFonts w:ascii="Times New Roman" w:hAnsi="Times New Roman" w:cs="Times New Roman"/>
              </w:rPr>
              <w:t>ậ</w:t>
            </w:r>
            <w:r>
              <w:t>t kh</w:t>
            </w:r>
            <w:r>
              <w:rPr>
                <w:rFonts w:ascii="Times New Roman" w:hAnsi="Times New Roman" w:cs="Times New Roman"/>
              </w:rPr>
              <w:t>ẩ</w:t>
            </w:r>
            <w:r>
              <w:t>u thi</w:t>
            </w:r>
            <w:r>
              <w:rPr>
                <w:rFonts w:ascii="Times New Roman" w:hAnsi="Times New Roman" w:cs="Times New Roman"/>
              </w:rPr>
              <w:t>ế</w:t>
            </w:r>
            <w:r>
              <w:t>u ch</w:t>
            </w:r>
            <w:r>
              <w:rPr>
                <w:rFonts w:ascii="Times New Roman" w:hAnsi="Times New Roman" w:cs="Times New Roman"/>
              </w:rPr>
              <w:t>ữ</w:t>
            </w:r>
            <w:r>
              <w:t xml:space="preserve"> in HOA.</w:t>
            </w:r>
            <w:r>
              <w:tab/>
              <w:t>Invalid</w:t>
            </w:r>
          </w:p>
          <w:p w14:paraId="06D551E8" w14:textId="77777777" w:rsidR="00896073" w:rsidRDefault="00896073" w:rsidP="00896073">
            <w:pPr>
              <w:cnfStyle w:val="000000010000" w:firstRow="0" w:lastRow="0" w:firstColumn="0" w:lastColumn="0" w:oddVBand="0" w:evenVBand="0" w:oddHBand="0" w:evenHBand="1" w:firstRowFirstColumn="0" w:firstRowLastColumn="0" w:lastRowFirstColumn="0" w:lastRowLastColumn="0"/>
            </w:pPr>
            <w:r>
              <w:t>TC-MOB-REG-09</w:t>
            </w:r>
            <w:r>
              <w:tab/>
              <w:t>name: "Lê C"&lt;br&gt;email: "user09@eshop.com"&lt;br&gt;password: "ADMIN123!" (Toàn ch</w:t>
            </w:r>
            <w:r>
              <w:rPr>
                <w:rFonts w:ascii="Times New Roman" w:hAnsi="Times New Roman" w:cs="Times New Roman"/>
              </w:rPr>
              <w:t>ữ</w:t>
            </w:r>
            <w:r>
              <w:t xml:space="preserve"> </w:t>
            </w:r>
            <w:proofErr w:type="gramStart"/>
            <w:r>
              <w:t>hoa)&lt;</w:t>
            </w:r>
            <w:proofErr w:type="gramEnd"/>
            <w:r>
              <w:t>br&gt;confirmPassword: "ADMIN123!"</w:t>
            </w:r>
            <w:r>
              <w:tab/>
              <w:t>Báo l</w:t>
            </w:r>
            <w:r>
              <w:rPr>
                <w:rFonts w:ascii="Times New Roman" w:hAnsi="Times New Roman" w:cs="Times New Roman"/>
              </w:rPr>
              <w:t>ỗ</w:t>
            </w:r>
            <w:r>
              <w:t>i m</w:t>
            </w:r>
            <w:r>
              <w:rPr>
                <w:rFonts w:ascii="Times New Roman" w:hAnsi="Times New Roman" w:cs="Times New Roman"/>
              </w:rPr>
              <w:t>ậ</w:t>
            </w:r>
            <w:r>
              <w:t>t kh</w:t>
            </w:r>
            <w:r>
              <w:rPr>
                <w:rFonts w:ascii="Times New Roman" w:hAnsi="Times New Roman" w:cs="Times New Roman"/>
              </w:rPr>
              <w:t>ẩ</w:t>
            </w:r>
            <w:r>
              <w:t>u thi</w:t>
            </w:r>
            <w:r>
              <w:rPr>
                <w:rFonts w:ascii="Times New Roman" w:hAnsi="Times New Roman" w:cs="Times New Roman"/>
              </w:rPr>
              <w:t>ế</w:t>
            </w:r>
            <w:r>
              <w:t>u ch</w:t>
            </w:r>
            <w:r>
              <w:rPr>
                <w:rFonts w:ascii="Times New Roman" w:hAnsi="Times New Roman" w:cs="Times New Roman"/>
              </w:rPr>
              <w:t>ữ</w:t>
            </w:r>
            <w:r>
              <w:t xml:space="preserve"> in TH</w:t>
            </w:r>
            <w:r>
              <w:rPr>
                <w:rFonts w:ascii="Times New Roman" w:hAnsi="Times New Roman" w:cs="Times New Roman"/>
              </w:rPr>
              <w:t>ƯỜ</w:t>
            </w:r>
            <w:r>
              <w:t>NG.</w:t>
            </w:r>
            <w:r>
              <w:tab/>
              <w:t>Invalid</w:t>
            </w:r>
          </w:p>
          <w:p w14:paraId="40B3DCAA" w14:textId="77777777" w:rsidR="00896073" w:rsidRDefault="00896073" w:rsidP="00896073">
            <w:pPr>
              <w:cnfStyle w:val="000000010000" w:firstRow="0" w:lastRow="0" w:firstColumn="0" w:lastColumn="0" w:oddVBand="0" w:evenVBand="0" w:oddHBand="0" w:evenHBand="1" w:firstRowFirstColumn="0" w:firstRowLastColumn="0" w:lastRowFirstColumn="0" w:lastRowLastColumn="0"/>
            </w:pPr>
            <w:r>
              <w:t>TC-MOB-REG-10</w:t>
            </w:r>
            <w:r>
              <w:tab/>
              <w:t xml:space="preserve">name: "Lê C"&lt;br&gt;email: "user10@eshop.com"&lt;br&gt;password: "Adminpass!" (Không có </w:t>
            </w:r>
            <w:proofErr w:type="gramStart"/>
            <w:r>
              <w:t>s</w:t>
            </w:r>
            <w:r>
              <w:rPr>
                <w:rFonts w:ascii="Times New Roman" w:hAnsi="Times New Roman" w:cs="Times New Roman"/>
              </w:rPr>
              <w:t>ố</w:t>
            </w:r>
            <w:r>
              <w:t>)&lt;</w:t>
            </w:r>
            <w:proofErr w:type="gramEnd"/>
            <w:r>
              <w:t>br&gt;confirmPassword: "Adminpass!"</w:t>
            </w:r>
            <w:r>
              <w:tab/>
              <w:t>Báo l</w:t>
            </w:r>
            <w:r>
              <w:rPr>
                <w:rFonts w:ascii="Times New Roman" w:hAnsi="Times New Roman" w:cs="Times New Roman"/>
              </w:rPr>
              <w:t>ỗ</w:t>
            </w:r>
            <w:r>
              <w:t>i m</w:t>
            </w:r>
            <w:r>
              <w:rPr>
                <w:rFonts w:ascii="Times New Roman" w:hAnsi="Times New Roman" w:cs="Times New Roman"/>
              </w:rPr>
              <w:t>ậ</w:t>
            </w:r>
            <w:r>
              <w:t>t kh</w:t>
            </w:r>
            <w:r>
              <w:rPr>
                <w:rFonts w:ascii="Times New Roman" w:hAnsi="Times New Roman" w:cs="Times New Roman"/>
              </w:rPr>
              <w:t>ẩ</w:t>
            </w:r>
            <w:r>
              <w:t>u thi</w:t>
            </w:r>
            <w:r>
              <w:rPr>
                <w:rFonts w:ascii="Times New Roman" w:hAnsi="Times New Roman" w:cs="Times New Roman"/>
              </w:rPr>
              <w:t>ế</w:t>
            </w:r>
            <w:r>
              <w:t>u CH</w:t>
            </w:r>
            <w:r>
              <w:rPr>
                <w:rFonts w:ascii="Times New Roman" w:hAnsi="Times New Roman" w:cs="Times New Roman"/>
              </w:rPr>
              <w:t>Ữ</w:t>
            </w:r>
            <w:r>
              <w:t xml:space="preserve"> S</w:t>
            </w:r>
            <w:r>
              <w:rPr>
                <w:rFonts w:ascii="Times New Roman" w:hAnsi="Times New Roman" w:cs="Times New Roman"/>
              </w:rPr>
              <w:t>Ố</w:t>
            </w:r>
            <w:r>
              <w:t>.</w:t>
            </w:r>
            <w:r>
              <w:tab/>
              <w:t>Invalid</w:t>
            </w:r>
          </w:p>
          <w:p w14:paraId="4F25461D" w14:textId="77777777" w:rsidR="00896073" w:rsidRDefault="00896073" w:rsidP="00896073">
            <w:pPr>
              <w:cnfStyle w:val="000000010000" w:firstRow="0" w:lastRow="0" w:firstColumn="0" w:lastColumn="0" w:oddVBand="0" w:evenVBand="0" w:oddHBand="0" w:evenHBand="1" w:firstRowFirstColumn="0" w:firstRowLastColumn="0" w:lastRowFirstColumn="0" w:lastRowLastColumn="0"/>
            </w:pPr>
            <w:r>
              <w:t>TC-MOB-REG-11</w:t>
            </w:r>
            <w:r>
              <w:tab/>
              <w:t>name: "Lê C"&lt;br&gt;email: "user11@eshop.com"&lt;br&gt;password: "Admin1234" (Không có ký t</w:t>
            </w:r>
            <w:r>
              <w:rPr>
                <w:rFonts w:ascii="Times New Roman" w:hAnsi="Times New Roman" w:cs="Times New Roman"/>
              </w:rPr>
              <w:t>ự</w:t>
            </w:r>
            <w:r>
              <w:t xml:space="preserve"> đ</w:t>
            </w:r>
            <w:r>
              <w:rPr>
                <w:rFonts w:ascii="Times New Roman" w:hAnsi="Times New Roman" w:cs="Times New Roman"/>
              </w:rPr>
              <w:t>ặ</w:t>
            </w:r>
            <w:r>
              <w:t xml:space="preserve">c </w:t>
            </w:r>
            <w:proofErr w:type="gramStart"/>
            <w:r>
              <w:t>bi</w:t>
            </w:r>
            <w:r>
              <w:rPr>
                <w:rFonts w:ascii="Times New Roman" w:hAnsi="Times New Roman" w:cs="Times New Roman"/>
              </w:rPr>
              <w:t>ệ</w:t>
            </w:r>
            <w:r>
              <w:t>t)&lt;</w:t>
            </w:r>
            <w:proofErr w:type="gramEnd"/>
            <w:r>
              <w:t>br&gt;confirmPassword: "Admin1234"</w:t>
            </w:r>
            <w:r>
              <w:tab/>
              <w:t>Báo l</w:t>
            </w:r>
            <w:r>
              <w:rPr>
                <w:rFonts w:ascii="Times New Roman" w:hAnsi="Times New Roman" w:cs="Times New Roman"/>
              </w:rPr>
              <w:t>ỗ</w:t>
            </w:r>
            <w:r>
              <w:t>i m</w:t>
            </w:r>
            <w:r>
              <w:rPr>
                <w:rFonts w:ascii="Times New Roman" w:hAnsi="Times New Roman" w:cs="Times New Roman"/>
              </w:rPr>
              <w:t>ậ</w:t>
            </w:r>
            <w:r>
              <w:t>t kh</w:t>
            </w:r>
            <w:r>
              <w:rPr>
                <w:rFonts w:ascii="Times New Roman" w:hAnsi="Times New Roman" w:cs="Times New Roman"/>
              </w:rPr>
              <w:t>ẩ</w:t>
            </w:r>
            <w:r>
              <w:t>u thi</w:t>
            </w:r>
            <w:r>
              <w:rPr>
                <w:rFonts w:ascii="Times New Roman" w:hAnsi="Times New Roman" w:cs="Times New Roman"/>
              </w:rPr>
              <w:t>ế</w:t>
            </w:r>
            <w:r>
              <w:t>u KÝ T</w:t>
            </w:r>
            <w:r>
              <w:rPr>
                <w:rFonts w:ascii="Times New Roman" w:hAnsi="Times New Roman" w:cs="Times New Roman"/>
              </w:rPr>
              <w:t>Ự</w:t>
            </w:r>
            <w:r>
              <w:t xml:space="preserve"> Đ</w:t>
            </w:r>
            <w:r>
              <w:rPr>
                <w:rFonts w:ascii="Times New Roman" w:hAnsi="Times New Roman" w:cs="Times New Roman"/>
              </w:rPr>
              <w:t>Ặ</w:t>
            </w:r>
            <w:r>
              <w:t>C BI</w:t>
            </w:r>
            <w:r>
              <w:rPr>
                <w:rFonts w:ascii="Times New Roman" w:hAnsi="Times New Roman" w:cs="Times New Roman"/>
              </w:rPr>
              <w:t>Ệ</w:t>
            </w:r>
            <w:r>
              <w:t>T trong nhóm @, $, !, %, *, ?, &amp;.</w:t>
            </w:r>
            <w:r>
              <w:tab/>
              <w:t>Invalid</w:t>
            </w:r>
          </w:p>
          <w:p w14:paraId="63FFB700" w14:textId="77777777" w:rsidR="00896073" w:rsidRDefault="00896073" w:rsidP="00896073">
            <w:pPr>
              <w:cnfStyle w:val="000000010000" w:firstRow="0" w:lastRow="0" w:firstColumn="0" w:lastColumn="0" w:oddVBand="0" w:evenVBand="0" w:oddHBand="0" w:evenHBand="1" w:firstRowFirstColumn="0" w:firstRowLastColumn="0" w:lastRowFirstColumn="0" w:lastRowLastColumn="0"/>
            </w:pPr>
            <w:r>
              <w:t>TC-MOB-REG-12</w:t>
            </w:r>
            <w:r>
              <w:tab/>
              <w:t>name: "Ph</w:t>
            </w:r>
            <w:r>
              <w:rPr>
                <w:rFonts w:ascii="Times New Roman" w:hAnsi="Times New Roman" w:cs="Times New Roman"/>
              </w:rPr>
              <w:t>ạ</w:t>
            </w:r>
            <w:r>
              <w:t xml:space="preserve">m </w:t>
            </w:r>
            <w:r>
              <w:lastRenderedPageBreak/>
              <w:t>D"&lt;br&gt;email: "user12@eshop.com"&lt;br&gt;password: "Admin123!"&lt;br&gt;confirmPassword: "Admin123?" (Gõ l</w:t>
            </w:r>
            <w:r>
              <w:rPr>
                <w:rFonts w:ascii="Times New Roman" w:hAnsi="Times New Roman" w:cs="Times New Roman"/>
              </w:rPr>
              <w:t>ệ</w:t>
            </w:r>
            <w:r>
              <w:t>ch 1 ký t</w:t>
            </w:r>
            <w:r>
              <w:rPr>
                <w:rFonts w:ascii="Times New Roman" w:hAnsi="Times New Roman" w:cs="Times New Roman"/>
              </w:rPr>
              <w:t>ự</w:t>
            </w:r>
            <w:r>
              <w:t>)</w:t>
            </w:r>
            <w:r>
              <w:tab/>
              <w:t>Báo l</w:t>
            </w:r>
            <w:r>
              <w:rPr>
                <w:rFonts w:ascii="Times New Roman" w:hAnsi="Times New Roman" w:cs="Times New Roman"/>
              </w:rPr>
              <w:t>ỗ</w:t>
            </w:r>
            <w:r>
              <w:t>i: M</w:t>
            </w:r>
            <w:r>
              <w:rPr>
                <w:rFonts w:ascii="Times New Roman" w:hAnsi="Times New Roman" w:cs="Times New Roman"/>
              </w:rPr>
              <w:t>ậ</w:t>
            </w:r>
            <w:r>
              <w:t>t kh</w:t>
            </w:r>
            <w:r>
              <w:rPr>
                <w:rFonts w:ascii="Times New Roman" w:hAnsi="Times New Roman" w:cs="Times New Roman"/>
              </w:rPr>
              <w:t>ẩ</w:t>
            </w:r>
            <w:r>
              <w:t>u xác nh</w:t>
            </w:r>
            <w:r>
              <w:rPr>
                <w:rFonts w:ascii="Times New Roman" w:hAnsi="Times New Roman" w:cs="Times New Roman"/>
              </w:rPr>
              <w:t>ậ</w:t>
            </w:r>
            <w:r>
              <w:t>n không kh</w:t>
            </w:r>
            <w:r>
              <w:rPr>
                <w:rFonts w:ascii="Times New Roman" w:hAnsi="Times New Roman" w:cs="Times New Roman"/>
              </w:rPr>
              <w:t>ớ</w:t>
            </w:r>
            <w:r>
              <w:t>p. Không cho phép g</w:t>
            </w:r>
            <w:r>
              <w:rPr>
                <w:rFonts w:ascii="Times New Roman" w:hAnsi="Times New Roman" w:cs="Times New Roman"/>
              </w:rPr>
              <w:t>ử</w:t>
            </w:r>
            <w:r>
              <w:t>i request.</w:t>
            </w:r>
            <w:r>
              <w:tab/>
              <w:t>Invalid</w:t>
            </w:r>
          </w:p>
          <w:p w14:paraId="641C6D7D" w14:textId="77777777" w:rsidR="00896073" w:rsidRDefault="00896073" w:rsidP="00896073">
            <w:pPr>
              <w:cnfStyle w:val="000000010000" w:firstRow="0" w:lastRow="0" w:firstColumn="0" w:lastColumn="0" w:oddVBand="0" w:evenVBand="0" w:oddHBand="0" w:evenHBand="1" w:firstRowFirstColumn="0" w:firstRowLastColumn="0" w:lastRowFirstColumn="0" w:lastRowLastColumn="0"/>
            </w:pPr>
            <w:r>
              <w:t>TC-MOB-REG-13</w:t>
            </w:r>
            <w:r>
              <w:tab/>
              <w:t>name: "Ph</w:t>
            </w:r>
            <w:r>
              <w:rPr>
                <w:rFonts w:ascii="Times New Roman" w:hAnsi="Times New Roman" w:cs="Times New Roman"/>
              </w:rPr>
              <w:t>ạ</w:t>
            </w:r>
            <w:r>
              <w:t>m D"&lt;br&gt;email: "user13@eshop.com"&lt;br&gt;password: "Admin123!"&lt;br&gt;confirmPassword: "" (B</w:t>
            </w:r>
            <w:r>
              <w:rPr>
                <w:rFonts w:ascii="Times New Roman" w:hAnsi="Times New Roman" w:cs="Times New Roman"/>
              </w:rPr>
              <w:t>ỏ</w:t>
            </w:r>
            <w:r>
              <w:t xml:space="preserve"> tr</w:t>
            </w:r>
            <w:r>
              <w:rPr>
                <w:rFonts w:ascii="Times New Roman" w:hAnsi="Times New Roman" w:cs="Times New Roman"/>
              </w:rPr>
              <w:t>ố</w:t>
            </w:r>
            <w:r>
              <w:t>ng)</w:t>
            </w:r>
            <w:r>
              <w:tab/>
              <w:t>Báo l</w:t>
            </w:r>
            <w:r>
              <w:rPr>
                <w:rFonts w:ascii="Times New Roman" w:hAnsi="Times New Roman" w:cs="Times New Roman"/>
              </w:rPr>
              <w:t>ỗ</w:t>
            </w:r>
            <w:r>
              <w:t>i: Vui lòng xác nh</w:t>
            </w:r>
            <w:r>
              <w:rPr>
                <w:rFonts w:ascii="Times New Roman" w:hAnsi="Times New Roman" w:cs="Times New Roman"/>
              </w:rPr>
              <w:t>ậ</w:t>
            </w:r>
            <w:r>
              <w:t>n l</w:t>
            </w:r>
            <w:r>
              <w:rPr>
                <w:rFonts w:ascii="Times New Roman" w:hAnsi="Times New Roman" w:cs="Times New Roman"/>
              </w:rPr>
              <w:t>ạ</w:t>
            </w:r>
            <w:r>
              <w:t>i m</w:t>
            </w:r>
            <w:r>
              <w:rPr>
                <w:rFonts w:ascii="Times New Roman" w:hAnsi="Times New Roman" w:cs="Times New Roman"/>
              </w:rPr>
              <w:t>ậ</w:t>
            </w:r>
            <w:r>
              <w:t>t kh</w:t>
            </w:r>
            <w:r>
              <w:rPr>
                <w:rFonts w:ascii="Times New Roman" w:hAnsi="Times New Roman" w:cs="Times New Roman"/>
              </w:rPr>
              <w:t>ẩ</w:t>
            </w:r>
            <w:r>
              <w:t>u.</w:t>
            </w:r>
            <w:r>
              <w:tab/>
              <w:t>Invalid</w:t>
            </w:r>
          </w:p>
          <w:p w14:paraId="31A1433B" w14:textId="77777777" w:rsidR="00896073" w:rsidRDefault="00896073" w:rsidP="00896073">
            <w:pPr>
              <w:cnfStyle w:val="000000010000" w:firstRow="0" w:lastRow="0" w:firstColumn="0" w:lastColumn="0" w:oddVBand="0" w:evenVBand="0" w:oddHBand="0" w:evenHBand="1" w:firstRowFirstColumn="0" w:firstRowLastColumn="0" w:lastRowFirstColumn="0" w:lastRowLastColumn="0"/>
            </w:pPr>
            <w:r>
              <w:t>TC-MOB-REG-14</w:t>
            </w:r>
            <w:r>
              <w:tab/>
              <w:t>Nh</w:t>
            </w:r>
            <w:r>
              <w:rPr>
                <w:rFonts w:ascii="Times New Roman" w:hAnsi="Times New Roman" w:cs="Times New Roman"/>
              </w:rPr>
              <w:t>ậ</w:t>
            </w:r>
            <w:r>
              <w:t>p m</w:t>
            </w:r>
            <w:r>
              <w:rPr>
                <w:rFonts w:ascii="Times New Roman" w:hAnsi="Times New Roman" w:cs="Times New Roman"/>
              </w:rPr>
              <w:t>ậ</w:t>
            </w:r>
            <w:r>
              <w:t>t kh</w:t>
            </w:r>
            <w:r>
              <w:rPr>
                <w:rFonts w:ascii="Times New Roman" w:hAnsi="Times New Roman" w:cs="Times New Roman"/>
              </w:rPr>
              <w:t>ẩ</w:t>
            </w:r>
            <w:r>
              <w:t>u "Admin123!" vào ô TextInput M</w:t>
            </w:r>
            <w:r>
              <w:rPr>
                <w:rFonts w:ascii="Times New Roman" w:hAnsi="Times New Roman" w:cs="Times New Roman"/>
              </w:rPr>
              <w:t>ậ</w:t>
            </w:r>
            <w:r>
              <w:t>t kh</w:t>
            </w:r>
            <w:r>
              <w:rPr>
                <w:rFonts w:ascii="Times New Roman" w:hAnsi="Times New Roman" w:cs="Times New Roman"/>
              </w:rPr>
              <w:t>ẩ</w:t>
            </w:r>
            <w:r>
              <w:t>u trên đi</w:t>
            </w:r>
            <w:r>
              <w:rPr>
                <w:rFonts w:ascii="Times New Roman" w:hAnsi="Times New Roman" w:cs="Times New Roman"/>
              </w:rPr>
              <w:t>ệ</w:t>
            </w:r>
            <w:r>
              <w:t>n tho</w:t>
            </w:r>
            <w:r>
              <w:rPr>
                <w:rFonts w:ascii="Times New Roman" w:hAnsi="Times New Roman" w:cs="Times New Roman"/>
              </w:rPr>
              <w:t>ạ</w:t>
            </w:r>
            <w:r>
              <w:t>i</w:t>
            </w:r>
            <w:r>
              <w:tab/>
              <w:t>Ký t</w:t>
            </w:r>
            <w:r>
              <w:rPr>
                <w:rFonts w:ascii="Times New Roman" w:hAnsi="Times New Roman" w:cs="Times New Roman"/>
              </w:rPr>
              <w:t>ự</w:t>
            </w:r>
            <w:r>
              <w:t xml:space="preserve"> m</w:t>
            </w:r>
            <w:r>
              <w:rPr>
                <w:rFonts w:ascii="Times New Roman" w:hAnsi="Times New Roman" w:cs="Times New Roman"/>
              </w:rPr>
              <w:t>ậ</w:t>
            </w:r>
            <w:r>
              <w:t>t kh</w:t>
            </w:r>
            <w:r>
              <w:rPr>
                <w:rFonts w:ascii="Times New Roman" w:hAnsi="Times New Roman" w:cs="Times New Roman"/>
              </w:rPr>
              <w:t>ẩ</w:t>
            </w:r>
            <w:r>
              <w:t>u gõ vào đ</w:t>
            </w:r>
            <w:r>
              <w:rPr>
                <w:rFonts w:ascii="Times New Roman" w:hAnsi="Times New Roman" w:cs="Times New Roman"/>
              </w:rPr>
              <w:t>ượ</w:t>
            </w:r>
            <w:r>
              <w:t>c t</w:t>
            </w:r>
            <w:r>
              <w:rPr>
                <w:rFonts w:ascii="Times New Roman" w:hAnsi="Times New Roman" w:cs="Times New Roman"/>
              </w:rPr>
              <w:t>ự</w:t>
            </w:r>
            <w:r>
              <w:t xml:space="preserve"> đ</w:t>
            </w:r>
            <w:r>
              <w:rPr>
                <w:rFonts w:ascii="Times New Roman" w:hAnsi="Times New Roman" w:cs="Times New Roman"/>
              </w:rPr>
              <w:t>ộ</w:t>
            </w:r>
            <w:r>
              <w:t xml:space="preserve">ng </w:t>
            </w:r>
            <w:r>
              <w:rPr>
                <w:rFonts w:ascii="Times New Roman" w:hAnsi="Times New Roman" w:cs="Times New Roman"/>
              </w:rPr>
              <w:t>ẩ</w:t>
            </w:r>
            <w:r>
              <w:t>n thành d</w:t>
            </w:r>
            <w:r>
              <w:rPr>
                <w:rFonts w:ascii="Times New Roman" w:hAnsi="Times New Roman" w:cs="Times New Roman"/>
              </w:rPr>
              <w:t>ấ</w:t>
            </w:r>
            <w:r>
              <w:t>u ch</w:t>
            </w:r>
            <w:r>
              <w:rPr>
                <w:rFonts w:ascii="Times New Roman" w:hAnsi="Times New Roman" w:cs="Times New Roman"/>
              </w:rPr>
              <w:t>ấ</w:t>
            </w:r>
            <w:r>
              <w:t>m (••••••••) thông qua thu</w:t>
            </w:r>
            <w:r>
              <w:rPr>
                <w:rFonts w:ascii="Times New Roman" w:hAnsi="Times New Roman" w:cs="Times New Roman"/>
              </w:rPr>
              <w:t>ộ</w:t>
            </w:r>
            <w:r>
              <w:t>c tính secureTextEntry.</w:t>
            </w:r>
            <w:r>
              <w:tab/>
              <w:t>Valid</w:t>
            </w:r>
          </w:p>
          <w:p w14:paraId="129CFAB7" w14:textId="77777777" w:rsidR="00896073" w:rsidRDefault="00896073" w:rsidP="00896073">
            <w:pPr>
              <w:cnfStyle w:val="000000010000" w:firstRow="0" w:lastRow="0" w:firstColumn="0" w:lastColumn="0" w:oddVBand="0" w:evenVBand="0" w:oddHBand="0" w:evenHBand="1" w:firstRowFirstColumn="0" w:firstRowLastColumn="0" w:lastRowFirstColumn="0" w:lastRowLastColumn="0"/>
            </w:pPr>
            <w:r>
              <w:t>TC-MOB-REG-15</w:t>
            </w:r>
            <w:r>
              <w:tab/>
              <w:t>Nh</w:t>
            </w:r>
            <w:r>
              <w:rPr>
                <w:rFonts w:ascii="Times New Roman" w:hAnsi="Times New Roman" w:cs="Times New Roman"/>
              </w:rPr>
              <w:t>ấ</w:t>
            </w:r>
            <w:r>
              <w:t>n ch</w:t>
            </w:r>
            <w:r>
              <w:rPr>
                <w:rFonts w:ascii="Times New Roman" w:hAnsi="Times New Roman" w:cs="Times New Roman"/>
              </w:rPr>
              <w:t>ọ</w:t>
            </w:r>
            <w:r>
              <w:t>n ô Email trên đi</w:t>
            </w:r>
            <w:r>
              <w:rPr>
                <w:rFonts w:ascii="Times New Roman" w:hAnsi="Times New Roman" w:cs="Times New Roman"/>
              </w:rPr>
              <w:t>ệ</w:t>
            </w:r>
            <w:r>
              <w:t>n tho</w:t>
            </w:r>
            <w:r>
              <w:rPr>
                <w:rFonts w:ascii="Times New Roman" w:hAnsi="Times New Roman" w:cs="Times New Roman"/>
              </w:rPr>
              <w:t>ạ</w:t>
            </w:r>
            <w:r>
              <w:t>i</w:t>
            </w:r>
            <w:r>
              <w:tab/>
              <w:t xml:space="preserve">Bàn phím </w:t>
            </w:r>
            <w:r>
              <w:rPr>
                <w:rFonts w:ascii="Times New Roman" w:hAnsi="Times New Roman" w:cs="Times New Roman"/>
              </w:rPr>
              <w:t>ả</w:t>
            </w:r>
            <w:r>
              <w:t>o xu</w:t>
            </w:r>
            <w:r>
              <w:rPr>
                <w:rFonts w:ascii="Times New Roman" w:hAnsi="Times New Roman" w:cs="Times New Roman"/>
              </w:rPr>
              <w:t>ấ</w:t>
            </w:r>
            <w:r>
              <w:t>t hi</w:t>
            </w:r>
            <w:r>
              <w:rPr>
                <w:rFonts w:ascii="Times New Roman" w:hAnsi="Times New Roman" w:cs="Times New Roman"/>
              </w:rPr>
              <w:t>ệ</w:t>
            </w:r>
            <w:r>
              <w:t>n không t</w:t>
            </w:r>
            <w:r>
              <w:rPr>
                <w:rFonts w:ascii="Times New Roman" w:hAnsi="Times New Roman" w:cs="Times New Roman"/>
              </w:rPr>
              <w:t>ự</w:t>
            </w:r>
            <w:r>
              <w:t xml:space="preserve"> đ</w:t>
            </w:r>
            <w:r>
              <w:rPr>
                <w:rFonts w:ascii="Times New Roman" w:hAnsi="Times New Roman" w:cs="Times New Roman"/>
              </w:rPr>
              <w:t>ộ</w:t>
            </w:r>
            <w:r>
              <w:t>ng vi</w:t>
            </w:r>
            <w:r>
              <w:rPr>
                <w:rFonts w:ascii="Times New Roman" w:hAnsi="Times New Roman" w:cs="Times New Roman"/>
              </w:rPr>
              <w:t>ế</w:t>
            </w:r>
            <w:r>
              <w:t>t hoa ch</w:t>
            </w:r>
            <w:r>
              <w:rPr>
                <w:rFonts w:ascii="Times New Roman" w:hAnsi="Times New Roman" w:cs="Times New Roman"/>
              </w:rPr>
              <w:t>ữ</w:t>
            </w:r>
            <w:r>
              <w:t xml:space="preserve"> cái đ</w:t>
            </w:r>
            <w:r>
              <w:rPr>
                <w:rFonts w:ascii="Times New Roman" w:hAnsi="Times New Roman" w:cs="Times New Roman"/>
              </w:rPr>
              <w:t>ầ</w:t>
            </w:r>
            <w:r>
              <w:t>u tiên (autoCapitalize="none"), lo</w:t>
            </w:r>
            <w:r>
              <w:rPr>
                <w:rFonts w:ascii="Times New Roman" w:hAnsi="Times New Roman" w:cs="Times New Roman"/>
              </w:rPr>
              <w:t>ạ</w:t>
            </w:r>
            <w:r>
              <w:t>i bàn phím hi</w:t>
            </w:r>
            <w:r>
              <w:rPr>
                <w:rFonts w:ascii="Times New Roman" w:hAnsi="Times New Roman" w:cs="Times New Roman"/>
              </w:rPr>
              <w:t>ể</w:t>
            </w:r>
            <w:r>
              <w:t>n th</w:t>
            </w:r>
            <w:r>
              <w:rPr>
                <w:rFonts w:ascii="Times New Roman" w:hAnsi="Times New Roman" w:cs="Times New Roman"/>
              </w:rPr>
              <w:t>ị</w:t>
            </w:r>
            <w:r>
              <w:t xml:space="preserve"> phím @ thu</w:t>
            </w:r>
            <w:r>
              <w:rPr>
                <w:rFonts w:ascii="Times New Roman" w:hAnsi="Times New Roman" w:cs="Times New Roman"/>
              </w:rPr>
              <w:t>ậ</w:t>
            </w:r>
            <w:r>
              <w:t>n ti</w:t>
            </w:r>
            <w:r>
              <w:rPr>
                <w:rFonts w:ascii="Times New Roman" w:hAnsi="Times New Roman" w:cs="Times New Roman"/>
              </w:rPr>
              <w:t>ệ</w:t>
            </w:r>
            <w:r>
              <w:t>n.</w:t>
            </w:r>
            <w:r>
              <w:tab/>
              <w:t>Valid</w:t>
            </w:r>
          </w:p>
          <w:p w14:paraId="2B4AEE83" w14:textId="77777777" w:rsidR="00896073" w:rsidRDefault="00896073" w:rsidP="00896073">
            <w:pPr>
              <w:cnfStyle w:val="000000010000" w:firstRow="0" w:lastRow="0" w:firstColumn="0" w:lastColumn="0" w:oddVBand="0" w:evenVBand="0" w:oddHBand="0" w:evenHBand="1" w:firstRowFirstColumn="0" w:firstRowLastColumn="0" w:lastRowFirstColumn="0" w:lastRowLastColumn="0"/>
            </w:pPr>
            <w:r>
              <w:t>B</w:t>
            </w:r>
            <w:r>
              <w:rPr>
                <w:rFonts w:ascii="Times New Roman" w:hAnsi="Times New Roman" w:cs="Times New Roman"/>
              </w:rPr>
              <w:t>ƯỚ</w:t>
            </w:r>
            <w:r>
              <w:t>C 4: GI</w:t>
            </w:r>
            <w:r>
              <w:rPr>
                <w:rFonts w:ascii="Times New Roman" w:hAnsi="Times New Roman" w:cs="Times New Roman"/>
              </w:rPr>
              <w:t>Ả</w:t>
            </w:r>
            <w:r>
              <w:t xml:space="preserve">I </w:t>
            </w:r>
            <w:r>
              <w:lastRenderedPageBreak/>
              <w:t>THÍCH CHI TI</w:t>
            </w:r>
            <w:r>
              <w:rPr>
                <w:rFonts w:ascii="Times New Roman" w:hAnsi="Times New Roman" w:cs="Times New Roman"/>
              </w:rPr>
              <w:t>Ế</w:t>
            </w:r>
            <w:r>
              <w:t>T T</w:t>
            </w:r>
            <w:r>
              <w:rPr>
                <w:rFonts w:ascii="Times New Roman" w:hAnsi="Times New Roman" w:cs="Times New Roman"/>
              </w:rPr>
              <w:t>Ừ</w:t>
            </w:r>
            <w:r>
              <w:t>NG B</w:t>
            </w:r>
            <w:r>
              <w:rPr>
                <w:rFonts w:ascii="Times New Roman" w:hAnsi="Times New Roman" w:cs="Times New Roman"/>
              </w:rPr>
              <w:t>ƯỚ</w:t>
            </w:r>
            <w:r>
              <w:t>C ĐÃ ÁP D</w:t>
            </w:r>
            <w:r>
              <w:rPr>
                <w:rFonts w:ascii="Times New Roman" w:hAnsi="Times New Roman" w:cs="Times New Roman"/>
              </w:rPr>
              <w:t>Ụ</w:t>
            </w:r>
            <w:r>
              <w:t>NG &amp; CÁC L</w:t>
            </w:r>
            <w:r>
              <w:rPr>
                <w:rFonts w:ascii="Times New Roman" w:hAnsi="Times New Roman" w:cs="Times New Roman"/>
              </w:rPr>
              <w:t>Ỗ</w:t>
            </w:r>
            <w:r>
              <w:t>I TH</w:t>
            </w:r>
            <w:r>
              <w:rPr>
                <w:rFonts w:ascii="Times New Roman" w:hAnsi="Times New Roman" w:cs="Times New Roman"/>
              </w:rPr>
              <w:t>Ự</w:t>
            </w:r>
            <w:r>
              <w:t>C T</w:t>
            </w:r>
            <w:r>
              <w:rPr>
                <w:rFonts w:ascii="Times New Roman" w:hAnsi="Times New Roman" w:cs="Times New Roman"/>
              </w:rPr>
              <w:t>Ế</w:t>
            </w:r>
            <w:r>
              <w:t xml:space="preserve"> TRÊN MOBILE APP</w:t>
            </w:r>
          </w:p>
          <w:p w14:paraId="74ACDB9F" w14:textId="77777777" w:rsidR="00896073" w:rsidRDefault="00896073" w:rsidP="00896073">
            <w:pPr>
              <w:cnfStyle w:val="000000010000" w:firstRow="0" w:lastRow="0" w:firstColumn="0" w:lastColumn="0" w:oddVBand="0" w:evenVBand="0" w:oddHBand="0" w:evenHBand="1" w:firstRowFirstColumn="0" w:firstRowLastColumn="0" w:lastRowFirstColumn="0" w:lastRowLastColumn="0"/>
            </w:pPr>
            <w:r>
              <w:t>1. Phân tích mi</w:t>
            </w:r>
            <w:r>
              <w:rPr>
                <w:rFonts w:ascii="Times New Roman" w:hAnsi="Times New Roman" w:cs="Times New Roman"/>
              </w:rPr>
              <w:t>ề</w:t>
            </w:r>
            <w:r>
              <w:t>n giá tr</w:t>
            </w:r>
            <w:r>
              <w:rPr>
                <w:rFonts w:ascii="Times New Roman" w:hAnsi="Times New Roman" w:cs="Times New Roman"/>
              </w:rPr>
              <w:t>ị</w:t>
            </w:r>
            <w:r>
              <w:t xml:space="preserve"> riêng cho Mobile:</w:t>
            </w:r>
          </w:p>
          <w:p w14:paraId="26726045" w14:textId="77777777" w:rsidR="00896073" w:rsidRDefault="00896073" w:rsidP="00896073">
            <w:pPr>
              <w:cnfStyle w:val="000000010000" w:firstRow="0" w:lastRow="0" w:firstColumn="0" w:lastColumn="0" w:oddVBand="0" w:evenVBand="0" w:oddHBand="0" w:evenHBand="1" w:firstRowFirstColumn="0" w:firstRowLastColumn="0" w:lastRowFirstColumn="0" w:lastRowLastColumn="0"/>
            </w:pPr>
            <w:r>
              <w:t>Khác bi</w:t>
            </w:r>
            <w:r>
              <w:rPr>
                <w:rFonts w:ascii="Times New Roman" w:hAnsi="Times New Roman" w:cs="Times New Roman"/>
              </w:rPr>
              <w:t>ệ</w:t>
            </w:r>
            <w:r>
              <w:t>t n</w:t>
            </w:r>
            <w:r>
              <w:rPr>
                <w:rFonts w:ascii="Times New Roman" w:hAnsi="Times New Roman" w:cs="Times New Roman"/>
              </w:rPr>
              <w:t>ề</w:t>
            </w:r>
            <w:r>
              <w:t>n t</w:t>
            </w:r>
            <w:r>
              <w:rPr>
                <w:rFonts w:ascii="Times New Roman" w:hAnsi="Times New Roman" w:cs="Times New Roman"/>
              </w:rPr>
              <w:t>ả</w:t>
            </w:r>
            <w:r>
              <w:t>ng: Trên Mobile App, các bi</w:t>
            </w:r>
            <w:r>
              <w:rPr>
                <w:rFonts w:ascii="Times New Roman" w:hAnsi="Times New Roman" w:cs="Times New Roman"/>
              </w:rPr>
              <w:t>ế</w:t>
            </w:r>
            <w:r>
              <w:t>n không ch</w:t>
            </w:r>
            <w:r>
              <w:rPr>
                <w:rFonts w:ascii="Times New Roman" w:hAnsi="Times New Roman" w:cs="Times New Roman"/>
              </w:rPr>
              <w:t>ỉ</w:t>
            </w:r>
            <w:r>
              <w:t xml:space="preserve"> là ki</w:t>
            </w:r>
            <w:r>
              <w:rPr>
                <w:rFonts w:ascii="Times New Roman" w:hAnsi="Times New Roman" w:cs="Times New Roman"/>
              </w:rPr>
              <w:t>ể</w:t>
            </w:r>
            <w:r>
              <w:t>u d</w:t>
            </w:r>
            <w:r>
              <w:rPr>
                <w:rFonts w:ascii="Times New Roman" w:hAnsi="Times New Roman" w:cs="Times New Roman"/>
              </w:rPr>
              <w:t>ữ</w:t>
            </w:r>
            <w:r>
              <w:t xml:space="preserve"> li</w:t>
            </w:r>
            <w:r>
              <w:rPr>
                <w:rFonts w:ascii="Times New Roman" w:hAnsi="Times New Roman" w:cs="Times New Roman"/>
              </w:rPr>
              <w:t>ệ</w:t>
            </w:r>
            <w:r>
              <w:t>u chu</w:t>
            </w:r>
            <w:r>
              <w:rPr>
                <w:rFonts w:ascii="Times New Roman" w:hAnsi="Times New Roman" w:cs="Times New Roman"/>
              </w:rPr>
              <w:t>ỗ</w:t>
            </w:r>
            <w:r>
              <w:t>i mà còn b</w:t>
            </w:r>
            <w:r>
              <w:rPr>
                <w:rFonts w:ascii="Times New Roman" w:hAnsi="Times New Roman" w:cs="Times New Roman"/>
              </w:rPr>
              <w:t>ị</w:t>
            </w:r>
            <w:r>
              <w:t xml:space="preserve"> chi ph</w:t>
            </w:r>
            <w:r>
              <w:rPr>
                <w:rFonts w:ascii="Times New Roman" w:hAnsi="Times New Roman" w:cs="Times New Roman"/>
              </w:rPr>
              <w:t>ố</w:t>
            </w:r>
            <w:r>
              <w:t>i b</w:t>
            </w:r>
            <w:r>
              <w:rPr>
                <w:rFonts w:ascii="Times New Roman" w:hAnsi="Times New Roman" w:cs="Times New Roman"/>
              </w:rPr>
              <w:t>ở</w:t>
            </w:r>
            <w:r>
              <w:t>i các component Native nh</w:t>
            </w:r>
            <w:r>
              <w:rPr>
                <w:rFonts w:ascii="Times New Roman" w:hAnsi="Times New Roman" w:cs="Times New Roman"/>
              </w:rPr>
              <w:t>ư</w:t>
            </w:r>
            <w:r>
              <w:t xml:space="preserve"> TextInput, bàn phím </w:t>
            </w:r>
            <w:r>
              <w:rPr>
                <w:rFonts w:ascii="Times New Roman" w:hAnsi="Times New Roman" w:cs="Times New Roman"/>
              </w:rPr>
              <w:t>ả</w:t>
            </w:r>
            <w:r>
              <w:t>o (Virtual Keyboard), thu</w:t>
            </w:r>
            <w:r>
              <w:rPr>
                <w:rFonts w:ascii="Times New Roman" w:hAnsi="Times New Roman" w:cs="Times New Roman"/>
              </w:rPr>
              <w:t>ộ</w:t>
            </w:r>
            <w:r>
              <w:t>c tính secureTextEntry, và c</w:t>
            </w:r>
            <w:r>
              <w:rPr>
                <w:rFonts w:ascii="Times New Roman" w:hAnsi="Times New Roman" w:cs="Times New Roman"/>
              </w:rPr>
              <w:t>ơ</w:t>
            </w:r>
            <w:r>
              <w:t xml:space="preserve"> ch</w:t>
            </w:r>
            <w:r>
              <w:rPr>
                <w:rFonts w:ascii="Times New Roman" w:hAnsi="Times New Roman" w:cs="Times New Roman"/>
              </w:rPr>
              <w:t>ế</w:t>
            </w:r>
            <w:r>
              <w:t xml:space="preserve"> x</w:t>
            </w:r>
            <w:r>
              <w:rPr>
                <w:rFonts w:ascii="Times New Roman" w:hAnsi="Times New Roman" w:cs="Times New Roman"/>
              </w:rPr>
              <w:t>ử</w:t>
            </w:r>
            <w:r>
              <w:t xml:space="preserve"> lý ph</w:t>
            </w:r>
            <w:r>
              <w:rPr>
                <w:rFonts w:ascii="Times New Roman" w:hAnsi="Times New Roman" w:cs="Times New Roman"/>
              </w:rPr>
              <w:t>ả</w:t>
            </w:r>
            <w:r>
              <w:t>n h</w:t>
            </w:r>
            <w:r>
              <w:rPr>
                <w:rFonts w:ascii="Times New Roman" w:hAnsi="Times New Roman" w:cs="Times New Roman"/>
              </w:rPr>
              <w:t>ồ</w:t>
            </w:r>
            <w:r>
              <w:t>i qua Alert.alert thay vì redirect URL nh</w:t>
            </w:r>
            <w:r>
              <w:rPr>
                <w:rFonts w:ascii="Times New Roman" w:hAnsi="Times New Roman" w:cs="Times New Roman"/>
              </w:rPr>
              <w:t>ư</w:t>
            </w:r>
            <w:r>
              <w:t xml:space="preserve"> trên web.</w:t>
            </w:r>
          </w:p>
          <w:p w14:paraId="0CE3F423" w14:textId="77777777" w:rsidR="00896073" w:rsidRDefault="00896073" w:rsidP="00896073">
            <w:pPr>
              <w:cnfStyle w:val="000000010000" w:firstRow="0" w:lastRow="0" w:firstColumn="0" w:lastColumn="0" w:oddVBand="0" w:evenVBand="0" w:oddHBand="0" w:evenHBand="1" w:firstRowFirstColumn="0" w:firstRowLastColumn="0" w:lastRowFirstColumn="0" w:lastRowLastColumn="0"/>
            </w:pPr>
            <w:r>
              <w:t>T</w:t>
            </w:r>
            <w:r>
              <w:rPr>
                <w:rFonts w:ascii="Times New Roman" w:hAnsi="Times New Roman" w:cs="Times New Roman"/>
              </w:rPr>
              <w:t>ậ</w:t>
            </w:r>
            <w:r>
              <w:t>p trung vào tính toàn v</w:t>
            </w:r>
            <w:r>
              <w:rPr>
                <w:rFonts w:ascii="Times New Roman" w:hAnsi="Times New Roman" w:cs="Times New Roman"/>
              </w:rPr>
              <w:t>ẹ</w:t>
            </w:r>
            <w:r>
              <w:t>n d</w:t>
            </w:r>
            <w:r>
              <w:rPr>
                <w:rFonts w:ascii="Times New Roman" w:hAnsi="Times New Roman" w:cs="Times New Roman"/>
              </w:rPr>
              <w:t>ữ</w:t>
            </w:r>
            <w:r>
              <w:t xml:space="preserve"> li</w:t>
            </w:r>
            <w:r>
              <w:rPr>
                <w:rFonts w:ascii="Times New Roman" w:hAnsi="Times New Roman" w:cs="Times New Roman"/>
              </w:rPr>
              <w:t>ệ</w:t>
            </w:r>
            <w:r>
              <w:t>u: Phân tách m</w:t>
            </w:r>
            <w:r>
              <w:rPr>
                <w:rFonts w:ascii="Times New Roman" w:hAnsi="Times New Roman" w:cs="Times New Roman"/>
              </w:rPr>
              <w:t>ậ</w:t>
            </w:r>
            <w:r>
              <w:t>t kh</w:t>
            </w:r>
            <w:r>
              <w:rPr>
                <w:rFonts w:ascii="Times New Roman" w:hAnsi="Times New Roman" w:cs="Times New Roman"/>
              </w:rPr>
              <w:t>ẩ</w:t>
            </w:r>
            <w:r>
              <w:t>u thành 5 đi</w:t>
            </w:r>
            <w:r>
              <w:rPr>
                <w:rFonts w:ascii="Times New Roman" w:hAnsi="Times New Roman" w:cs="Times New Roman"/>
              </w:rPr>
              <w:t>ề</w:t>
            </w:r>
            <w:r>
              <w:t>u ki</w:t>
            </w:r>
            <w:r>
              <w:rPr>
                <w:rFonts w:ascii="Times New Roman" w:hAnsi="Times New Roman" w:cs="Times New Roman"/>
              </w:rPr>
              <w:t>ệ</w:t>
            </w:r>
            <w:r>
              <w:t>n con đ</w:t>
            </w:r>
            <w:r>
              <w:rPr>
                <w:rFonts w:ascii="Times New Roman" w:hAnsi="Times New Roman" w:cs="Times New Roman"/>
              </w:rPr>
              <w:t>ộ</w:t>
            </w:r>
            <w:r>
              <w:t>c l</w:t>
            </w:r>
            <w:r>
              <w:rPr>
                <w:rFonts w:ascii="Times New Roman" w:hAnsi="Times New Roman" w:cs="Times New Roman"/>
              </w:rPr>
              <w:t>ậ</w:t>
            </w:r>
            <w:r>
              <w:t>p đ</w:t>
            </w:r>
            <w:r>
              <w:rPr>
                <w:rFonts w:ascii="Times New Roman" w:hAnsi="Times New Roman" w:cs="Times New Roman"/>
              </w:rPr>
              <w:t>ể</w:t>
            </w:r>
            <w:r>
              <w:t xml:space="preserve"> phát hi</w:t>
            </w:r>
            <w:r>
              <w:rPr>
                <w:rFonts w:ascii="Times New Roman" w:hAnsi="Times New Roman" w:cs="Times New Roman"/>
              </w:rPr>
              <w:t>ệ</w:t>
            </w:r>
            <w:r>
              <w:t>n l</w:t>
            </w:r>
            <w:r>
              <w:rPr>
                <w:rFonts w:ascii="Times New Roman" w:hAnsi="Times New Roman" w:cs="Times New Roman"/>
              </w:rPr>
              <w:t>ậ</w:t>
            </w:r>
            <w:r>
              <w:t>p trình viên thi</w:t>
            </w:r>
            <w:r>
              <w:rPr>
                <w:rFonts w:ascii="Times New Roman" w:hAnsi="Times New Roman" w:cs="Times New Roman"/>
              </w:rPr>
              <w:t>ế</w:t>
            </w:r>
            <w:r>
              <w:t>u sót đi</w:t>
            </w:r>
            <w:r>
              <w:rPr>
                <w:rFonts w:ascii="Times New Roman" w:hAnsi="Times New Roman" w:cs="Times New Roman"/>
              </w:rPr>
              <w:t>ề</w:t>
            </w:r>
            <w:r>
              <w:t>u ki</w:t>
            </w:r>
            <w:r>
              <w:rPr>
                <w:rFonts w:ascii="Times New Roman" w:hAnsi="Times New Roman" w:cs="Times New Roman"/>
              </w:rPr>
              <w:t>ệ</w:t>
            </w:r>
            <w:r>
              <w:t>n Regex nào.</w:t>
            </w:r>
          </w:p>
          <w:p w14:paraId="2019979E" w14:textId="77777777" w:rsidR="00896073" w:rsidRDefault="00896073" w:rsidP="00896073">
            <w:pPr>
              <w:cnfStyle w:val="000000010000" w:firstRow="0" w:lastRow="0" w:firstColumn="0" w:lastColumn="0" w:oddVBand="0" w:evenVBand="0" w:oddHBand="0" w:evenHBand="1" w:firstRowFirstColumn="0" w:firstRowLastColumn="0" w:lastRowFirstColumn="0" w:lastRowLastColumn="0"/>
            </w:pPr>
            <w:r>
              <w:t>2. Phát hi</w:t>
            </w:r>
            <w:r>
              <w:rPr>
                <w:rFonts w:ascii="Times New Roman" w:hAnsi="Times New Roman" w:cs="Times New Roman"/>
              </w:rPr>
              <w:t>ệ</w:t>
            </w:r>
            <w:r>
              <w:t>n các sai l</w:t>
            </w:r>
            <w:r>
              <w:rPr>
                <w:rFonts w:ascii="Times New Roman" w:hAnsi="Times New Roman" w:cs="Times New Roman"/>
              </w:rPr>
              <w:t>ệ</w:t>
            </w:r>
            <w:r>
              <w:t>ch nghiêm tr</w:t>
            </w:r>
            <w:r>
              <w:rPr>
                <w:rFonts w:ascii="Times New Roman" w:hAnsi="Times New Roman" w:cs="Times New Roman"/>
              </w:rPr>
              <w:t>ọ</w:t>
            </w:r>
            <w:r>
              <w:t>ng gi</w:t>
            </w:r>
            <w:r>
              <w:rPr>
                <w:rFonts w:ascii="Times New Roman" w:hAnsi="Times New Roman" w:cs="Times New Roman"/>
              </w:rPr>
              <w:t>ữ</w:t>
            </w:r>
            <w:r>
              <w:t>a Mobile App Code và Đ</w:t>
            </w:r>
            <w:r>
              <w:rPr>
                <w:rFonts w:ascii="Times New Roman" w:hAnsi="Times New Roman" w:cs="Times New Roman"/>
              </w:rPr>
              <w:t>ặ</w:t>
            </w:r>
            <w:r>
              <w:t>c t</w:t>
            </w:r>
            <w:r>
              <w:rPr>
                <w:rFonts w:ascii="Times New Roman" w:hAnsi="Times New Roman" w:cs="Times New Roman"/>
              </w:rPr>
              <w:t>ả</w:t>
            </w:r>
            <w:r>
              <w:t xml:space="preserve"> FR-01:</w:t>
            </w:r>
          </w:p>
          <w:p w14:paraId="10DA4505" w14:textId="77777777" w:rsidR="00896073" w:rsidRDefault="00896073" w:rsidP="00896073">
            <w:pPr>
              <w:cnfStyle w:val="000000010000" w:firstRow="0" w:lastRow="0" w:firstColumn="0" w:lastColumn="0" w:oddVBand="0" w:evenVBand="0" w:oddHBand="0" w:evenHBand="1" w:firstRowFirstColumn="0" w:firstRowLastColumn="0" w:lastRowFirstColumn="0" w:lastRowLastColumn="0"/>
            </w:pPr>
            <w:r>
              <w:t>Qua ki</w:t>
            </w:r>
            <w:r>
              <w:rPr>
                <w:rFonts w:ascii="Times New Roman" w:hAnsi="Times New Roman" w:cs="Times New Roman"/>
              </w:rPr>
              <w:t>ể</w:t>
            </w:r>
            <w:r>
              <w:t>m tra tr</w:t>
            </w:r>
            <w:r>
              <w:rPr>
                <w:rFonts w:ascii="Times New Roman" w:hAnsi="Times New Roman" w:cs="Times New Roman"/>
              </w:rPr>
              <w:t>ự</w:t>
            </w:r>
            <w:r>
              <w:t>c ti</w:t>
            </w:r>
            <w:r>
              <w:rPr>
                <w:rFonts w:ascii="Times New Roman" w:hAnsi="Times New Roman" w:cs="Times New Roman"/>
              </w:rPr>
              <w:t>ế</w:t>
            </w:r>
            <w:r>
              <w:t>p mã ngu</w:t>
            </w:r>
            <w:r>
              <w:rPr>
                <w:rFonts w:ascii="Times New Roman" w:hAnsi="Times New Roman" w:cs="Times New Roman"/>
              </w:rPr>
              <w:t>ồ</w:t>
            </w:r>
            <w:r>
              <w:t>n frontend-mobile/App.js (dòng 800 - 836 và 210 - 240), đã phát hi</w:t>
            </w:r>
            <w:r>
              <w:rPr>
                <w:rFonts w:ascii="Times New Roman" w:hAnsi="Times New Roman" w:cs="Times New Roman"/>
              </w:rPr>
              <w:t>ệ</w:t>
            </w:r>
            <w:r>
              <w:t>n 3 l</w:t>
            </w:r>
            <w:r>
              <w:rPr>
                <w:rFonts w:ascii="Times New Roman" w:hAnsi="Times New Roman" w:cs="Times New Roman"/>
              </w:rPr>
              <w:t>ỗ</w:t>
            </w:r>
            <w:r>
              <w:t>i vi ph</w:t>
            </w:r>
            <w:r>
              <w:rPr>
                <w:rFonts w:ascii="Times New Roman" w:hAnsi="Times New Roman" w:cs="Times New Roman"/>
              </w:rPr>
              <w:t>ạ</w:t>
            </w:r>
            <w:r>
              <w:t>m đ</w:t>
            </w:r>
            <w:r>
              <w:rPr>
                <w:rFonts w:ascii="Times New Roman" w:hAnsi="Times New Roman" w:cs="Times New Roman"/>
              </w:rPr>
              <w:t>ặ</w:t>
            </w:r>
            <w:r>
              <w:t>c t</w:t>
            </w:r>
            <w:r>
              <w:rPr>
                <w:rFonts w:ascii="Times New Roman" w:hAnsi="Times New Roman" w:cs="Times New Roman"/>
              </w:rPr>
              <w:t>ả</w:t>
            </w:r>
            <w:r>
              <w:t xml:space="preserve"> r</w:t>
            </w:r>
            <w:r>
              <w:rPr>
                <w:rFonts w:ascii="Times New Roman" w:hAnsi="Times New Roman" w:cs="Times New Roman"/>
              </w:rPr>
              <w:t>ấ</w:t>
            </w:r>
            <w:r>
              <w:t>t l</w:t>
            </w:r>
            <w:r>
              <w:rPr>
                <w:rFonts w:ascii="Times New Roman" w:hAnsi="Times New Roman" w:cs="Times New Roman"/>
              </w:rPr>
              <w:t>ớ</w:t>
            </w:r>
            <w:r>
              <w:t>n trên Mobile:</w:t>
            </w:r>
          </w:p>
          <w:p w14:paraId="20968245" w14:textId="77777777" w:rsidR="00896073" w:rsidRDefault="00896073" w:rsidP="00896073">
            <w:pPr>
              <w:cnfStyle w:val="000000010000" w:firstRow="0" w:lastRow="0" w:firstColumn="0" w:lastColumn="0" w:oddVBand="0" w:evenVBand="0" w:oddHBand="0" w:evenHBand="1" w:firstRowFirstColumn="0" w:firstRowLastColumn="0" w:lastRowFirstColumn="0" w:lastRowLastColumn="0"/>
            </w:pPr>
          </w:p>
          <w:p w14:paraId="49106669" w14:textId="77777777" w:rsidR="00896073" w:rsidRDefault="00896073" w:rsidP="00896073">
            <w:pPr>
              <w:cnfStyle w:val="000000010000" w:firstRow="0" w:lastRow="0" w:firstColumn="0" w:lastColumn="0" w:oddVBand="0" w:evenVBand="0" w:oddHBand="0" w:evenHBand="1" w:firstRowFirstColumn="0" w:firstRowLastColumn="0" w:lastRowFirstColumn="0" w:lastRowLastColumn="0"/>
            </w:pPr>
            <w:r>
              <w:rPr>
                <w:rFonts w:ascii="Segoe UI Symbol" w:hAnsi="Segoe UI Symbol" w:cs="Segoe UI Symbol"/>
              </w:rPr>
              <w:t>🐛</w:t>
            </w:r>
            <w:r>
              <w:t xml:space="preserve"> THI</w:t>
            </w:r>
            <w:r>
              <w:rPr>
                <w:rFonts w:ascii="Times New Roman" w:hAnsi="Times New Roman" w:cs="Times New Roman"/>
              </w:rPr>
              <w:t>Ế</w:t>
            </w:r>
            <w:r>
              <w:t xml:space="preserve">U HOÀN </w:t>
            </w:r>
            <w:r>
              <w:lastRenderedPageBreak/>
              <w:t>TOÀN TR</w:t>
            </w:r>
            <w:r>
              <w:rPr>
                <w:rFonts w:ascii="Times New Roman" w:hAnsi="Times New Roman" w:cs="Times New Roman"/>
              </w:rPr>
              <w:t>ƯỜ</w:t>
            </w:r>
            <w:r>
              <w:t>NG "XÁC NH</w:t>
            </w:r>
            <w:r>
              <w:rPr>
                <w:rFonts w:ascii="Times New Roman" w:hAnsi="Times New Roman" w:cs="Times New Roman"/>
              </w:rPr>
              <w:t>Ậ</w:t>
            </w:r>
            <w:r>
              <w:t>N M</w:t>
            </w:r>
            <w:r>
              <w:rPr>
                <w:rFonts w:ascii="Times New Roman" w:hAnsi="Times New Roman" w:cs="Times New Roman"/>
              </w:rPr>
              <w:t>Ậ</w:t>
            </w:r>
            <w:r>
              <w:t>T KH</w:t>
            </w:r>
            <w:r>
              <w:rPr>
                <w:rFonts w:ascii="Times New Roman" w:hAnsi="Times New Roman" w:cs="Times New Roman"/>
              </w:rPr>
              <w:t>Ẩ</w:t>
            </w:r>
            <w:r>
              <w:t>U":</w:t>
            </w:r>
          </w:p>
          <w:p w14:paraId="15359FB7" w14:textId="77777777" w:rsidR="00896073" w:rsidRDefault="00896073" w:rsidP="00896073">
            <w:pPr>
              <w:cnfStyle w:val="000000010000" w:firstRow="0" w:lastRow="0" w:firstColumn="0" w:lastColumn="0" w:oddVBand="0" w:evenVBand="0" w:oddHBand="0" w:evenHBand="1" w:firstRowFirstColumn="0" w:firstRowLastColumn="0" w:lastRowFirstColumn="0" w:lastRowLastColumn="0"/>
            </w:pPr>
            <w:r>
              <w:rPr>
                <w:rFonts w:hint="eastAsia"/>
              </w:rPr>
              <w:t>Đ</w:t>
            </w:r>
            <w:r>
              <w:rPr>
                <w:rFonts w:ascii="Times New Roman" w:hAnsi="Times New Roman" w:cs="Times New Roman"/>
              </w:rPr>
              <w:t>ặ</w:t>
            </w:r>
            <w:r>
              <w:t>c t</w:t>
            </w:r>
            <w:r>
              <w:rPr>
                <w:rFonts w:ascii="Times New Roman" w:hAnsi="Times New Roman" w:cs="Times New Roman"/>
              </w:rPr>
              <w:t>ả</w:t>
            </w:r>
            <w:r>
              <w:t xml:space="preserve"> FR-01 quy đ</w:t>
            </w:r>
            <w:r>
              <w:rPr>
                <w:rFonts w:ascii="Times New Roman" w:hAnsi="Times New Roman" w:cs="Times New Roman"/>
              </w:rPr>
              <w:t>ị</w:t>
            </w:r>
            <w:r>
              <w:t>nh rõ: "Ph</w:t>
            </w:r>
            <w:r>
              <w:rPr>
                <w:rFonts w:ascii="Times New Roman" w:hAnsi="Times New Roman" w:cs="Times New Roman"/>
              </w:rPr>
              <w:t>ả</w:t>
            </w:r>
            <w:r>
              <w:t>i có tr</w:t>
            </w:r>
            <w:r>
              <w:rPr>
                <w:rFonts w:ascii="Times New Roman" w:hAnsi="Times New Roman" w:cs="Times New Roman"/>
              </w:rPr>
              <w:t>ườ</w:t>
            </w:r>
            <w:r>
              <w:t>ng Xác nh</w:t>
            </w:r>
            <w:r>
              <w:rPr>
                <w:rFonts w:ascii="Times New Roman" w:hAnsi="Times New Roman" w:cs="Times New Roman"/>
              </w:rPr>
              <w:t>ậ</w:t>
            </w:r>
            <w:r>
              <w:t>n m</w:t>
            </w:r>
            <w:r>
              <w:rPr>
                <w:rFonts w:ascii="Times New Roman" w:hAnsi="Times New Roman" w:cs="Times New Roman"/>
              </w:rPr>
              <w:t>ậ</w:t>
            </w:r>
            <w:r>
              <w:t>t kh</w:t>
            </w:r>
            <w:r>
              <w:rPr>
                <w:rFonts w:ascii="Times New Roman" w:hAnsi="Times New Roman" w:cs="Times New Roman"/>
              </w:rPr>
              <w:t>ẩ</w:t>
            </w:r>
            <w:r>
              <w:t>u — h</w:t>
            </w:r>
            <w:r>
              <w:rPr>
                <w:rFonts w:ascii="Times New Roman" w:hAnsi="Times New Roman" w:cs="Times New Roman"/>
              </w:rPr>
              <w:t>ệ</w:t>
            </w:r>
            <w:r>
              <w:t xml:space="preserve"> th</w:t>
            </w:r>
            <w:r>
              <w:rPr>
                <w:rFonts w:ascii="Times New Roman" w:hAnsi="Times New Roman" w:cs="Times New Roman"/>
              </w:rPr>
              <w:t>ố</w:t>
            </w:r>
            <w:r>
              <w:t>ng t</w:t>
            </w:r>
            <w:r>
              <w:rPr>
                <w:rFonts w:ascii="Times New Roman" w:hAnsi="Times New Roman" w:cs="Times New Roman"/>
              </w:rPr>
              <w:t>ừ</w:t>
            </w:r>
            <w:r>
              <w:t xml:space="preserve"> ch</w:t>
            </w:r>
            <w:r>
              <w:rPr>
                <w:rFonts w:ascii="Times New Roman" w:hAnsi="Times New Roman" w:cs="Times New Roman"/>
              </w:rPr>
              <w:t>ố</w:t>
            </w:r>
            <w:r>
              <w:t>i n</w:t>
            </w:r>
            <w:r>
              <w:rPr>
                <w:rFonts w:ascii="Times New Roman" w:hAnsi="Times New Roman" w:cs="Times New Roman"/>
              </w:rPr>
              <w:t>ế</w:t>
            </w:r>
            <w:r>
              <w:t>u hai tr</w:t>
            </w:r>
            <w:r>
              <w:rPr>
                <w:rFonts w:ascii="Times New Roman" w:hAnsi="Times New Roman" w:cs="Times New Roman"/>
              </w:rPr>
              <w:t>ườ</w:t>
            </w:r>
            <w:r>
              <w:t>ng không kh</w:t>
            </w:r>
            <w:r>
              <w:rPr>
                <w:rFonts w:ascii="Times New Roman" w:hAnsi="Times New Roman" w:cs="Times New Roman"/>
              </w:rPr>
              <w:t>ớ</w:t>
            </w:r>
            <w:r>
              <w:t>p."</w:t>
            </w:r>
          </w:p>
          <w:p w14:paraId="453CF397" w14:textId="77777777" w:rsidR="00896073" w:rsidRDefault="00896073" w:rsidP="00896073">
            <w:pPr>
              <w:cnfStyle w:val="000000010000" w:firstRow="0" w:lastRow="0" w:firstColumn="0" w:lastColumn="0" w:oddVBand="0" w:evenVBand="0" w:oddHBand="0" w:evenHBand="1" w:firstRowFirstColumn="0" w:firstRowLastColumn="0" w:lastRowFirstColumn="0" w:lastRowLastColumn="0"/>
            </w:pPr>
            <w:r>
              <w:t xml:space="preserve">Tuy nhiên, trong hàm </w:t>
            </w:r>
            <w:proofErr w:type="gramStart"/>
            <w:r>
              <w:t>renderRegister(</w:t>
            </w:r>
            <w:proofErr w:type="gramEnd"/>
            <w:r>
              <w:t>) c</w:t>
            </w:r>
            <w:r>
              <w:rPr>
                <w:rFonts w:ascii="Times New Roman" w:hAnsi="Times New Roman" w:cs="Times New Roman"/>
              </w:rPr>
              <w:t>ủ</w:t>
            </w:r>
            <w:r>
              <w:t>a Mobile App ch</w:t>
            </w:r>
            <w:r>
              <w:rPr>
                <w:rFonts w:ascii="Times New Roman" w:hAnsi="Times New Roman" w:cs="Times New Roman"/>
              </w:rPr>
              <w:t>ỉ</w:t>
            </w:r>
            <w:r>
              <w:t xml:space="preserve"> có 3 ô H</w:t>
            </w:r>
            <w:r>
              <w:rPr>
                <w:rFonts w:ascii="Times New Roman" w:hAnsi="Times New Roman" w:cs="Times New Roman"/>
              </w:rPr>
              <w:t>ọ</w:t>
            </w:r>
            <w:r>
              <w:t xml:space="preserve"> Tên, Email, M</w:t>
            </w:r>
            <w:r>
              <w:rPr>
                <w:rFonts w:ascii="Times New Roman" w:hAnsi="Times New Roman" w:cs="Times New Roman"/>
              </w:rPr>
              <w:t>ậ</w:t>
            </w:r>
            <w:r>
              <w:t>t kh</w:t>
            </w:r>
            <w:r>
              <w:rPr>
                <w:rFonts w:ascii="Times New Roman" w:hAnsi="Times New Roman" w:cs="Times New Roman"/>
              </w:rPr>
              <w:t>ẩ</w:t>
            </w:r>
            <w:r>
              <w:t>u. Ô Xác nh</w:t>
            </w:r>
            <w:r>
              <w:rPr>
                <w:rFonts w:ascii="Times New Roman" w:hAnsi="Times New Roman" w:cs="Times New Roman"/>
              </w:rPr>
              <w:t>ậ</w:t>
            </w:r>
            <w:r>
              <w:t>n m</w:t>
            </w:r>
            <w:r>
              <w:rPr>
                <w:rFonts w:ascii="Times New Roman" w:hAnsi="Times New Roman" w:cs="Times New Roman"/>
              </w:rPr>
              <w:t>ậ</w:t>
            </w:r>
            <w:r>
              <w:t>t kh</w:t>
            </w:r>
            <w:r>
              <w:rPr>
                <w:rFonts w:ascii="Times New Roman" w:hAnsi="Times New Roman" w:cs="Times New Roman"/>
              </w:rPr>
              <w:t>ẩ</w:t>
            </w:r>
            <w:r>
              <w:t>u hoàn toàn không t</w:t>
            </w:r>
            <w:r>
              <w:rPr>
                <w:rFonts w:ascii="Times New Roman" w:hAnsi="Times New Roman" w:cs="Times New Roman"/>
              </w:rPr>
              <w:t>ồ</w:t>
            </w:r>
            <w:r>
              <w:t>n t</w:t>
            </w:r>
            <w:r>
              <w:rPr>
                <w:rFonts w:ascii="Times New Roman" w:hAnsi="Times New Roman" w:cs="Times New Roman"/>
              </w:rPr>
              <w:t>ạ</w:t>
            </w:r>
            <w:r>
              <w:t>i trong giao di</w:t>
            </w:r>
            <w:r>
              <w:rPr>
                <w:rFonts w:ascii="Times New Roman" w:hAnsi="Times New Roman" w:cs="Times New Roman"/>
              </w:rPr>
              <w:t>ệ</w:t>
            </w:r>
            <w:r>
              <w:t>n Mobile $\rightarrow$ Các test case TC-MOB-REG-12 và TC-MOB-REG-13 s</w:t>
            </w:r>
            <w:r>
              <w:rPr>
                <w:rFonts w:ascii="Times New Roman" w:hAnsi="Times New Roman" w:cs="Times New Roman"/>
              </w:rPr>
              <w:t>ẽ</w:t>
            </w:r>
            <w:r>
              <w:t xml:space="preserve"> phát hi</w:t>
            </w:r>
            <w:r>
              <w:rPr>
                <w:rFonts w:ascii="Times New Roman" w:hAnsi="Times New Roman" w:cs="Times New Roman"/>
              </w:rPr>
              <w:t>ệ</w:t>
            </w:r>
            <w:r>
              <w:t>n ngay Bug này.</w:t>
            </w:r>
          </w:p>
          <w:p w14:paraId="4E59C5F7" w14:textId="77777777" w:rsidR="00896073" w:rsidRDefault="00896073" w:rsidP="00896073">
            <w:pPr>
              <w:cnfStyle w:val="000000010000" w:firstRow="0" w:lastRow="0" w:firstColumn="0" w:lastColumn="0" w:oddVBand="0" w:evenVBand="0" w:oddHBand="0" w:evenHBand="1" w:firstRowFirstColumn="0" w:firstRowLastColumn="0" w:lastRowFirstColumn="0" w:lastRowLastColumn="0"/>
            </w:pPr>
            <w:r>
              <w:rPr>
                <w:rFonts w:ascii="Segoe UI Symbol" w:hAnsi="Segoe UI Symbol" w:cs="Segoe UI Symbol"/>
              </w:rPr>
              <w:t>🐛</w:t>
            </w:r>
            <w:r>
              <w:t xml:space="preserve"> KHÔNG VALIDATE H</w:t>
            </w:r>
            <w:r>
              <w:rPr>
                <w:rFonts w:ascii="Times New Roman" w:hAnsi="Times New Roman" w:cs="Times New Roman"/>
              </w:rPr>
              <w:t>Ọ</w:t>
            </w:r>
            <w:r>
              <w:t xml:space="preserve"> TÊN VÀ EMAIL </w:t>
            </w:r>
            <w:r>
              <w:rPr>
                <w:rFonts w:ascii="Times New Roman" w:hAnsi="Times New Roman" w:cs="Times New Roman"/>
              </w:rPr>
              <w:t>Ở</w:t>
            </w:r>
            <w:r>
              <w:t xml:space="preserve"> PHÍA CLIENT:</w:t>
            </w:r>
          </w:p>
          <w:p w14:paraId="650C73F6" w14:textId="77777777" w:rsidR="00896073" w:rsidRDefault="00896073" w:rsidP="00896073">
            <w:pPr>
              <w:cnfStyle w:val="000000010000" w:firstRow="0" w:lastRow="0" w:firstColumn="0" w:lastColumn="0" w:oddVBand="0" w:evenVBand="0" w:oddHBand="0" w:evenHBand="1" w:firstRowFirstColumn="0" w:firstRowLastColumn="0" w:lastRowFirstColumn="0" w:lastRowLastColumn="0"/>
            </w:pPr>
            <w:r>
              <w:t xml:space="preserve">Trong </w:t>
            </w:r>
            <w:proofErr w:type="gramStart"/>
            <w:r>
              <w:t>handleRegister(</w:t>
            </w:r>
            <w:proofErr w:type="gramEnd"/>
            <w:r>
              <w:t>), Mobile app ch</w:t>
            </w:r>
            <w:r>
              <w:rPr>
                <w:rFonts w:ascii="Times New Roman" w:hAnsi="Times New Roman" w:cs="Times New Roman"/>
              </w:rPr>
              <w:t>ỉ</w:t>
            </w:r>
            <w:r>
              <w:t xml:space="preserve"> ki</w:t>
            </w:r>
            <w:r>
              <w:rPr>
                <w:rFonts w:ascii="Times New Roman" w:hAnsi="Times New Roman" w:cs="Times New Roman"/>
              </w:rPr>
              <w:t>ể</w:t>
            </w:r>
            <w:r>
              <w:t>m tra strongPasswordRegex mà không ki</w:t>
            </w:r>
            <w:r>
              <w:rPr>
                <w:rFonts w:ascii="Times New Roman" w:hAnsi="Times New Roman" w:cs="Times New Roman"/>
              </w:rPr>
              <w:t>ể</w:t>
            </w:r>
            <w:r>
              <w:t>m tra registerName ho</w:t>
            </w:r>
            <w:r>
              <w:rPr>
                <w:rFonts w:ascii="Times New Roman" w:hAnsi="Times New Roman" w:cs="Times New Roman"/>
              </w:rPr>
              <w:t>ặ</w:t>
            </w:r>
            <w:r>
              <w:t>c registerEmail có r</w:t>
            </w:r>
            <w:r>
              <w:rPr>
                <w:rFonts w:ascii="Times New Roman" w:hAnsi="Times New Roman" w:cs="Times New Roman"/>
              </w:rPr>
              <w:t>ỗ</w:t>
            </w:r>
            <w:r>
              <w:t>ng hay không, g</w:t>
            </w:r>
            <w:r>
              <w:rPr>
                <w:rFonts w:ascii="Times New Roman" w:hAnsi="Times New Roman" w:cs="Times New Roman"/>
              </w:rPr>
              <w:t>ử</w:t>
            </w:r>
            <w:r>
              <w:t>i th</w:t>
            </w:r>
            <w:r>
              <w:rPr>
                <w:rFonts w:ascii="Times New Roman" w:hAnsi="Times New Roman" w:cs="Times New Roman"/>
              </w:rPr>
              <w:t>ẳ</w:t>
            </w:r>
            <w:r>
              <w:t>ng chu</w:t>
            </w:r>
            <w:r>
              <w:rPr>
                <w:rFonts w:ascii="Times New Roman" w:hAnsi="Times New Roman" w:cs="Times New Roman"/>
              </w:rPr>
              <w:t>ỗ</w:t>
            </w:r>
            <w:r>
              <w:t>i r</w:t>
            </w:r>
            <w:r>
              <w:rPr>
                <w:rFonts w:ascii="Times New Roman" w:hAnsi="Times New Roman" w:cs="Times New Roman"/>
              </w:rPr>
              <w:t>ỗ</w:t>
            </w:r>
            <w:r>
              <w:t>ng lên backend.</w:t>
            </w:r>
          </w:p>
          <w:p w14:paraId="29C99F67" w14:textId="77777777" w:rsidR="00896073" w:rsidRDefault="00896073" w:rsidP="00896073">
            <w:pPr>
              <w:cnfStyle w:val="000000010000" w:firstRow="0" w:lastRow="0" w:firstColumn="0" w:lastColumn="0" w:oddVBand="0" w:evenVBand="0" w:oddHBand="0" w:evenHBand="1" w:firstRowFirstColumn="0" w:firstRowLastColumn="0" w:lastRowFirstColumn="0" w:lastRowLastColumn="0"/>
            </w:pPr>
            <w:r>
              <w:rPr>
                <w:rFonts w:ascii="Segoe UI Symbol" w:hAnsi="Segoe UI Symbol" w:cs="Segoe UI Symbol"/>
              </w:rPr>
              <w:t>🐛</w:t>
            </w:r>
            <w:r>
              <w:t xml:space="preserve"> SAI T</w:t>
            </w:r>
            <w:r>
              <w:rPr>
                <w:rFonts w:ascii="Times New Roman" w:hAnsi="Times New Roman" w:cs="Times New Roman"/>
              </w:rPr>
              <w:t>Ậ</w:t>
            </w:r>
            <w:r>
              <w:t>P KÝ T</w:t>
            </w:r>
            <w:r>
              <w:rPr>
                <w:rFonts w:ascii="Times New Roman" w:hAnsi="Times New Roman" w:cs="Times New Roman"/>
              </w:rPr>
              <w:t>Ự</w:t>
            </w:r>
            <w:r>
              <w:t xml:space="preserve"> Đ</w:t>
            </w:r>
            <w:r>
              <w:rPr>
                <w:rFonts w:ascii="Times New Roman" w:hAnsi="Times New Roman" w:cs="Times New Roman"/>
              </w:rPr>
              <w:t>Ặ</w:t>
            </w:r>
            <w:r>
              <w:t>C BI</w:t>
            </w:r>
            <w:r>
              <w:rPr>
                <w:rFonts w:ascii="Times New Roman" w:hAnsi="Times New Roman" w:cs="Times New Roman"/>
              </w:rPr>
              <w:t>Ệ</w:t>
            </w:r>
            <w:r>
              <w:t>T C</w:t>
            </w:r>
            <w:r>
              <w:rPr>
                <w:rFonts w:ascii="Times New Roman" w:hAnsi="Times New Roman" w:cs="Times New Roman"/>
              </w:rPr>
              <w:t>Ủ</w:t>
            </w:r>
            <w:r>
              <w:t>A M</w:t>
            </w:r>
            <w:r>
              <w:rPr>
                <w:rFonts w:ascii="Times New Roman" w:hAnsi="Times New Roman" w:cs="Times New Roman"/>
              </w:rPr>
              <w:t>Ậ</w:t>
            </w:r>
            <w:r>
              <w:t>T KH</w:t>
            </w:r>
            <w:r>
              <w:rPr>
                <w:rFonts w:ascii="Times New Roman" w:hAnsi="Times New Roman" w:cs="Times New Roman"/>
              </w:rPr>
              <w:t>Ẩ</w:t>
            </w:r>
            <w:r>
              <w:t>U:</w:t>
            </w:r>
          </w:p>
          <w:p w14:paraId="36F4EFA3" w14:textId="77777777" w:rsidR="00896073" w:rsidRDefault="00896073" w:rsidP="00896073">
            <w:pPr>
              <w:cnfStyle w:val="000000010000" w:firstRow="0" w:lastRow="0" w:firstColumn="0" w:lastColumn="0" w:oddVBand="0" w:evenVBand="0" w:oddHBand="0" w:evenHBand="1" w:firstRowFirstColumn="0" w:firstRowLastColumn="0" w:lastRowFirstColumn="0" w:lastRowLastColumn="0"/>
            </w:pPr>
            <w:r>
              <w:rPr>
                <w:rFonts w:hint="eastAsia"/>
              </w:rPr>
              <w:t>Đ</w:t>
            </w:r>
            <w:r>
              <w:rPr>
                <w:rFonts w:ascii="Times New Roman" w:hAnsi="Times New Roman" w:cs="Times New Roman"/>
              </w:rPr>
              <w:t>ặ</w:t>
            </w:r>
            <w:r>
              <w:t>c t</w:t>
            </w:r>
            <w:r>
              <w:rPr>
                <w:rFonts w:ascii="Times New Roman" w:hAnsi="Times New Roman" w:cs="Times New Roman"/>
              </w:rPr>
              <w:t>ả</w:t>
            </w:r>
            <w:r>
              <w:t xml:space="preserve"> FR-01 gi</w:t>
            </w:r>
            <w:r>
              <w:rPr>
                <w:rFonts w:ascii="Times New Roman" w:hAnsi="Times New Roman" w:cs="Times New Roman"/>
              </w:rPr>
              <w:t>ớ</w:t>
            </w:r>
            <w:r>
              <w:t>i h</w:t>
            </w:r>
            <w:r>
              <w:rPr>
                <w:rFonts w:ascii="Times New Roman" w:hAnsi="Times New Roman" w:cs="Times New Roman"/>
              </w:rPr>
              <w:t>ạ</w:t>
            </w:r>
            <w:r>
              <w:t>n: @, $</w:t>
            </w:r>
            <w:proofErr w:type="gramStart"/>
            <w:r>
              <w:t>, !</w:t>
            </w:r>
            <w:proofErr w:type="gramEnd"/>
            <w:r>
              <w:t>, %, *, ?, &amp;.</w:t>
            </w:r>
          </w:p>
          <w:p w14:paraId="6D9A030C" w14:textId="77777777" w:rsidR="00896073" w:rsidRDefault="00896073" w:rsidP="00896073">
            <w:pPr>
              <w:cnfStyle w:val="000000010000" w:firstRow="0" w:lastRow="0" w:firstColumn="0" w:lastColumn="0" w:oddVBand="0" w:evenVBand="0" w:oddHBand="0" w:evenHBand="1" w:firstRowFirstColumn="0" w:firstRowLastColumn="0" w:lastRowFirstColumn="0" w:lastRowLastColumn="0"/>
            </w:pPr>
            <w:r>
              <w:t>Nh</w:t>
            </w:r>
            <w:r>
              <w:rPr>
                <w:rFonts w:ascii="Times New Roman" w:hAnsi="Times New Roman" w:cs="Times New Roman"/>
              </w:rPr>
              <w:t>ư</w:t>
            </w:r>
            <w:r>
              <w:t>ng mã ngu</w:t>
            </w:r>
            <w:r>
              <w:rPr>
                <w:rFonts w:ascii="Times New Roman" w:hAnsi="Times New Roman" w:cs="Times New Roman"/>
              </w:rPr>
              <w:t>ồ</w:t>
            </w:r>
            <w:r>
              <w:t>n Mobile s</w:t>
            </w:r>
            <w:r>
              <w:rPr>
                <w:rFonts w:ascii="Times New Roman" w:hAnsi="Times New Roman" w:cs="Times New Roman"/>
              </w:rPr>
              <w:t>ử</w:t>
            </w:r>
            <w:r>
              <w:t xml:space="preserve"> d</w:t>
            </w:r>
            <w:r>
              <w:rPr>
                <w:rFonts w:ascii="Times New Roman" w:hAnsi="Times New Roman" w:cs="Times New Roman"/>
              </w:rPr>
              <w:t>ụ</w:t>
            </w:r>
            <w:r>
              <w:t xml:space="preserve">ng </w:t>
            </w:r>
            <w:r>
              <w:lastRenderedPageBreak/>
              <w:t>Regex [^A-Za-z\d] (ch</w:t>
            </w:r>
            <w:r>
              <w:rPr>
                <w:rFonts w:ascii="Times New Roman" w:hAnsi="Times New Roman" w:cs="Times New Roman"/>
              </w:rPr>
              <w:t>ấ</w:t>
            </w:r>
            <w:r>
              <w:t>p nh</w:t>
            </w:r>
            <w:r>
              <w:rPr>
                <w:rFonts w:ascii="Times New Roman" w:hAnsi="Times New Roman" w:cs="Times New Roman"/>
              </w:rPr>
              <w:t>ậ</w:t>
            </w:r>
            <w:r>
              <w:t>n m</w:t>
            </w:r>
            <w:r>
              <w:rPr>
                <w:rFonts w:ascii="Times New Roman" w:hAnsi="Times New Roman" w:cs="Times New Roman"/>
              </w:rPr>
              <w:t>ọ</w:t>
            </w:r>
            <w:r>
              <w:t>i ký t</w:t>
            </w:r>
            <w:r>
              <w:rPr>
                <w:rFonts w:ascii="Times New Roman" w:hAnsi="Times New Roman" w:cs="Times New Roman"/>
              </w:rPr>
              <w:t>ự</w:t>
            </w:r>
            <w:r>
              <w:t xml:space="preserve"> ngoài ch</w:t>
            </w:r>
            <w:r>
              <w:rPr>
                <w:rFonts w:ascii="Times New Roman" w:hAnsi="Times New Roman" w:cs="Times New Roman"/>
              </w:rPr>
              <w:t>ữ</w:t>
            </w:r>
            <w:r>
              <w:t xml:space="preserve"> và s</w:t>
            </w:r>
            <w:r>
              <w:rPr>
                <w:rFonts w:ascii="Times New Roman" w:hAnsi="Times New Roman" w:cs="Times New Roman"/>
              </w:rPr>
              <w:t>ố</w:t>
            </w:r>
            <w:r>
              <w:t>, k</w:t>
            </w:r>
            <w:r>
              <w:rPr>
                <w:rFonts w:ascii="Times New Roman" w:hAnsi="Times New Roman" w:cs="Times New Roman"/>
              </w:rPr>
              <w:t>ể</w:t>
            </w:r>
            <w:r>
              <w:t xml:space="preserve"> c</w:t>
            </w:r>
            <w:r>
              <w:rPr>
                <w:rFonts w:ascii="Times New Roman" w:hAnsi="Times New Roman" w:cs="Times New Roman"/>
              </w:rPr>
              <w:t>ả</w:t>
            </w:r>
            <w:r>
              <w:t xml:space="preserve"> d</w:t>
            </w:r>
            <w:r>
              <w:rPr>
                <w:rFonts w:ascii="Times New Roman" w:hAnsi="Times New Roman" w:cs="Times New Roman"/>
              </w:rPr>
              <w:t>ấ</w:t>
            </w:r>
            <w:r>
              <w:t>u cách, emoji, d</w:t>
            </w:r>
            <w:r>
              <w:rPr>
                <w:rFonts w:ascii="Times New Roman" w:hAnsi="Times New Roman" w:cs="Times New Roman"/>
              </w:rPr>
              <w:t>ấ</w:t>
            </w:r>
            <w:r>
              <w:t>u g</w:t>
            </w:r>
            <w:r>
              <w:rPr>
                <w:rFonts w:ascii="Times New Roman" w:hAnsi="Times New Roman" w:cs="Times New Roman"/>
              </w:rPr>
              <w:t>ạ</w:t>
            </w:r>
            <w:r>
              <w:t>ch n</w:t>
            </w:r>
            <w:r>
              <w:rPr>
                <w:rFonts w:ascii="Times New Roman" w:hAnsi="Times New Roman" w:cs="Times New Roman"/>
              </w:rPr>
              <w:t>ố</w:t>
            </w:r>
            <w:r>
              <w:t>i).</w:t>
            </w:r>
          </w:p>
          <w:p w14:paraId="4873E476" w14:textId="77777777" w:rsidR="00896073" w:rsidRDefault="00896073" w:rsidP="00896073">
            <w:pPr>
              <w:cnfStyle w:val="000000010000" w:firstRow="0" w:lastRow="0" w:firstColumn="0" w:lastColumn="0" w:oddVBand="0" w:evenVBand="0" w:oddHBand="0" w:evenHBand="1" w:firstRowFirstColumn="0" w:firstRowLastColumn="0" w:lastRowFirstColumn="0" w:lastRowLastColumn="0"/>
            </w:pPr>
            <w:r>
              <w:t>3. Đánh giá tính h</w:t>
            </w:r>
            <w:r>
              <w:rPr>
                <w:rFonts w:ascii="Times New Roman" w:hAnsi="Times New Roman" w:cs="Times New Roman"/>
              </w:rPr>
              <w:t>ữ</w:t>
            </w:r>
            <w:r>
              <w:t>u ích c</w:t>
            </w:r>
            <w:r>
              <w:rPr>
                <w:rFonts w:ascii="Times New Roman" w:hAnsi="Times New Roman" w:cs="Times New Roman"/>
              </w:rPr>
              <w:t>ủ</w:t>
            </w:r>
            <w:r>
              <w:t>a k</w:t>
            </w:r>
            <w:r>
              <w:rPr>
                <w:rFonts w:ascii="Times New Roman" w:hAnsi="Times New Roman" w:cs="Times New Roman"/>
              </w:rPr>
              <w:t>ỹ</w:t>
            </w:r>
            <w:r>
              <w:t xml:space="preserve"> thu</w:t>
            </w:r>
            <w:r>
              <w:rPr>
                <w:rFonts w:ascii="Times New Roman" w:hAnsi="Times New Roman" w:cs="Times New Roman"/>
              </w:rPr>
              <w:t>ậ</w:t>
            </w:r>
            <w:r>
              <w:t>t Domain Testing:</w:t>
            </w:r>
          </w:p>
          <w:p w14:paraId="702DF9E4" w14:textId="21105B82" w:rsidR="005D6B01" w:rsidRDefault="00896073" w:rsidP="00896073">
            <w:pPr>
              <w:cnfStyle w:val="000000010000" w:firstRow="0" w:lastRow="0" w:firstColumn="0" w:lastColumn="0" w:oddVBand="0" w:evenVBand="0" w:oddHBand="0" w:evenHBand="1" w:firstRowFirstColumn="0" w:firstRowLastColumn="0" w:lastRowFirstColumn="0" w:lastRowLastColumn="0"/>
            </w:pPr>
            <w:r>
              <w:t>Vi</w:t>
            </w:r>
            <w:r>
              <w:rPr>
                <w:rFonts w:ascii="Times New Roman" w:hAnsi="Times New Roman" w:cs="Times New Roman"/>
              </w:rPr>
              <w:t>ệ</w:t>
            </w:r>
            <w:r>
              <w:t>c l</w:t>
            </w:r>
            <w:r>
              <w:rPr>
                <w:rFonts w:ascii="Times New Roman" w:hAnsi="Times New Roman" w:cs="Times New Roman"/>
              </w:rPr>
              <w:t>ậ</w:t>
            </w:r>
            <w:r>
              <w:t>p ma tr</w:t>
            </w:r>
            <w:r>
              <w:rPr>
                <w:rFonts w:ascii="Times New Roman" w:hAnsi="Times New Roman" w:cs="Times New Roman"/>
              </w:rPr>
              <w:t>ậ</w:t>
            </w:r>
            <w:r>
              <w:t>n k</w:t>
            </w:r>
            <w:r>
              <w:rPr>
                <w:rFonts w:ascii="Times New Roman" w:hAnsi="Times New Roman" w:cs="Times New Roman"/>
              </w:rPr>
              <w:t>ế</w:t>
            </w:r>
            <w:r>
              <w:t>t h</w:t>
            </w:r>
            <w:r>
              <w:rPr>
                <w:rFonts w:ascii="Times New Roman" w:hAnsi="Times New Roman" w:cs="Times New Roman"/>
              </w:rPr>
              <w:t>ợ</w:t>
            </w:r>
            <w:r>
              <w:t>p Base Choice k</w:t>
            </w:r>
            <w:r>
              <w:rPr>
                <w:rFonts w:ascii="Times New Roman" w:hAnsi="Times New Roman" w:cs="Times New Roman"/>
              </w:rPr>
              <w:t>ế</w:t>
            </w:r>
            <w:r>
              <w:t>t h</w:t>
            </w:r>
            <w:r>
              <w:rPr>
                <w:rFonts w:ascii="Times New Roman" w:hAnsi="Times New Roman" w:cs="Times New Roman"/>
              </w:rPr>
              <w:t>ợ</w:t>
            </w:r>
            <w:r>
              <w:t>p v</w:t>
            </w:r>
            <w:r>
              <w:rPr>
                <w:rFonts w:ascii="Times New Roman" w:hAnsi="Times New Roman" w:cs="Times New Roman"/>
              </w:rPr>
              <w:t>ớ</w:t>
            </w:r>
            <w:r>
              <w:t>i các phân vùng Valid/Invalid giúp đ</w:t>
            </w:r>
            <w:r>
              <w:rPr>
                <w:rFonts w:ascii="Times New Roman" w:hAnsi="Times New Roman" w:cs="Times New Roman"/>
              </w:rPr>
              <w:t>ộ</w:t>
            </w:r>
            <w:r>
              <w:t>i ngũ QA ki</w:t>
            </w:r>
            <w:r>
              <w:rPr>
                <w:rFonts w:ascii="Times New Roman" w:hAnsi="Times New Roman" w:cs="Times New Roman"/>
              </w:rPr>
              <w:t>ể</w:t>
            </w:r>
            <w:r>
              <w:t>m th</w:t>
            </w:r>
            <w:r>
              <w:rPr>
                <w:rFonts w:ascii="Times New Roman" w:hAnsi="Times New Roman" w:cs="Times New Roman"/>
              </w:rPr>
              <w:t>ử</w:t>
            </w:r>
            <w:r>
              <w:t xml:space="preserve"> toàn di</w:t>
            </w:r>
            <w:r>
              <w:rPr>
                <w:rFonts w:ascii="Times New Roman" w:hAnsi="Times New Roman" w:cs="Times New Roman"/>
              </w:rPr>
              <w:t>ệ</w:t>
            </w:r>
            <w:r>
              <w:t>n m</w:t>
            </w:r>
            <w:r>
              <w:rPr>
                <w:rFonts w:ascii="Times New Roman" w:hAnsi="Times New Roman" w:cs="Times New Roman"/>
              </w:rPr>
              <w:t>ọ</w:t>
            </w:r>
            <w:r>
              <w:t>i khía c</w:t>
            </w:r>
            <w:r>
              <w:rPr>
                <w:rFonts w:ascii="Times New Roman" w:hAnsi="Times New Roman" w:cs="Times New Roman"/>
              </w:rPr>
              <w:t>ạ</w:t>
            </w:r>
            <w:r>
              <w:t>nh c</w:t>
            </w:r>
            <w:r>
              <w:rPr>
                <w:rFonts w:ascii="Times New Roman" w:hAnsi="Times New Roman" w:cs="Times New Roman"/>
              </w:rPr>
              <w:t>ủ</w:t>
            </w:r>
            <w:r>
              <w:t>a Mobile App t</w:t>
            </w:r>
            <w:r>
              <w:rPr>
                <w:rFonts w:ascii="Times New Roman" w:hAnsi="Times New Roman" w:cs="Times New Roman"/>
              </w:rPr>
              <w:t>ừ</w:t>
            </w:r>
            <w:r>
              <w:t xml:space="preserve"> logic ki</w:t>
            </w:r>
            <w:r>
              <w:rPr>
                <w:rFonts w:ascii="Times New Roman" w:hAnsi="Times New Roman" w:cs="Times New Roman"/>
              </w:rPr>
              <w:t>ể</w:t>
            </w:r>
            <w:r>
              <w:t>m tra d</w:t>
            </w:r>
            <w:r>
              <w:rPr>
                <w:rFonts w:ascii="Times New Roman" w:hAnsi="Times New Roman" w:cs="Times New Roman"/>
              </w:rPr>
              <w:t>ữ</w:t>
            </w:r>
            <w:r>
              <w:t xml:space="preserve"> li</w:t>
            </w:r>
            <w:r>
              <w:rPr>
                <w:rFonts w:ascii="Times New Roman" w:hAnsi="Times New Roman" w:cs="Times New Roman"/>
              </w:rPr>
              <w:t>ệ</w:t>
            </w:r>
            <w:r>
              <w:t>u, b</w:t>
            </w:r>
            <w:r>
              <w:rPr>
                <w:rFonts w:ascii="Times New Roman" w:hAnsi="Times New Roman" w:cs="Times New Roman"/>
              </w:rPr>
              <w:t>ả</w:t>
            </w:r>
            <w:r>
              <w:t>o m</w:t>
            </w:r>
            <w:r>
              <w:rPr>
                <w:rFonts w:ascii="Times New Roman" w:hAnsi="Times New Roman" w:cs="Times New Roman"/>
              </w:rPr>
              <w:t>ậ</w:t>
            </w:r>
            <w:r>
              <w:t>t hi</w:t>
            </w:r>
            <w:r>
              <w:rPr>
                <w:rFonts w:ascii="Times New Roman" w:hAnsi="Times New Roman" w:cs="Times New Roman"/>
              </w:rPr>
              <w:t>ể</w:t>
            </w:r>
            <w:r>
              <w:t>n th</w:t>
            </w:r>
            <w:r>
              <w:rPr>
                <w:rFonts w:ascii="Times New Roman" w:hAnsi="Times New Roman" w:cs="Times New Roman"/>
              </w:rPr>
              <w:t>ị</w:t>
            </w:r>
            <w:r>
              <w:t xml:space="preserve"> m</w:t>
            </w:r>
            <w:r>
              <w:rPr>
                <w:rFonts w:ascii="Times New Roman" w:hAnsi="Times New Roman" w:cs="Times New Roman"/>
              </w:rPr>
              <w:t>ậ</w:t>
            </w:r>
            <w:r>
              <w:t>t kh</w:t>
            </w:r>
            <w:r>
              <w:rPr>
                <w:rFonts w:ascii="Times New Roman" w:hAnsi="Times New Roman" w:cs="Times New Roman"/>
              </w:rPr>
              <w:t>ẩ</w:t>
            </w:r>
            <w:r>
              <w:t>u đ</w:t>
            </w:r>
            <w:r>
              <w:rPr>
                <w:rFonts w:ascii="Times New Roman" w:hAnsi="Times New Roman" w:cs="Times New Roman"/>
              </w:rPr>
              <w:t>ế</w:t>
            </w:r>
            <w:r>
              <w:t>n lu</w:t>
            </w:r>
            <w:r>
              <w:rPr>
                <w:rFonts w:ascii="Times New Roman" w:hAnsi="Times New Roman" w:cs="Times New Roman"/>
              </w:rPr>
              <w:t>ồ</w:t>
            </w:r>
            <w:r>
              <w:t>ng đi</w:t>
            </w:r>
            <w:r>
              <w:rPr>
                <w:rFonts w:ascii="Times New Roman" w:hAnsi="Times New Roman" w:cs="Times New Roman"/>
              </w:rPr>
              <w:t>ề</w:t>
            </w:r>
            <w:r>
              <w:t>u h</w:t>
            </w:r>
            <w:r>
              <w:rPr>
                <w:rFonts w:ascii="Times New Roman" w:hAnsi="Times New Roman" w:cs="Times New Roman"/>
              </w:rPr>
              <w:t>ướ</w:t>
            </w:r>
            <w:r>
              <w:t>ng màn hình (navigation &amp; auto-fill state).</w:t>
            </w:r>
          </w:p>
        </w:tc>
        <w:tc>
          <w:tcPr>
            <w:tcW w:w="1020" w:type="dxa"/>
          </w:tcPr>
          <w:p w14:paraId="2ED8A4FA" w14:textId="21677B30" w:rsidR="005D6B01" w:rsidRDefault="00896073" w:rsidP="005D6B01">
            <w:pPr>
              <w:cnfStyle w:val="000000010000" w:firstRow="0" w:lastRow="0" w:firstColumn="0" w:lastColumn="0" w:oddVBand="0" w:evenVBand="0" w:oddHBand="0" w:evenHBand="1" w:firstRowFirstColumn="0" w:firstRowLastColumn="0" w:lastRowFirstColumn="0" w:lastRowLastColumn="0"/>
            </w:pPr>
            <w:r>
              <w:lastRenderedPageBreak/>
              <w:t>Valid</w:t>
            </w:r>
          </w:p>
        </w:tc>
        <w:tc>
          <w:tcPr>
            <w:tcW w:w="2268" w:type="dxa"/>
          </w:tcPr>
          <w:p w14:paraId="483DDC1E" w14:textId="23DE994D" w:rsidR="005D6B01" w:rsidRDefault="00896073" w:rsidP="005D6B01">
            <w:pPr>
              <w:cnfStyle w:val="000000010000" w:firstRow="0" w:lastRow="0" w:firstColumn="0" w:lastColumn="0" w:oddVBand="0" w:evenVBand="0" w:oddHBand="0" w:evenHBand="1" w:firstRowFirstColumn="0" w:firstRowLastColumn="0" w:lastRowFirstColumn="0" w:lastRowLastColumn="0"/>
            </w:pPr>
            <w:r>
              <w:t>Ổn</w:t>
            </w:r>
          </w:p>
        </w:tc>
        <w:tc>
          <w:tcPr>
            <w:tcW w:w="2154" w:type="dxa"/>
          </w:tcPr>
          <w:p w14:paraId="083247D0" w14:textId="77777777" w:rsidR="005D6B01" w:rsidRDefault="005D6B01" w:rsidP="005D6B01">
            <w:pPr>
              <w:cnfStyle w:val="000000010000" w:firstRow="0" w:lastRow="0" w:firstColumn="0" w:lastColumn="0" w:oddVBand="0" w:evenVBand="0" w:oddHBand="0" w:evenHBand="1" w:firstRowFirstColumn="0" w:firstRowLastColumn="0" w:lastRowFirstColumn="0" w:lastRowLastColumn="0"/>
            </w:pPr>
          </w:p>
        </w:tc>
      </w:tr>
      <w:tr w:rsidR="005D6B01" w14:paraId="3248D5C2" w14:textId="77777777" w:rsidTr="005D6B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6393D230" w14:textId="77777777" w:rsidR="00896073" w:rsidRDefault="00896073" w:rsidP="00896073">
            <w:pPr>
              <w:rPr>
                <w:rFonts w:ascii="Arial" w:hAnsi="Arial"/>
                <w:sz w:val="21"/>
              </w:rPr>
            </w:pPr>
            <w:r>
              <w:rPr>
                <w:rFonts w:ascii="Arial" w:hAnsi="Arial"/>
                <w:sz w:val="21"/>
              </w:rPr>
              <w:lastRenderedPageBreak/>
              <w:t>Tool: Gemini</w:t>
            </w:r>
          </w:p>
          <w:p w14:paraId="055603CA" w14:textId="1E98AF36" w:rsidR="005D6B01" w:rsidRDefault="00896073" w:rsidP="00896073">
            <w:r>
              <w:rPr>
                <w:rFonts w:ascii="Arial" w:hAnsi="Arial"/>
                <w:sz w:val="21"/>
              </w:rPr>
              <w:t xml:space="preserve">Date: </w:t>
            </w:r>
            <w:r>
              <w:rPr>
                <w:rFonts w:ascii="Arial" w:hAnsi="Arial"/>
                <w:sz w:val="21"/>
              </w:rPr>
              <w:t xml:space="preserve">20/10/2026 19:50 </w:t>
            </w:r>
            <w:r>
              <w:rPr>
                <w:rFonts w:ascii="Arial" w:hAnsi="Arial"/>
                <w:sz w:val="21"/>
              </w:rPr>
              <w:br/>
              <w:t>Prompt: “</w:t>
            </w:r>
            <w:r w:rsidRPr="00896073">
              <w:rPr>
                <w:rFonts w:ascii="Arial" w:hAnsi="Arial"/>
                <w:sz w:val="21"/>
              </w:rPr>
              <w:t>"Bây giờ hãy áp dụng kỹ thuật Boundary Value Analysis (BVA) cho các biến có giá trị biên trong FR1-Mobile App:Xác định các tr</w:t>
            </w:r>
            <w:r w:rsidRPr="00896073">
              <w:rPr>
                <w:rFonts w:ascii="Arial" w:hAnsi="Arial" w:hint="cs"/>
                <w:sz w:val="21"/>
              </w:rPr>
              <w:t>ư</w:t>
            </w:r>
            <w:r w:rsidRPr="00896073">
              <w:rPr>
                <w:rFonts w:ascii="Arial" w:hAnsi="Arial"/>
                <w:sz w:val="21"/>
              </w:rPr>
              <w:t xml:space="preserve">ờng có biên.  Xác định các mốc biên theo chuẩn 2-value hoặc 3-value BVA. Tạo danh sách Test Cases kiểm thử biên chi tiết bao gồm: Field, Boundary Point ($min-1$, $min$, $min+1$, v.v.), Input Data, Expected Result. Cung cấp đoạn giải thích chi tiết từng </w:t>
            </w:r>
            <w:r w:rsidRPr="00896073">
              <w:rPr>
                <w:rFonts w:ascii="Arial" w:hAnsi="Arial"/>
                <w:sz w:val="21"/>
              </w:rPr>
              <w:lastRenderedPageBreak/>
              <w:t>b</w:t>
            </w:r>
            <w:r w:rsidRPr="00896073">
              <w:rPr>
                <w:rFonts w:ascii="Arial" w:hAnsi="Arial" w:hint="cs"/>
                <w:sz w:val="21"/>
              </w:rPr>
              <w:t>ư</w:t>
            </w:r>
            <w:r w:rsidRPr="00896073">
              <w:rPr>
                <w:rFonts w:ascii="Arial" w:hAnsi="Arial"/>
                <w:sz w:val="21"/>
              </w:rPr>
              <w:t>ớc đã bạn đã áp dụng</w:t>
            </w:r>
            <w:r>
              <w:rPr>
                <w:rFonts w:ascii="Arial" w:hAnsi="Arial"/>
                <w:sz w:val="21"/>
              </w:rPr>
              <w:t>”</w:t>
            </w:r>
          </w:p>
        </w:tc>
        <w:tc>
          <w:tcPr>
            <w:tcW w:w="2041" w:type="dxa"/>
          </w:tcPr>
          <w:p w14:paraId="55A22D3F" w14:textId="77777777" w:rsidR="00896073" w:rsidRDefault="00896073" w:rsidP="00896073">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Segoe UI" w:hAnsi="Segoe UI" w:cs="Segoe UI"/>
                <w:color w:val="BFBFBF"/>
                <w:sz w:val="20"/>
                <w:szCs w:val="20"/>
              </w:rPr>
            </w:pPr>
            <w:r>
              <w:rPr>
                <w:rFonts w:ascii="Segoe UI" w:hAnsi="Segoe UI" w:cs="Segoe UI"/>
                <w:color w:val="BFBFBF"/>
                <w:sz w:val="20"/>
                <w:szCs w:val="20"/>
              </w:rPr>
              <w:lastRenderedPageBreak/>
              <w:t>Dưới đây là áp dụng kỹ thuật </w:t>
            </w:r>
            <w:r>
              <w:rPr>
                <w:rStyle w:val="Strong"/>
                <w:rFonts w:ascii="Segoe UI" w:hAnsi="Segoe UI" w:cs="Segoe UI"/>
                <w:color w:val="BFBFBF"/>
                <w:sz w:val="20"/>
                <w:szCs w:val="20"/>
              </w:rPr>
              <w:t>Boundary Value Analysis (BVA)</w:t>
            </w:r>
            <w:r>
              <w:rPr>
                <w:rFonts w:ascii="Segoe UI" w:hAnsi="Segoe UI" w:cs="Segoe UI"/>
                <w:color w:val="BFBFBF"/>
                <w:sz w:val="20"/>
                <w:szCs w:val="20"/>
              </w:rPr>
              <w:t> cho các biến có giá trị biên trong tính năng </w:t>
            </w:r>
            <w:r>
              <w:rPr>
                <w:rStyle w:val="Strong"/>
                <w:rFonts w:ascii="Segoe UI" w:hAnsi="Segoe UI" w:cs="Segoe UI"/>
                <w:color w:val="BFBFBF"/>
                <w:sz w:val="20"/>
                <w:szCs w:val="20"/>
              </w:rPr>
              <w:t>FR-01: Đăng ký tài khoản trên Mobile App</w:t>
            </w:r>
            <w:r>
              <w:rPr>
                <w:rFonts w:ascii="Segoe UI" w:hAnsi="Segoe UI" w:cs="Segoe UI"/>
                <w:color w:val="BFBFBF"/>
                <w:sz w:val="20"/>
                <w:szCs w:val="20"/>
              </w:rPr>
              <w:t>, được trình bày chi tiết theo chuẩn 4 bước:</w:t>
            </w:r>
          </w:p>
          <w:p w14:paraId="49AE9A6F" w14:textId="77777777" w:rsidR="00896073" w:rsidRDefault="00896073" w:rsidP="0089607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pict w14:anchorId="6F6A3C36">
                <v:rect id="_x0000_i1217" style="width:0;height:0" o:hralign="center" o:hrstd="t" o:hr="t" fillcolor="#a0a0a0" stroked="f"/>
              </w:pict>
            </w:r>
          </w:p>
          <w:p w14:paraId="4A677847" w14:textId="77777777" w:rsidR="00896073" w:rsidRDefault="00896073" w:rsidP="00896073">
            <w:pPr>
              <w:pStyle w:val="Heading3"/>
              <w:spacing w:before="0"/>
              <w:cnfStyle w:val="000000100000" w:firstRow="0" w:lastRow="0" w:firstColumn="0" w:lastColumn="0" w:oddVBand="0" w:evenVBand="0" w:oddHBand="1" w:evenHBand="0" w:firstRowFirstColumn="0" w:firstRowLastColumn="0" w:lastRowFirstColumn="0" w:lastRowLastColumn="0"/>
              <w:rPr>
                <w:rFonts w:ascii="Segoe UI" w:hAnsi="Segoe UI" w:cs="Segoe UI"/>
                <w:color w:val="BFBFBF"/>
                <w:sz w:val="19"/>
                <w:szCs w:val="19"/>
              </w:rPr>
            </w:pPr>
            <w:r>
              <w:rPr>
                <w:rFonts w:ascii="Segoe UI" w:hAnsi="Segoe UI" w:cs="Segoe UI"/>
                <w:color w:val="BFBFBF"/>
                <w:sz w:val="19"/>
                <w:szCs w:val="19"/>
              </w:rPr>
              <w:t>Bước 1: Nhận diện các thuộc tính có thể đo lường thứ tự trong FR-01 (Mobile App)</w:t>
            </w:r>
          </w:p>
          <w:p w14:paraId="7E7E2178" w14:textId="77777777" w:rsidR="00896073" w:rsidRDefault="00896073" w:rsidP="00896073">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Segoe UI" w:hAnsi="Segoe UI" w:cs="Segoe UI"/>
                <w:color w:val="BFBFBF"/>
                <w:sz w:val="20"/>
                <w:szCs w:val="20"/>
              </w:rPr>
            </w:pPr>
            <w:r>
              <w:rPr>
                <w:rFonts w:ascii="Segoe UI" w:hAnsi="Segoe UI" w:cs="Segoe UI"/>
                <w:color w:val="BFBFBF"/>
                <w:sz w:val="20"/>
                <w:szCs w:val="20"/>
              </w:rPr>
              <w:t>Kỹ thuật BVA chỉ áp dụng cho các thuộc tính có thứ tự liên tục, rời rạc hoặc độ dài/số lượng đo đếm được. Trong tính năng </w:t>
            </w:r>
            <w:r>
              <w:rPr>
                <w:rStyle w:val="Strong"/>
                <w:rFonts w:ascii="Segoe UI" w:hAnsi="Segoe UI" w:cs="Segoe UI"/>
                <w:color w:val="BFBFBF"/>
                <w:sz w:val="20"/>
                <w:szCs w:val="20"/>
              </w:rPr>
              <w:t xml:space="preserve">FR-01 </w:t>
            </w:r>
            <w:r>
              <w:rPr>
                <w:rStyle w:val="Strong"/>
                <w:rFonts w:ascii="Segoe UI" w:hAnsi="Segoe UI" w:cs="Segoe UI"/>
                <w:color w:val="BFBFBF"/>
                <w:sz w:val="20"/>
                <w:szCs w:val="20"/>
              </w:rPr>
              <w:lastRenderedPageBreak/>
              <w:t>trên Mobile App</w:t>
            </w:r>
            <w:r>
              <w:rPr>
                <w:rFonts w:ascii="Segoe UI" w:hAnsi="Segoe UI" w:cs="Segoe UI"/>
                <w:color w:val="BFBFBF"/>
                <w:sz w:val="20"/>
                <w:szCs w:val="20"/>
              </w:rPr>
              <w:t>, các thuộc tính có giá trị biên bao gồm:</w:t>
            </w:r>
          </w:p>
          <w:p w14:paraId="47D6E517" w14:textId="77777777" w:rsidR="00896073" w:rsidRDefault="00896073" w:rsidP="00896073">
            <w:pPr>
              <w:numPr>
                <w:ilvl w:val="0"/>
                <w:numId w:val="18"/>
              </w:numPr>
              <w:ind w:left="244"/>
              <w:cnfStyle w:val="000000100000" w:firstRow="0" w:lastRow="0" w:firstColumn="0" w:lastColumn="0" w:oddVBand="0" w:evenVBand="0" w:oddHBand="1" w:evenHBand="0" w:firstRowFirstColumn="0" w:firstRowLastColumn="0" w:lastRowFirstColumn="0" w:lastRowLastColumn="0"/>
              <w:rPr>
                <w:rFonts w:ascii="Segoe UI" w:hAnsi="Segoe UI" w:cs="Segoe UI"/>
                <w:color w:val="BFBFBF"/>
                <w:sz w:val="20"/>
                <w:szCs w:val="20"/>
              </w:rPr>
            </w:pPr>
            <w:r>
              <w:rPr>
                <w:rStyle w:val="Strong"/>
                <w:rFonts w:ascii="Segoe UI" w:hAnsi="Segoe UI" w:cs="Segoe UI"/>
                <w:color w:val="BFBFBF"/>
                <w:sz w:val="20"/>
                <w:szCs w:val="20"/>
              </w:rPr>
              <w:t>Độ dài chuỗi mật khẩu (</w:t>
            </w:r>
            <w:r>
              <w:rPr>
                <w:rStyle w:val="HTMLCode"/>
                <w:rFonts w:ascii="Consolas" w:eastAsiaTheme="minorEastAsia" w:hAnsi="Consolas"/>
                <w:b/>
                <w:bCs/>
                <w:color w:val="8C8C8C"/>
                <w:sz w:val="21"/>
                <w:szCs w:val="21"/>
                <w:bdr w:val="single" w:sz="6" w:space="0" w:color="2A2A2A" w:frame="1"/>
                <w:shd w:val="clear" w:color="auto" w:fill="242526"/>
              </w:rPr>
              <w:t>registerPassword.length</w:t>
            </w:r>
            <w:r>
              <w:rPr>
                <w:rStyle w:val="Strong"/>
                <w:rFonts w:ascii="Segoe UI" w:hAnsi="Segoe UI" w:cs="Segoe UI"/>
                <w:color w:val="BFBFBF"/>
                <w:sz w:val="20"/>
                <w:szCs w:val="20"/>
              </w:rPr>
              <w:t>)</w:t>
            </w:r>
            <w:r>
              <w:rPr>
                <w:rFonts w:ascii="Segoe UI" w:hAnsi="Segoe UI" w:cs="Segoe UI"/>
                <w:color w:val="BFBFBF"/>
                <w:sz w:val="20"/>
                <w:szCs w:val="20"/>
              </w:rPr>
              <w:t>: Có quy định độ dài tối thiểu từ 8 ký tự trở lên.</w:t>
            </w:r>
          </w:p>
          <w:p w14:paraId="1A1F7DCC" w14:textId="77777777" w:rsidR="00896073" w:rsidRDefault="00896073" w:rsidP="00896073">
            <w:pPr>
              <w:numPr>
                <w:ilvl w:val="0"/>
                <w:numId w:val="18"/>
              </w:numPr>
              <w:ind w:left="244"/>
              <w:cnfStyle w:val="000000100000" w:firstRow="0" w:lastRow="0" w:firstColumn="0" w:lastColumn="0" w:oddVBand="0" w:evenVBand="0" w:oddHBand="1" w:evenHBand="0" w:firstRowFirstColumn="0" w:firstRowLastColumn="0" w:lastRowFirstColumn="0" w:lastRowLastColumn="0"/>
              <w:rPr>
                <w:rFonts w:ascii="Segoe UI" w:hAnsi="Segoe UI" w:cs="Segoe UI"/>
                <w:color w:val="BFBFBF"/>
                <w:sz w:val="20"/>
                <w:szCs w:val="20"/>
              </w:rPr>
            </w:pPr>
            <w:r>
              <w:rPr>
                <w:rStyle w:val="Strong"/>
                <w:rFonts w:ascii="Segoe UI" w:hAnsi="Segoe UI" w:cs="Segoe UI"/>
                <w:color w:val="BFBFBF"/>
                <w:sz w:val="20"/>
                <w:szCs w:val="20"/>
              </w:rPr>
              <w:t>Số lượng ký tự tối thiểu của từng nhóm trong mật khẩu</w:t>
            </w:r>
            <w:r>
              <w:rPr>
                <w:rFonts w:ascii="Segoe UI" w:hAnsi="Segoe UI" w:cs="Segoe UI"/>
                <w:color w:val="BFBFBF"/>
                <w:sz w:val="20"/>
                <w:szCs w:val="20"/>
              </w:rPr>
              <w:t>:</w:t>
            </w:r>
          </w:p>
          <w:p w14:paraId="4529B7CD" w14:textId="77777777" w:rsidR="00896073" w:rsidRDefault="00896073" w:rsidP="00896073">
            <w:pPr>
              <w:numPr>
                <w:ilvl w:val="1"/>
                <w:numId w:val="18"/>
              </w:numPr>
              <w:ind w:left="342"/>
              <w:cnfStyle w:val="000000100000" w:firstRow="0" w:lastRow="0" w:firstColumn="0" w:lastColumn="0" w:oddVBand="0" w:evenVBand="0" w:oddHBand="1" w:evenHBand="0" w:firstRowFirstColumn="0" w:firstRowLastColumn="0" w:lastRowFirstColumn="0" w:lastRowLastColumn="0"/>
              <w:rPr>
                <w:rFonts w:ascii="Segoe UI" w:hAnsi="Segoe UI" w:cs="Segoe UI"/>
                <w:color w:val="BFBFBF"/>
                <w:sz w:val="20"/>
                <w:szCs w:val="20"/>
              </w:rPr>
            </w:pPr>
            <w:r>
              <w:rPr>
                <w:rFonts w:ascii="Segoe UI" w:hAnsi="Segoe UI" w:cs="Segoe UI"/>
                <w:color w:val="BFBFBF"/>
                <w:sz w:val="20"/>
                <w:szCs w:val="20"/>
              </w:rPr>
              <w:t>Số lượng chữ hoa: $\text{Min} = 1$</w:t>
            </w:r>
          </w:p>
          <w:p w14:paraId="6C7D1241" w14:textId="77777777" w:rsidR="00896073" w:rsidRDefault="00896073" w:rsidP="00896073">
            <w:pPr>
              <w:numPr>
                <w:ilvl w:val="1"/>
                <w:numId w:val="18"/>
              </w:numPr>
              <w:ind w:left="342"/>
              <w:cnfStyle w:val="000000100000" w:firstRow="0" w:lastRow="0" w:firstColumn="0" w:lastColumn="0" w:oddVBand="0" w:evenVBand="0" w:oddHBand="1" w:evenHBand="0" w:firstRowFirstColumn="0" w:firstRowLastColumn="0" w:lastRowFirstColumn="0" w:lastRowLastColumn="0"/>
              <w:rPr>
                <w:rFonts w:ascii="Segoe UI" w:hAnsi="Segoe UI" w:cs="Segoe UI"/>
                <w:color w:val="BFBFBF"/>
                <w:sz w:val="20"/>
                <w:szCs w:val="20"/>
              </w:rPr>
            </w:pPr>
            <w:r>
              <w:rPr>
                <w:rFonts w:ascii="Segoe UI" w:hAnsi="Segoe UI" w:cs="Segoe UI"/>
                <w:color w:val="BFBFBF"/>
                <w:sz w:val="20"/>
                <w:szCs w:val="20"/>
              </w:rPr>
              <w:t>Số lượng chữ thường: $\text{Min} = 1$</w:t>
            </w:r>
          </w:p>
          <w:p w14:paraId="15323F34" w14:textId="77777777" w:rsidR="00896073" w:rsidRDefault="00896073" w:rsidP="00896073">
            <w:pPr>
              <w:numPr>
                <w:ilvl w:val="1"/>
                <w:numId w:val="18"/>
              </w:numPr>
              <w:ind w:left="342"/>
              <w:cnfStyle w:val="000000100000" w:firstRow="0" w:lastRow="0" w:firstColumn="0" w:lastColumn="0" w:oddVBand="0" w:evenVBand="0" w:oddHBand="1" w:evenHBand="0" w:firstRowFirstColumn="0" w:firstRowLastColumn="0" w:lastRowFirstColumn="0" w:lastRowLastColumn="0"/>
              <w:rPr>
                <w:rFonts w:ascii="Segoe UI" w:hAnsi="Segoe UI" w:cs="Segoe UI"/>
                <w:color w:val="BFBFBF"/>
                <w:sz w:val="20"/>
                <w:szCs w:val="20"/>
              </w:rPr>
            </w:pPr>
            <w:r>
              <w:rPr>
                <w:rFonts w:ascii="Segoe UI" w:hAnsi="Segoe UI" w:cs="Segoe UI"/>
                <w:color w:val="BFBFBF"/>
                <w:sz w:val="20"/>
                <w:szCs w:val="20"/>
              </w:rPr>
              <w:t>Số lượng chữ số: $\text{Min} = 1$</w:t>
            </w:r>
          </w:p>
          <w:p w14:paraId="43AF5D78" w14:textId="77777777" w:rsidR="00896073" w:rsidRDefault="00896073" w:rsidP="00896073">
            <w:pPr>
              <w:numPr>
                <w:ilvl w:val="1"/>
                <w:numId w:val="18"/>
              </w:numPr>
              <w:ind w:left="342"/>
              <w:cnfStyle w:val="000000100000" w:firstRow="0" w:lastRow="0" w:firstColumn="0" w:lastColumn="0" w:oddVBand="0" w:evenVBand="0" w:oddHBand="1" w:evenHBand="0" w:firstRowFirstColumn="0" w:firstRowLastColumn="0" w:lastRowFirstColumn="0" w:lastRowLastColumn="0"/>
              <w:rPr>
                <w:rFonts w:ascii="Segoe UI" w:hAnsi="Segoe UI" w:cs="Segoe UI"/>
                <w:color w:val="BFBFBF"/>
                <w:sz w:val="20"/>
                <w:szCs w:val="20"/>
              </w:rPr>
            </w:pPr>
            <w:r>
              <w:rPr>
                <w:rFonts w:ascii="Segoe UI" w:hAnsi="Segoe UI" w:cs="Segoe UI"/>
                <w:color w:val="BFBFBF"/>
                <w:sz w:val="20"/>
                <w:szCs w:val="20"/>
              </w:rPr>
              <w:t>Số lượng ký tự đặc biệt (</w:t>
            </w:r>
            <w:r>
              <w:rPr>
                <w:rStyle w:val="HTMLCode"/>
                <w:rFonts w:ascii="Consolas" w:eastAsiaTheme="minorEastAsia" w:hAnsi="Consolas"/>
                <w:color w:val="8C8C8C"/>
                <w:sz w:val="21"/>
                <w:szCs w:val="21"/>
                <w:bdr w:val="single" w:sz="6" w:space="0" w:color="2A2A2A" w:frame="1"/>
                <w:shd w:val="clear" w:color="auto" w:fill="242526"/>
              </w:rPr>
              <w:t>@, $</w:t>
            </w:r>
            <w:proofErr w:type="gramStart"/>
            <w:r>
              <w:rPr>
                <w:rStyle w:val="HTMLCode"/>
                <w:rFonts w:ascii="Consolas" w:eastAsiaTheme="minorEastAsia" w:hAnsi="Consolas"/>
                <w:color w:val="8C8C8C"/>
                <w:sz w:val="21"/>
                <w:szCs w:val="21"/>
                <w:bdr w:val="single" w:sz="6" w:space="0" w:color="2A2A2A" w:frame="1"/>
                <w:shd w:val="clear" w:color="auto" w:fill="242526"/>
              </w:rPr>
              <w:t>, !</w:t>
            </w:r>
            <w:proofErr w:type="gramEnd"/>
            <w:r>
              <w:rPr>
                <w:rStyle w:val="HTMLCode"/>
                <w:rFonts w:ascii="Consolas" w:eastAsiaTheme="minorEastAsia" w:hAnsi="Consolas"/>
                <w:color w:val="8C8C8C"/>
                <w:sz w:val="21"/>
                <w:szCs w:val="21"/>
                <w:bdr w:val="single" w:sz="6" w:space="0" w:color="2A2A2A" w:frame="1"/>
                <w:shd w:val="clear" w:color="auto" w:fill="242526"/>
              </w:rPr>
              <w:t>, %, *, ?, &amp;</w:t>
            </w:r>
            <w:r>
              <w:rPr>
                <w:rFonts w:ascii="Segoe UI" w:hAnsi="Segoe UI" w:cs="Segoe UI"/>
                <w:color w:val="BFBFBF"/>
                <w:sz w:val="20"/>
                <w:szCs w:val="20"/>
              </w:rPr>
              <w:t>): $\text{Min} = 1$</w:t>
            </w:r>
          </w:p>
          <w:p w14:paraId="39A1AB8C" w14:textId="77777777" w:rsidR="00896073" w:rsidRDefault="00896073" w:rsidP="00896073">
            <w:pPr>
              <w:numPr>
                <w:ilvl w:val="0"/>
                <w:numId w:val="18"/>
              </w:numPr>
              <w:ind w:left="244"/>
              <w:cnfStyle w:val="000000100000" w:firstRow="0" w:lastRow="0" w:firstColumn="0" w:lastColumn="0" w:oddVBand="0" w:evenVBand="0" w:oddHBand="1" w:evenHBand="0" w:firstRowFirstColumn="0" w:firstRowLastColumn="0" w:lastRowFirstColumn="0" w:lastRowLastColumn="0"/>
              <w:rPr>
                <w:rFonts w:ascii="Segoe UI" w:hAnsi="Segoe UI" w:cs="Segoe UI"/>
                <w:color w:val="BFBFBF"/>
                <w:sz w:val="20"/>
                <w:szCs w:val="20"/>
              </w:rPr>
            </w:pPr>
            <w:r>
              <w:rPr>
                <w:rStyle w:val="Strong"/>
                <w:rFonts w:ascii="Segoe UI" w:hAnsi="Segoe UI" w:cs="Segoe UI"/>
                <w:color w:val="BFBFBF"/>
                <w:sz w:val="20"/>
                <w:szCs w:val="20"/>
              </w:rPr>
              <w:t>Độ dài chuỗi Họ Tên (</w:t>
            </w:r>
            <w:r>
              <w:rPr>
                <w:rStyle w:val="HTMLCode"/>
                <w:rFonts w:ascii="Consolas" w:eastAsiaTheme="minorEastAsia" w:hAnsi="Consolas"/>
                <w:b/>
                <w:bCs/>
                <w:color w:val="8C8C8C"/>
                <w:sz w:val="21"/>
                <w:szCs w:val="21"/>
                <w:bdr w:val="single" w:sz="6" w:space="0" w:color="2A2A2A" w:frame="1"/>
                <w:shd w:val="clear" w:color="auto" w:fill="242526"/>
              </w:rPr>
              <w:t>registerName.length</w:t>
            </w:r>
            <w:r>
              <w:rPr>
                <w:rStyle w:val="Strong"/>
                <w:rFonts w:ascii="Segoe UI" w:hAnsi="Segoe UI" w:cs="Segoe UI"/>
                <w:color w:val="BFBFBF"/>
                <w:sz w:val="20"/>
                <w:szCs w:val="20"/>
              </w:rPr>
              <w:t>)</w:t>
            </w:r>
            <w:r>
              <w:rPr>
                <w:rFonts w:ascii="Segoe UI" w:hAnsi="Segoe UI" w:cs="Segoe UI"/>
                <w:color w:val="BFBFBF"/>
                <w:sz w:val="20"/>
                <w:szCs w:val="20"/>
              </w:rPr>
              <w:t>: Đo đếm từ 0 ký tự (rỗng) đến ngưỡng tối đa của cơ sở dữ liệu.</w:t>
            </w:r>
          </w:p>
          <w:p w14:paraId="0A3EE35E" w14:textId="77777777" w:rsidR="00896073" w:rsidRDefault="00896073" w:rsidP="00896073">
            <w:pPr>
              <w:numPr>
                <w:ilvl w:val="0"/>
                <w:numId w:val="18"/>
              </w:numPr>
              <w:ind w:left="244"/>
              <w:cnfStyle w:val="000000100000" w:firstRow="0" w:lastRow="0" w:firstColumn="0" w:lastColumn="0" w:oddVBand="0" w:evenVBand="0" w:oddHBand="1" w:evenHBand="0" w:firstRowFirstColumn="0" w:firstRowLastColumn="0" w:lastRowFirstColumn="0" w:lastRowLastColumn="0"/>
              <w:rPr>
                <w:rFonts w:ascii="Segoe UI" w:hAnsi="Segoe UI" w:cs="Segoe UI"/>
                <w:color w:val="BFBFBF"/>
                <w:sz w:val="20"/>
                <w:szCs w:val="20"/>
              </w:rPr>
            </w:pPr>
            <w:r>
              <w:rPr>
                <w:rStyle w:val="Strong"/>
                <w:rFonts w:ascii="Segoe UI" w:hAnsi="Segoe UI" w:cs="Segoe UI"/>
                <w:color w:val="BFBFBF"/>
                <w:sz w:val="20"/>
                <w:szCs w:val="20"/>
              </w:rPr>
              <w:t>Độ dài chuỗi Email (</w:t>
            </w:r>
            <w:r>
              <w:rPr>
                <w:rStyle w:val="HTMLCode"/>
                <w:rFonts w:ascii="Consolas" w:eastAsiaTheme="minorEastAsia" w:hAnsi="Consolas"/>
                <w:b/>
                <w:bCs/>
                <w:color w:val="8C8C8C"/>
                <w:sz w:val="21"/>
                <w:szCs w:val="21"/>
                <w:bdr w:val="single" w:sz="6" w:space="0" w:color="2A2A2A" w:frame="1"/>
                <w:shd w:val="clear" w:color="auto" w:fill="242526"/>
              </w:rPr>
              <w:t>registerEmail.length</w:t>
            </w:r>
            <w:r>
              <w:rPr>
                <w:rStyle w:val="Strong"/>
                <w:rFonts w:ascii="Segoe UI" w:hAnsi="Segoe UI" w:cs="Segoe UI"/>
                <w:color w:val="BFBFBF"/>
                <w:sz w:val="20"/>
                <w:szCs w:val="20"/>
              </w:rPr>
              <w:t>)</w:t>
            </w:r>
            <w:r>
              <w:rPr>
                <w:rFonts w:ascii="Segoe UI" w:hAnsi="Segoe UI" w:cs="Segoe UI"/>
                <w:color w:val="BFBFBF"/>
                <w:sz w:val="20"/>
                <w:szCs w:val="20"/>
              </w:rPr>
              <w:t>: Đo đếm độ dài chuỗi email hợp lệ theo chuẩn kỹ thuật RFC.</w:t>
            </w:r>
          </w:p>
          <w:p w14:paraId="29A547E5" w14:textId="77777777" w:rsidR="00896073" w:rsidRDefault="00896073" w:rsidP="0089607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pict w14:anchorId="5994C9F8">
                <v:rect id="_x0000_i1218" style="width:0;height:0" o:hralign="center" o:hrstd="t" o:hr="t" fillcolor="#a0a0a0" stroked="f"/>
              </w:pict>
            </w:r>
          </w:p>
          <w:p w14:paraId="44C3DF41" w14:textId="77777777" w:rsidR="00896073" w:rsidRDefault="00896073" w:rsidP="00896073">
            <w:pPr>
              <w:pStyle w:val="Heading3"/>
              <w:spacing w:before="0"/>
              <w:cnfStyle w:val="000000100000" w:firstRow="0" w:lastRow="0" w:firstColumn="0" w:lastColumn="0" w:oddVBand="0" w:evenVBand="0" w:oddHBand="1" w:evenHBand="0" w:firstRowFirstColumn="0" w:firstRowLastColumn="0" w:lastRowFirstColumn="0" w:lastRowLastColumn="0"/>
              <w:rPr>
                <w:rFonts w:ascii="Segoe UI" w:hAnsi="Segoe UI" w:cs="Segoe UI"/>
                <w:color w:val="BFBFBF"/>
                <w:sz w:val="19"/>
                <w:szCs w:val="19"/>
              </w:rPr>
            </w:pPr>
            <w:r>
              <w:rPr>
                <w:rFonts w:ascii="Segoe UI" w:hAnsi="Segoe UI" w:cs="Segoe UI"/>
                <w:color w:val="BFBFBF"/>
                <w:sz w:val="19"/>
                <w:szCs w:val="19"/>
              </w:rPr>
              <w:t xml:space="preserve">Bước 2: Xác định Biên tường minh (Explicit) và Biên </w:t>
            </w:r>
            <w:r>
              <w:rPr>
                <w:rFonts w:ascii="Segoe UI" w:hAnsi="Segoe UI" w:cs="Segoe UI"/>
                <w:color w:val="BFBFBF"/>
                <w:sz w:val="19"/>
                <w:szCs w:val="19"/>
              </w:rPr>
              <w:lastRenderedPageBreak/>
              <w:t>ngầm định (Implicit)</w:t>
            </w:r>
          </w:p>
          <w:p w14:paraId="295889E5" w14:textId="77777777" w:rsidR="00896073" w:rsidRDefault="00896073" w:rsidP="00896073">
            <w:pPr>
              <w:numPr>
                <w:ilvl w:val="0"/>
                <w:numId w:val="19"/>
              </w:numPr>
              <w:ind w:left="244"/>
              <w:cnfStyle w:val="000000100000" w:firstRow="0" w:lastRow="0" w:firstColumn="0" w:lastColumn="0" w:oddVBand="0" w:evenVBand="0" w:oddHBand="1" w:evenHBand="0" w:firstRowFirstColumn="0" w:firstRowLastColumn="0" w:lastRowFirstColumn="0" w:lastRowLastColumn="0"/>
              <w:rPr>
                <w:rFonts w:ascii="Segoe UI" w:hAnsi="Segoe UI" w:cs="Segoe UI"/>
                <w:color w:val="BFBFBF"/>
                <w:sz w:val="20"/>
                <w:szCs w:val="20"/>
              </w:rPr>
            </w:pPr>
            <w:r>
              <w:rPr>
                <w:rStyle w:val="Strong"/>
                <w:rFonts w:ascii="Segoe UI" w:hAnsi="Segoe UI" w:cs="Segoe UI"/>
                <w:color w:val="BFBFBF"/>
                <w:sz w:val="20"/>
                <w:szCs w:val="20"/>
              </w:rPr>
              <w:t>Biên tường minh (Explicit Boundary):</w:t>
            </w:r>
            <w:r>
              <w:rPr>
                <w:rFonts w:ascii="Segoe UI" w:hAnsi="Segoe UI" w:cs="Segoe UI"/>
                <w:color w:val="BFBFBF"/>
                <w:sz w:val="20"/>
                <w:szCs w:val="20"/>
              </w:rPr>
              <w:t> Được nêu rõ trong đặc tả </w:t>
            </w:r>
            <w:r>
              <w:rPr>
                <w:rStyle w:val="HTMLCode"/>
                <w:rFonts w:ascii="Consolas" w:eastAsiaTheme="minorEastAsia" w:hAnsi="Consolas"/>
                <w:color w:val="8C8C8C"/>
                <w:sz w:val="21"/>
                <w:szCs w:val="21"/>
                <w:bdr w:val="single" w:sz="6" w:space="0" w:color="2A2A2A" w:frame="1"/>
                <w:shd w:val="clear" w:color="auto" w:fill="242526"/>
              </w:rPr>
              <w:t>README.md</w:t>
            </w:r>
            <w:r>
              <w:rPr>
                <w:rFonts w:ascii="Segoe UI" w:hAnsi="Segoe UI" w:cs="Segoe UI"/>
                <w:color w:val="BFBFBF"/>
                <w:sz w:val="20"/>
                <w:szCs w:val="20"/>
              </w:rPr>
              <w:t> (FR-01):</w:t>
            </w:r>
          </w:p>
          <w:p w14:paraId="44AEE265" w14:textId="77777777" w:rsidR="00896073" w:rsidRDefault="00896073" w:rsidP="00896073">
            <w:pPr>
              <w:numPr>
                <w:ilvl w:val="1"/>
                <w:numId w:val="19"/>
              </w:numPr>
              <w:ind w:left="342"/>
              <w:cnfStyle w:val="000000100000" w:firstRow="0" w:lastRow="0" w:firstColumn="0" w:lastColumn="0" w:oddVBand="0" w:evenVBand="0" w:oddHBand="1" w:evenHBand="0" w:firstRowFirstColumn="0" w:firstRowLastColumn="0" w:lastRowFirstColumn="0" w:lastRowLastColumn="0"/>
              <w:rPr>
                <w:rFonts w:ascii="Segoe UI" w:hAnsi="Segoe UI" w:cs="Segoe UI"/>
                <w:color w:val="BFBFBF"/>
                <w:sz w:val="20"/>
                <w:szCs w:val="20"/>
              </w:rPr>
            </w:pPr>
            <w:r>
              <w:rPr>
                <w:rFonts w:ascii="Segoe UI" w:hAnsi="Segoe UI" w:cs="Segoe UI"/>
                <w:color w:val="BFBFBF"/>
                <w:sz w:val="20"/>
                <w:szCs w:val="20"/>
              </w:rPr>
              <w:t>Mật khẩu: Tối thiểu 8 ký tự $\Rightarrow \text{Min} = 8$.</w:t>
            </w:r>
          </w:p>
          <w:p w14:paraId="04300C1F" w14:textId="77777777" w:rsidR="00896073" w:rsidRDefault="00896073" w:rsidP="00896073">
            <w:pPr>
              <w:numPr>
                <w:ilvl w:val="1"/>
                <w:numId w:val="19"/>
              </w:numPr>
              <w:ind w:left="342"/>
              <w:cnfStyle w:val="000000100000" w:firstRow="0" w:lastRow="0" w:firstColumn="0" w:lastColumn="0" w:oddVBand="0" w:evenVBand="0" w:oddHBand="1" w:evenHBand="0" w:firstRowFirstColumn="0" w:firstRowLastColumn="0" w:lastRowFirstColumn="0" w:lastRowLastColumn="0"/>
              <w:rPr>
                <w:rFonts w:ascii="Segoe UI" w:hAnsi="Segoe UI" w:cs="Segoe UI"/>
                <w:color w:val="BFBFBF"/>
                <w:sz w:val="20"/>
                <w:szCs w:val="20"/>
              </w:rPr>
            </w:pPr>
            <w:r>
              <w:rPr>
                <w:rFonts w:ascii="Segoe UI" w:hAnsi="Segoe UI" w:cs="Segoe UI"/>
                <w:color w:val="BFBFBF"/>
                <w:sz w:val="20"/>
                <w:szCs w:val="20"/>
              </w:rPr>
              <w:t>Mật khẩu phải có ít nhất 1 chữ hoa, 1 chữ thường, 1 số, 1 ký tự đặc biệt $\Rightarrow \text{Min} = 1$ cho mỗi nhóm ký tự.</w:t>
            </w:r>
          </w:p>
          <w:p w14:paraId="424DA30E" w14:textId="77777777" w:rsidR="00896073" w:rsidRDefault="00896073" w:rsidP="00896073">
            <w:pPr>
              <w:numPr>
                <w:ilvl w:val="1"/>
                <w:numId w:val="19"/>
              </w:numPr>
              <w:ind w:left="342"/>
              <w:cnfStyle w:val="000000100000" w:firstRow="0" w:lastRow="0" w:firstColumn="0" w:lastColumn="0" w:oddVBand="0" w:evenVBand="0" w:oddHBand="1" w:evenHBand="0" w:firstRowFirstColumn="0" w:firstRowLastColumn="0" w:lastRowFirstColumn="0" w:lastRowLastColumn="0"/>
              <w:rPr>
                <w:rFonts w:ascii="Segoe UI" w:hAnsi="Segoe UI" w:cs="Segoe UI"/>
                <w:color w:val="BFBFBF"/>
                <w:sz w:val="20"/>
                <w:szCs w:val="20"/>
              </w:rPr>
            </w:pPr>
            <w:r>
              <w:rPr>
                <w:rFonts w:ascii="Segoe UI" w:hAnsi="Segoe UI" w:cs="Segoe UI"/>
                <w:color w:val="BFBFBF"/>
                <w:sz w:val="20"/>
                <w:szCs w:val="20"/>
              </w:rPr>
              <w:t>Họ Tên, Email: Bắt buộc $\Rightarrow \text{Min} = 1$ ký tự (không được để rỗng).</w:t>
            </w:r>
          </w:p>
          <w:p w14:paraId="377526DB" w14:textId="77777777" w:rsidR="00896073" w:rsidRDefault="00896073" w:rsidP="00896073">
            <w:pPr>
              <w:numPr>
                <w:ilvl w:val="0"/>
                <w:numId w:val="19"/>
              </w:numPr>
              <w:ind w:left="244"/>
              <w:cnfStyle w:val="000000100000" w:firstRow="0" w:lastRow="0" w:firstColumn="0" w:lastColumn="0" w:oddVBand="0" w:evenVBand="0" w:oddHBand="1" w:evenHBand="0" w:firstRowFirstColumn="0" w:firstRowLastColumn="0" w:lastRowFirstColumn="0" w:lastRowLastColumn="0"/>
              <w:rPr>
                <w:rFonts w:ascii="Segoe UI" w:hAnsi="Segoe UI" w:cs="Segoe UI"/>
                <w:color w:val="BFBFBF"/>
                <w:sz w:val="20"/>
                <w:szCs w:val="20"/>
              </w:rPr>
            </w:pPr>
            <w:r>
              <w:rPr>
                <w:rStyle w:val="Strong"/>
                <w:rFonts w:ascii="Segoe UI" w:hAnsi="Segoe UI" w:cs="Segoe UI"/>
                <w:color w:val="BFBFBF"/>
                <w:sz w:val="20"/>
                <w:szCs w:val="20"/>
              </w:rPr>
              <w:t>Biên ngầm định (Implicit Boundary):</w:t>
            </w:r>
            <w:r>
              <w:rPr>
                <w:rFonts w:ascii="Segoe UI" w:hAnsi="Segoe UI" w:cs="Segoe UI"/>
                <w:color w:val="BFBFBF"/>
                <w:sz w:val="20"/>
                <w:szCs w:val="20"/>
              </w:rPr>
              <w:t> Xuất phát từ hạ tầng kỹ thuật (Database schema SQLite, RFC Email, React Native </w:t>
            </w:r>
            <w:r>
              <w:rPr>
                <w:rStyle w:val="HTMLCode"/>
                <w:rFonts w:ascii="Consolas" w:eastAsiaTheme="minorEastAsia" w:hAnsi="Consolas"/>
                <w:color w:val="8C8C8C"/>
                <w:sz w:val="21"/>
                <w:szCs w:val="21"/>
                <w:bdr w:val="single" w:sz="6" w:space="0" w:color="2A2A2A" w:frame="1"/>
                <w:shd w:val="clear" w:color="auto" w:fill="242526"/>
              </w:rPr>
              <w:t>TextInput</w:t>
            </w:r>
            <w:r>
              <w:rPr>
                <w:rFonts w:ascii="Segoe UI" w:hAnsi="Segoe UI" w:cs="Segoe UI"/>
                <w:color w:val="BFBFBF"/>
                <w:sz w:val="20"/>
                <w:szCs w:val="20"/>
              </w:rPr>
              <w:t> buffer):</w:t>
            </w:r>
          </w:p>
          <w:p w14:paraId="24606013" w14:textId="77777777" w:rsidR="00896073" w:rsidRDefault="00896073" w:rsidP="00896073">
            <w:pPr>
              <w:numPr>
                <w:ilvl w:val="1"/>
                <w:numId w:val="19"/>
              </w:numPr>
              <w:ind w:left="342"/>
              <w:cnfStyle w:val="000000100000" w:firstRow="0" w:lastRow="0" w:firstColumn="0" w:lastColumn="0" w:oddVBand="0" w:evenVBand="0" w:oddHBand="1" w:evenHBand="0" w:firstRowFirstColumn="0" w:firstRowLastColumn="0" w:lastRowFirstColumn="0" w:lastRowLastColumn="0"/>
              <w:rPr>
                <w:rFonts w:ascii="Segoe UI" w:hAnsi="Segoe UI" w:cs="Segoe UI"/>
                <w:color w:val="BFBFBF"/>
                <w:sz w:val="20"/>
                <w:szCs w:val="20"/>
              </w:rPr>
            </w:pPr>
            <w:r>
              <w:rPr>
                <w:rFonts w:ascii="Segoe UI" w:hAnsi="Segoe UI" w:cs="Segoe UI"/>
                <w:color w:val="BFBFBF"/>
                <w:sz w:val="20"/>
                <w:szCs w:val="20"/>
              </w:rPr>
              <w:t>Giới hạn lưu trữ cột </w:t>
            </w:r>
            <w:r>
              <w:rPr>
                <w:rStyle w:val="HTMLCode"/>
                <w:rFonts w:ascii="Consolas" w:eastAsiaTheme="minorEastAsia" w:hAnsi="Consolas"/>
                <w:color w:val="8C8C8C"/>
                <w:sz w:val="21"/>
                <w:szCs w:val="21"/>
                <w:bdr w:val="single" w:sz="6" w:space="0" w:color="2A2A2A" w:frame="1"/>
                <w:shd w:val="clear" w:color="auto" w:fill="242526"/>
              </w:rPr>
              <w:t>users (name, email, password)</w:t>
            </w:r>
            <w:r>
              <w:rPr>
                <w:rFonts w:ascii="Segoe UI" w:hAnsi="Segoe UI" w:cs="Segoe UI"/>
                <w:color w:val="BFBFBF"/>
                <w:sz w:val="20"/>
                <w:szCs w:val="20"/>
              </w:rPr>
              <w:t> trong CSDL $\Rightarrow \text{Max} = 255$ ký tự.</w:t>
            </w:r>
          </w:p>
          <w:p w14:paraId="20527B71" w14:textId="77777777" w:rsidR="00896073" w:rsidRDefault="00896073" w:rsidP="00896073">
            <w:pPr>
              <w:numPr>
                <w:ilvl w:val="1"/>
                <w:numId w:val="19"/>
              </w:numPr>
              <w:ind w:left="342"/>
              <w:cnfStyle w:val="000000100000" w:firstRow="0" w:lastRow="0" w:firstColumn="0" w:lastColumn="0" w:oddVBand="0" w:evenVBand="0" w:oddHBand="1" w:evenHBand="0" w:firstRowFirstColumn="0" w:firstRowLastColumn="0" w:lastRowFirstColumn="0" w:lastRowLastColumn="0"/>
              <w:rPr>
                <w:rFonts w:ascii="Segoe UI" w:hAnsi="Segoe UI" w:cs="Segoe UI"/>
                <w:color w:val="BFBFBF"/>
                <w:sz w:val="20"/>
                <w:szCs w:val="20"/>
              </w:rPr>
            </w:pPr>
            <w:r>
              <w:rPr>
                <w:rFonts w:ascii="Segoe UI" w:hAnsi="Segoe UI" w:cs="Segoe UI"/>
                <w:color w:val="BFBFBF"/>
                <w:sz w:val="20"/>
                <w:szCs w:val="20"/>
              </w:rPr>
              <w:t xml:space="preserve">Chuẩn RFC 5321: Độ dài </w:t>
            </w:r>
            <w:r>
              <w:rPr>
                <w:rFonts w:ascii="Segoe UI" w:hAnsi="Segoe UI" w:cs="Segoe UI"/>
                <w:color w:val="BFBFBF"/>
                <w:sz w:val="20"/>
                <w:szCs w:val="20"/>
              </w:rPr>
              <w:lastRenderedPageBreak/>
              <w:t>Email tối đa là 254 ký tự ($\text{Max} = 254$).</w:t>
            </w:r>
          </w:p>
          <w:p w14:paraId="17565CEB" w14:textId="77777777" w:rsidR="00896073" w:rsidRDefault="00896073" w:rsidP="0089607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pict w14:anchorId="3C150DBB">
                <v:rect id="_x0000_i1219" style="width:0;height:0" o:hralign="center" o:hrstd="t" o:hr="t" fillcolor="#a0a0a0" stroked="f"/>
              </w:pict>
            </w:r>
          </w:p>
          <w:p w14:paraId="6737660E" w14:textId="77777777" w:rsidR="00896073" w:rsidRDefault="00896073" w:rsidP="00896073">
            <w:pPr>
              <w:pStyle w:val="Heading3"/>
              <w:spacing w:before="0"/>
              <w:cnfStyle w:val="000000100000" w:firstRow="0" w:lastRow="0" w:firstColumn="0" w:lastColumn="0" w:oddVBand="0" w:evenVBand="0" w:oddHBand="1" w:evenHBand="0" w:firstRowFirstColumn="0" w:firstRowLastColumn="0" w:lastRowFirstColumn="0" w:lastRowLastColumn="0"/>
              <w:rPr>
                <w:rFonts w:ascii="Segoe UI" w:hAnsi="Segoe UI" w:cs="Segoe UI"/>
                <w:color w:val="BFBFBF"/>
                <w:sz w:val="19"/>
                <w:szCs w:val="19"/>
              </w:rPr>
            </w:pPr>
            <w:r>
              <w:rPr>
                <w:rFonts w:ascii="Segoe UI" w:hAnsi="Segoe UI" w:cs="Segoe UI"/>
                <w:color w:val="BFBFBF"/>
                <w:sz w:val="19"/>
                <w:szCs w:val="19"/>
              </w:rPr>
              <w:t>Bước 3: Lựa chọn mô hình mốc biên: Chuẩn 3-Value BVA</w:t>
            </w:r>
          </w:p>
          <w:p w14:paraId="53531A40" w14:textId="77777777" w:rsidR="00896073" w:rsidRDefault="00896073" w:rsidP="00896073">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Segoe UI" w:hAnsi="Segoe UI" w:cs="Segoe UI"/>
                <w:color w:val="BFBFBF"/>
                <w:sz w:val="20"/>
                <w:szCs w:val="20"/>
              </w:rPr>
            </w:pPr>
            <w:r>
              <w:rPr>
                <w:rFonts w:ascii="Segoe UI" w:hAnsi="Segoe UI" w:cs="Segoe UI"/>
                <w:color w:val="BFBFBF"/>
                <w:sz w:val="20"/>
                <w:szCs w:val="20"/>
              </w:rPr>
              <w:t>Vì chức năng Đăng ký tài khoản trên Mobile App là cổng xác thực đầu vào quan trọng (ảnh hưởng trực tiếp đến an ninh tài khoản và bảo mật mật khẩu), chúng ta áp dụng </w:t>
            </w:r>
            <w:r>
              <w:rPr>
                <w:rStyle w:val="Strong"/>
                <w:rFonts w:ascii="Segoe UI" w:hAnsi="Segoe UI" w:cs="Segoe UI"/>
                <w:color w:val="BFBFBF"/>
                <w:sz w:val="20"/>
                <w:szCs w:val="20"/>
              </w:rPr>
              <w:t>Chuẩn 3-value BVA</w:t>
            </w:r>
            <w:r>
              <w:rPr>
                <w:rFonts w:ascii="Segoe UI" w:hAnsi="Segoe UI" w:cs="Segoe UI"/>
                <w:color w:val="BFBFBF"/>
                <w:sz w:val="20"/>
                <w:szCs w:val="20"/>
              </w:rPr>
              <w:t> ($\text{Boundary} - 1$, $\text{Boundary}$, $\text{Boundary} + 1$) nhằm kiểm tra trọn vẹn cả điểm lỗi, điểm hợp lệ tối thiểu và điểm hợp lệ an toàn:</w:t>
            </w:r>
          </w:p>
          <w:p w14:paraId="3622EA0F" w14:textId="77777777" w:rsidR="00896073" w:rsidRDefault="00896073" w:rsidP="00896073">
            <w:pPr>
              <w:pStyle w:val="NormalWeb"/>
              <w:numPr>
                <w:ilvl w:val="0"/>
                <w:numId w:val="20"/>
              </w:numPr>
              <w:spacing w:before="0" w:beforeAutospacing="0" w:after="0" w:afterAutospacing="0"/>
              <w:ind w:left="244"/>
              <w:cnfStyle w:val="000000100000" w:firstRow="0" w:lastRow="0" w:firstColumn="0" w:lastColumn="0" w:oddVBand="0" w:evenVBand="0" w:oddHBand="1" w:evenHBand="0" w:firstRowFirstColumn="0" w:firstRowLastColumn="0" w:lastRowFirstColumn="0" w:lastRowLastColumn="0"/>
              <w:rPr>
                <w:rFonts w:ascii="Segoe UI" w:hAnsi="Segoe UI" w:cs="Segoe UI"/>
                <w:color w:val="BFBFBF"/>
                <w:sz w:val="20"/>
                <w:szCs w:val="20"/>
              </w:rPr>
            </w:pPr>
            <w:r>
              <w:rPr>
                <w:rStyle w:val="Strong"/>
                <w:rFonts w:ascii="Segoe UI" w:hAnsi="Segoe UI" w:cs="Segoe UI"/>
                <w:color w:val="BFBFBF"/>
                <w:sz w:val="20"/>
                <w:szCs w:val="20"/>
              </w:rPr>
              <w:t>Biến độ dài mật khẩu (</w:t>
            </w:r>
            <w:r>
              <w:rPr>
                <w:rStyle w:val="HTMLCode"/>
                <w:rFonts w:ascii="Consolas" w:hAnsi="Consolas"/>
                <w:b/>
                <w:bCs/>
                <w:color w:val="8C8C8C"/>
                <w:sz w:val="21"/>
                <w:szCs w:val="21"/>
                <w:bdr w:val="single" w:sz="6" w:space="0" w:color="2A2A2A" w:frame="1"/>
                <w:shd w:val="clear" w:color="auto" w:fill="242526"/>
              </w:rPr>
              <w:t>registerPassword.length</w:t>
            </w:r>
            <w:r>
              <w:rPr>
                <w:rStyle w:val="Strong"/>
                <w:rFonts w:ascii="Segoe UI" w:hAnsi="Segoe UI" w:cs="Segoe UI"/>
                <w:color w:val="BFBFBF"/>
                <w:sz w:val="20"/>
                <w:szCs w:val="20"/>
              </w:rPr>
              <w:t>) với Min = 8:</w:t>
            </w:r>
          </w:p>
          <w:p w14:paraId="747A0EFF" w14:textId="77777777" w:rsidR="00896073" w:rsidRDefault="00896073" w:rsidP="00896073">
            <w:pPr>
              <w:numPr>
                <w:ilvl w:val="1"/>
                <w:numId w:val="20"/>
              </w:numPr>
              <w:ind w:left="342"/>
              <w:cnfStyle w:val="000000100000" w:firstRow="0" w:lastRow="0" w:firstColumn="0" w:lastColumn="0" w:oddVBand="0" w:evenVBand="0" w:oddHBand="1" w:evenHBand="0" w:firstRowFirstColumn="0" w:firstRowLastColumn="0" w:lastRowFirstColumn="0" w:lastRowLastColumn="0"/>
              <w:rPr>
                <w:rFonts w:ascii="Segoe UI" w:hAnsi="Segoe UI" w:cs="Segoe UI"/>
                <w:color w:val="BFBFBF"/>
                <w:sz w:val="20"/>
                <w:szCs w:val="20"/>
              </w:rPr>
            </w:pPr>
            <w:r>
              <w:rPr>
                <w:rFonts w:ascii="Segoe UI" w:hAnsi="Segoe UI" w:cs="Segoe UI"/>
                <w:color w:val="BFBFBF"/>
                <w:sz w:val="20"/>
                <w:szCs w:val="20"/>
              </w:rPr>
              <w:t>$\text{Min} - 1 = 7$: Điểm Invalid cận dưới (phải bị chặn).</w:t>
            </w:r>
          </w:p>
          <w:p w14:paraId="099E4CC5" w14:textId="77777777" w:rsidR="00896073" w:rsidRDefault="00896073" w:rsidP="00896073">
            <w:pPr>
              <w:numPr>
                <w:ilvl w:val="1"/>
                <w:numId w:val="20"/>
              </w:numPr>
              <w:ind w:left="342"/>
              <w:cnfStyle w:val="000000100000" w:firstRow="0" w:lastRow="0" w:firstColumn="0" w:lastColumn="0" w:oddVBand="0" w:evenVBand="0" w:oddHBand="1" w:evenHBand="0" w:firstRowFirstColumn="0" w:firstRowLastColumn="0" w:lastRowFirstColumn="0" w:lastRowLastColumn="0"/>
              <w:rPr>
                <w:rFonts w:ascii="Segoe UI" w:hAnsi="Segoe UI" w:cs="Segoe UI"/>
                <w:color w:val="BFBFBF"/>
                <w:sz w:val="20"/>
                <w:szCs w:val="20"/>
              </w:rPr>
            </w:pPr>
            <w:r>
              <w:rPr>
                <w:rFonts w:ascii="Segoe UI" w:hAnsi="Segoe UI" w:cs="Segoe UI"/>
                <w:color w:val="BFBFBF"/>
                <w:sz w:val="20"/>
                <w:szCs w:val="20"/>
              </w:rPr>
              <w:t>$\text{Min} = 8$: Điểm Valid tối thiểu (phải được chấp nhận).</w:t>
            </w:r>
          </w:p>
          <w:p w14:paraId="18F3C60F" w14:textId="77777777" w:rsidR="00896073" w:rsidRDefault="00896073" w:rsidP="00896073">
            <w:pPr>
              <w:numPr>
                <w:ilvl w:val="1"/>
                <w:numId w:val="20"/>
              </w:numPr>
              <w:ind w:left="342"/>
              <w:cnfStyle w:val="000000100000" w:firstRow="0" w:lastRow="0" w:firstColumn="0" w:lastColumn="0" w:oddVBand="0" w:evenVBand="0" w:oddHBand="1" w:evenHBand="0" w:firstRowFirstColumn="0" w:firstRowLastColumn="0" w:lastRowFirstColumn="0" w:lastRowLastColumn="0"/>
              <w:rPr>
                <w:rFonts w:ascii="Segoe UI" w:hAnsi="Segoe UI" w:cs="Segoe UI"/>
                <w:color w:val="BFBFBF"/>
                <w:sz w:val="20"/>
                <w:szCs w:val="20"/>
              </w:rPr>
            </w:pPr>
            <w:r>
              <w:rPr>
                <w:rFonts w:ascii="Segoe UI" w:hAnsi="Segoe UI" w:cs="Segoe UI"/>
                <w:color w:val="BFBFBF"/>
                <w:sz w:val="20"/>
                <w:szCs w:val="20"/>
              </w:rPr>
              <w:t>$\text{Min} + 1 = 9$: Điểm Valid an toàn (phải được chấp nhận).</w:t>
            </w:r>
          </w:p>
          <w:p w14:paraId="5B01F288" w14:textId="77777777" w:rsidR="00896073" w:rsidRDefault="00896073" w:rsidP="00896073">
            <w:pPr>
              <w:numPr>
                <w:ilvl w:val="1"/>
                <w:numId w:val="20"/>
              </w:numPr>
              <w:ind w:left="342"/>
              <w:cnfStyle w:val="000000100000" w:firstRow="0" w:lastRow="0" w:firstColumn="0" w:lastColumn="0" w:oddVBand="0" w:evenVBand="0" w:oddHBand="1" w:evenHBand="0" w:firstRowFirstColumn="0" w:firstRowLastColumn="0" w:lastRowFirstColumn="0" w:lastRowLastColumn="0"/>
              <w:rPr>
                <w:rFonts w:ascii="Segoe UI" w:hAnsi="Segoe UI" w:cs="Segoe UI"/>
                <w:color w:val="BFBFBF"/>
                <w:sz w:val="20"/>
                <w:szCs w:val="20"/>
              </w:rPr>
            </w:pPr>
            <w:r>
              <w:rPr>
                <w:rStyle w:val="Emphasis"/>
                <w:rFonts w:ascii="Segoe UI" w:hAnsi="Segoe UI" w:cs="Segoe UI"/>
                <w:color w:val="BFBFBF"/>
                <w:sz w:val="20"/>
                <w:szCs w:val="20"/>
              </w:rPr>
              <w:t xml:space="preserve">Biên trên Max = 255 (Ngưỡng </w:t>
            </w:r>
            <w:r>
              <w:rPr>
                <w:rStyle w:val="Emphasis"/>
                <w:rFonts w:ascii="Segoe UI" w:hAnsi="Segoe UI" w:cs="Segoe UI"/>
                <w:color w:val="BFBFBF"/>
                <w:sz w:val="20"/>
                <w:szCs w:val="20"/>
              </w:rPr>
              <w:lastRenderedPageBreak/>
              <w:t>DB):</w:t>
            </w:r>
            <w:r>
              <w:rPr>
                <w:rFonts w:ascii="Segoe UI" w:hAnsi="Segoe UI" w:cs="Segoe UI"/>
                <w:color w:val="BFBFBF"/>
                <w:sz w:val="20"/>
                <w:szCs w:val="20"/>
              </w:rPr>
              <w:t> $\text{Max}-1 = 254$ (Valid), $\text{Max} = 255$ (Valid), $\text{Max}+1 = 256$ (Invalid).</w:t>
            </w:r>
          </w:p>
          <w:p w14:paraId="74C23760" w14:textId="77777777" w:rsidR="00896073" w:rsidRDefault="00896073" w:rsidP="00896073">
            <w:pPr>
              <w:pStyle w:val="NormalWeb"/>
              <w:numPr>
                <w:ilvl w:val="0"/>
                <w:numId w:val="20"/>
              </w:numPr>
              <w:spacing w:before="0" w:beforeAutospacing="0" w:after="0" w:afterAutospacing="0"/>
              <w:ind w:left="244"/>
              <w:cnfStyle w:val="000000100000" w:firstRow="0" w:lastRow="0" w:firstColumn="0" w:lastColumn="0" w:oddVBand="0" w:evenVBand="0" w:oddHBand="1" w:evenHBand="0" w:firstRowFirstColumn="0" w:firstRowLastColumn="0" w:lastRowFirstColumn="0" w:lastRowLastColumn="0"/>
              <w:rPr>
                <w:rFonts w:ascii="Segoe UI" w:hAnsi="Segoe UI" w:cs="Segoe UI"/>
                <w:color w:val="BFBFBF"/>
                <w:sz w:val="20"/>
                <w:szCs w:val="20"/>
              </w:rPr>
            </w:pPr>
            <w:r>
              <w:rPr>
                <w:rStyle w:val="Strong"/>
                <w:rFonts w:ascii="Segoe UI" w:hAnsi="Segoe UI" w:cs="Segoe UI"/>
                <w:color w:val="BFBFBF"/>
                <w:sz w:val="20"/>
                <w:szCs w:val="20"/>
              </w:rPr>
              <w:t>Biến số lượng loại ký tự trong mật khẩu với Min = 1:</w:t>
            </w:r>
          </w:p>
          <w:p w14:paraId="59D35443" w14:textId="77777777" w:rsidR="00896073" w:rsidRDefault="00896073" w:rsidP="00896073">
            <w:pPr>
              <w:numPr>
                <w:ilvl w:val="1"/>
                <w:numId w:val="20"/>
              </w:numPr>
              <w:ind w:left="342"/>
              <w:cnfStyle w:val="000000100000" w:firstRow="0" w:lastRow="0" w:firstColumn="0" w:lastColumn="0" w:oddVBand="0" w:evenVBand="0" w:oddHBand="1" w:evenHBand="0" w:firstRowFirstColumn="0" w:firstRowLastColumn="0" w:lastRowFirstColumn="0" w:lastRowLastColumn="0"/>
              <w:rPr>
                <w:rFonts w:ascii="Segoe UI" w:hAnsi="Segoe UI" w:cs="Segoe UI"/>
                <w:color w:val="BFBFBF"/>
                <w:sz w:val="20"/>
                <w:szCs w:val="20"/>
              </w:rPr>
            </w:pPr>
            <w:r>
              <w:rPr>
                <w:rFonts w:ascii="Segoe UI" w:hAnsi="Segoe UI" w:cs="Segoe UI"/>
                <w:color w:val="BFBFBF"/>
                <w:sz w:val="20"/>
                <w:szCs w:val="20"/>
              </w:rPr>
              <w:t>$\text{Min} - 1 = 0$: Thiếu loại ký tự đó (Invalid - phải bị chặn).</w:t>
            </w:r>
          </w:p>
          <w:p w14:paraId="1B5467E2" w14:textId="77777777" w:rsidR="00896073" w:rsidRDefault="00896073" w:rsidP="00896073">
            <w:pPr>
              <w:numPr>
                <w:ilvl w:val="1"/>
                <w:numId w:val="20"/>
              </w:numPr>
              <w:ind w:left="342"/>
              <w:cnfStyle w:val="000000100000" w:firstRow="0" w:lastRow="0" w:firstColumn="0" w:lastColumn="0" w:oddVBand="0" w:evenVBand="0" w:oddHBand="1" w:evenHBand="0" w:firstRowFirstColumn="0" w:firstRowLastColumn="0" w:lastRowFirstColumn="0" w:lastRowLastColumn="0"/>
              <w:rPr>
                <w:rFonts w:ascii="Segoe UI" w:hAnsi="Segoe UI" w:cs="Segoe UI"/>
                <w:color w:val="BFBFBF"/>
                <w:sz w:val="20"/>
                <w:szCs w:val="20"/>
              </w:rPr>
            </w:pPr>
            <w:r>
              <w:rPr>
                <w:rFonts w:ascii="Segoe UI" w:hAnsi="Segoe UI" w:cs="Segoe UI"/>
                <w:color w:val="BFBFBF"/>
                <w:sz w:val="20"/>
                <w:szCs w:val="20"/>
              </w:rPr>
              <w:t>$\text{Min} = 1$: Đạt đúng 1 ký tự yêu cầu (Valid tối thiểu).</w:t>
            </w:r>
          </w:p>
          <w:p w14:paraId="1021FEE7" w14:textId="77777777" w:rsidR="00896073" w:rsidRDefault="00896073" w:rsidP="00896073">
            <w:pPr>
              <w:numPr>
                <w:ilvl w:val="1"/>
                <w:numId w:val="20"/>
              </w:numPr>
              <w:ind w:left="342"/>
              <w:cnfStyle w:val="000000100000" w:firstRow="0" w:lastRow="0" w:firstColumn="0" w:lastColumn="0" w:oddVBand="0" w:evenVBand="0" w:oddHBand="1" w:evenHBand="0" w:firstRowFirstColumn="0" w:firstRowLastColumn="0" w:lastRowFirstColumn="0" w:lastRowLastColumn="0"/>
              <w:rPr>
                <w:rFonts w:ascii="Segoe UI" w:hAnsi="Segoe UI" w:cs="Segoe UI"/>
                <w:color w:val="BFBFBF"/>
                <w:sz w:val="20"/>
                <w:szCs w:val="20"/>
              </w:rPr>
            </w:pPr>
            <w:r>
              <w:rPr>
                <w:rFonts w:ascii="Segoe UI" w:hAnsi="Segoe UI" w:cs="Segoe UI"/>
                <w:color w:val="BFBFBF"/>
                <w:sz w:val="20"/>
                <w:szCs w:val="20"/>
              </w:rPr>
              <w:t>$\text{Min} + 1 = 2$: Có 2 ký tự thuộc nhóm đó (Valid an toàn).</w:t>
            </w:r>
          </w:p>
          <w:p w14:paraId="033CA76F" w14:textId="77777777" w:rsidR="00896073" w:rsidRDefault="00896073" w:rsidP="00896073">
            <w:pPr>
              <w:pStyle w:val="NormalWeb"/>
              <w:numPr>
                <w:ilvl w:val="0"/>
                <w:numId w:val="20"/>
              </w:numPr>
              <w:spacing w:before="0" w:beforeAutospacing="0" w:after="0" w:afterAutospacing="0"/>
              <w:ind w:left="244"/>
              <w:cnfStyle w:val="000000100000" w:firstRow="0" w:lastRow="0" w:firstColumn="0" w:lastColumn="0" w:oddVBand="0" w:evenVBand="0" w:oddHBand="1" w:evenHBand="0" w:firstRowFirstColumn="0" w:firstRowLastColumn="0" w:lastRowFirstColumn="0" w:lastRowLastColumn="0"/>
              <w:rPr>
                <w:rFonts w:ascii="Segoe UI" w:hAnsi="Segoe UI" w:cs="Segoe UI"/>
                <w:color w:val="BFBFBF"/>
                <w:sz w:val="20"/>
                <w:szCs w:val="20"/>
              </w:rPr>
            </w:pPr>
            <w:r>
              <w:rPr>
                <w:rStyle w:val="Strong"/>
                <w:rFonts w:ascii="Segoe UI" w:hAnsi="Segoe UI" w:cs="Segoe UI"/>
                <w:color w:val="BFBFBF"/>
                <w:sz w:val="20"/>
                <w:szCs w:val="20"/>
              </w:rPr>
              <w:t>Biến độ dài Họ Tên (</w:t>
            </w:r>
            <w:r>
              <w:rPr>
                <w:rStyle w:val="HTMLCode"/>
                <w:rFonts w:ascii="Consolas" w:hAnsi="Consolas"/>
                <w:b/>
                <w:bCs/>
                <w:color w:val="8C8C8C"/>
                <w:sz w:val="21"/>
                <w:szCs w:val="21"/>
                <w:bdr w:val="single" w:sz="6" w:space="0" w:color="2A2A2A" w:frame="1"/>
                <w:shd w:val="clear" w:color="auto" w:fill="242526"/>
              </w:rPr>
              <w:t>registerName.length</w:t>
            </w:r>
            <w:r>
              <w:rPr>
                <w:rStyle w:val="Strong"/>
                <w:rFonts w:ascii="Segoe UI" w:hAnsi="Segoe UI" w:cs="Segoe UI"/>
                <w:color w:val="BFBFBF"/>
                <w:sz w:val="20"/>
                <w:szCs w:val="20"/>
              </w:rPr>
              <w:t>) với Min = 1:</w:t>
            </w:r>
          </w:p>
          <w:p w14:paraId="48EFF3B0" w14:textId="77777777" w:rsidR="00896073" w:rsidRDefault="00896073" w:rsidP="00896073">
            <w:pPr>
              <w:numPr>
                <w:ilvl w:val="1"/>
                <w:numId w:val="20"/>
              </w:numPr>
              <w:ind w:left="342"/>
              <w:cnfStyle w:val="000000100000" w:firstRow="0" w:lastRow="0" w:firstColumn="0" w:lastColumn="0" w:oddVBand="0" w:evenVBand="0" w:oddHBand="1" w:evenHBand="0" w:firstRowFirstColumn="0" w:firstRowLastColumn="0" w:lastRowFirstColumn="0" w:lastRowLastColumn="0"/>
              <w:rPr>
                <w:rFonts w:ascii="Segoe UI" w:hAnsi="Segoe UI" w:cs="Segoe UI"/>
                <w:color w:val="BFBFBF"/>
                <w:sz w:val="20"/>
                <w:szCs w:val="20"/>
              </w:rPr>
            </w:pPr>
            <w:r>
              <w:rPr>
                <w:rFonts w:ascii="Segoe UI" w:hAnsi="Segoe UI" w:cs="Segoe UI"/>
                <w:color w:val="BFBFBF"/>
                <w:sz w:val="20"/>
                <w:szCs w:val="20"/>
              </w:rPr>
              <w:t>$\text{Min} - 1 = 0$ ký tự (Invalid - Bỏ trống).</w:t>
            </w:r>
          </w:p>
          <w:p w14:paraId="386480C8" w14:textId="77777777" w:rsidR="00896073" w:rsidRDefault="00896073" w:rsidP="00896073">
            <w:pPr>
              <w:numPr>
                <w:ilvl w:val="1"/>
                <w:numId w:val="20"/>
              </w:numPr>
              <w:ind w:left="342"/>
              <w:cnfStyle w:val="000000100000" w:firstRow="0" w:lastRow="0" w:firstColumn="0" w:lastColumn="0" w:oddVBand="0" w:evenVBand="0" w:oddHBand="1" w:evenHBand="0" w:firstRowFirstColumn="0" w:firstRowLastColumn="0" w:lastRowFirstColumn="0" w:lastRowLastColumn="0"/>
              <w:rPr>
                <w:rFonts w:ascii="Segoe UI" w:hAnsi="Segoe UI" w:cs="Segoe UI"/>
                <w:color w:val="BFBFBF"/>
                <w:sz w:val="20"/>
                <w:szCs w:val="20"/>
              </w:rPr>
            </w:pPr>
            <w:r>
              <w:rPr>
                <w:rFonts w:ascii="Segoe UI" w:hAnsi="Segoe UI" w:cs="Segoe UI"/>
                <w:color w:val="BFBFBF"/>
                <w:sz w:val="20"/>
                <w:szCs w:val="20"/>
              </w:rPr>
              <w:t>$\text{Min} = 1$ ký tự (Valid tối thiểu).</w:t>
            </w:r>
          </w:p>
          <w:p w14:paraId="02AD3AF9" w14:textId="77777777" w:rsidR="00896073" w:rsidRDefault="00896073" w:rsidP="00896073">
            <w:pPr>
              <w:numPr>
                <w:ilvl w:val="1"/>
                <w:numId w:val="20"/>
              </w:numPr>
              <w:ind w:left="342"/>
              <w:cnfStyle w:val="000000100000" w:firstRow="0" w:lastRow="0" w:firstColumn="0" w:lastColumn="0" w:oddVBand="0" w:evenVBand="0" w:oddHBand="1" w:evenHBand="0" w:firstRowFirstColumn="0" w:firstRowLastColumn="0" w:lastRowFirstColumn="0" w:lastRowLastColumn="0"/>
              <w:rPr>
                <w:rFonts w:ascii="Segoe UI" w:hAnsi="Segoe UI" w:cs="Segoe UI"/>
                <w:color w:val="BFBFBF"/>
                <w:sz w:val="20"/>
                <w:szCs w:val="20"/>
              </w:rPr>
            </w:pPr>
            <w:r>
              <w:rPr>
                <w:rFonts w:ascii="Segoe UI" w:hAnsi="Segoe UI" w:cs="Segoe UI"/>
                <w:color w:val="BFBFBF"/>
                <w:sz w:val="20"/>
                <w:szCs w:val="20"/>
              </w:rPr>
              <w:t>$\text{Min} + 1 = 2$ ký tự (Valid an toàn).</w:t>
            </w:r>
          </w:p>
          <w:p w14:paraId="4ABC0C6B" w14:textId="77777777" w:rsidR="00896073" w:rsidRDefault="00896073" w:rsidP="0089607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pict w14:anchorId="0EBC8239">
                <v:rect id="_x0000_i1220" style="width:0;height:0" o:hralign="center" o:hrstd="t" o:hr="t" fillcolor="#a0a0a0" stroked="f"/>
              </w:pict>
            </w:r>
          </w:p>
          <w:p w14:paraId="2B3533ED" w14:textId="77777777" w:rsidR="00896073" w:rsidRDefault="00896073" w:rsidP="00896073">
            <w:pPr>
              <w:pStyle w:val="Heading3"/>
              <w:spacing w:before="0"/>
              <w:cnfStyle w:val="000000100000" w:firstRow="0" w:lastRow="0" w:firstColumn="0" w:lastColumn="0" w:oddVBand="0" w:evenVBand="0" w:oddHBand="1" w:evenHBand="0" w:firstRowFirstColumn="0" w:firstRowLastColumn="0" w:lastRowFirstColumn="0" w:lastRowLastColumn="0"/>
              <w:rPr>
                <w:rFonts w:ascii="Segoe UI" w:hAnsi="Segoe UI" w:cs="Segoe UI"/>
                <w:color w:val="BFBFBF"/>
                <w:sz w:val="19"/>
                <w:szCs w:val="19"/>
              </w:rPr>
            </w:pPr>
            <w:r>
              <w:rPr>
                <w:rFonts w:ascii="Segoe UI" w:hAnsi="Segoe UI" w:cs="Segoe UI"/>
                <w:color w:val="BFBFBF"/>
                <w:sz w:val="19"/>
                <w:szCs w:val="19"/>
              </w:rPr>
              <w:t>Bước 4: Danh sách Test Cases kiểm thử biên chi tiết (BVA) trên Mobile App</w:t>
            </w:r>
          </w:p>
          <w:p w14:paraId="3315C76B" w14:textId="77777777" w:rsidR="00896073" w:rsidRDefault="00896073" w:rsidP="00896073">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Segoe UI" w:hAnsi="Segoe UI" w:cs="Segoe UI"/>
                <w:color w:val="BFBFBF"/>
                <w:sz w:val="20"/>
                <w:szCs w:val="20"/>
              </w:rPr>
            </w:pPr>
            <w:r>
              <w:rPr>
                <w:rStyle w:val="Strong"/>
                <w:rFonts w:ascii="Segoe UI" w:hAnsi="Segoe UI" w:cs="Segoe UI"/>
                <w:color w:val="BFBFBF"/>
                <w:sz w:val="20"/>
                <w:szCs w:val="20"/>
              </w:rPr>
              <w:t>Nguyên tắc cô lập biến:</w:t>
            </w:r>
            <w:r>
              <w:rPr>
                <w:rFonts w:ascii="Segoe UI" w:hAnsi="Segoe UI" w:cs="Segoe UI"/>
                <w:color w:val="BFBFBF"/>
                <w:sz w:val="20"/>
                <w:szCs w:val="20"/>
              </w:rPr>
              <w:t xml:space="preserve"> Khi kiểm tra biên của một trường, tất cả các trường và điều kiện còn lại được giữ ở </w:t>
            </w:r>
            <w:r>
              <w:rPr>
                <w:rFonts w:ascii="Segoe UI" w:hAnsi="Segoe UI" w:cs="Segoe UI"/>
                <w:color w:val="BFBFBF"/>
                <w:sz w:val="20"/>
                <w:szCs w:val="20"/>
              </w:rPr>
              <w:lastRenderedPageBreak/>
              <w:t>giá trị hợp lệ chuẩn để tránh che khuất lỗi.</w:t>
            </w:r>
          </w:p>
          <w:tbl>
            <w:tblPr>
              <w:tblW w:w="16494" w:type="dxa"/>
              <w:tblBorders>
                <w:top w:val="single" w:sz="2" w:space="0" w:color="auto"/>
                <w:left w:val="single" w:sz="2" w:space="0" w:color="auto"/>
                <w:bottom w:val="single" w:sz="2" w:space="0" w:color="auto"/>
                <w:right w:val="single" w:sz="2" w:space="0" w:color="auto"/>
              </w:tblBorders>
              <w:tblLayout w:type="fixed"/>
              <w:tblCellMar>
                <w:left w:w="0" w:type="dxa"/>
                <w:right w:w="0" w:type="dxa"/>
              </w:tblCellMar>
              <w:tblLook w:val="04A0" w:firstRow="1" w:lastRow="0" w:firstColumn="1" w:lastColumn="0" w:noHBand="0" w:noVBand="1"/>
            </w:tblPr>
            <w:tblGrid>
              <w:gridCol w:w="937"/>
              <w:gridCol w:w="2046"/>
              <w:gridCol w:w="1740"/>
              <w:gridCol w:w="6421"/>
              <w:gridCol w:w="4408"/>
              <w:gridCol w:w="942"/>
            </w:tblGrid>
            <w:tr w:rsidR="00896073" w14:paraId="2E41E164" w14:textId="77777777" w:rsidTr="00896073">
              <w:trPr>
                <w:tblHeader/>
              </w:trPr>
              <w:tc>
                <w:tcPr>
                  <w:tcW w:w="937"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65900FD0" w14:textId="77777777" w:rsidR="00896073" w:rsidRDefault="00896073" w:rsidP="00896073">
                  <w:pPr>
                    <w:rPr>
                      <w:rFonts w:ascii="Segoe UI" w:hAnsi="Segoe UI" w:cs="Segoe UI"/>
                      <w:b/>
                      <w:bCs/>
                      <w:color w:val="BFBFBF"/>
                      <w:sz w:val="20"/>
                      <w:szCs w:val="20"/>
                    </w:rPr>
                  </w:pPr>
                  <w:r>
                    <w:rPr>
                      <w:rFonts w:ascii="Segoe UI" w:hAnsi="Segoe UI" w:cs="Segoe UI"/>
                      <w:b/>
                      <w:bCs/>
                      <w:color w:val="BFBFBF"/>
                      <w:sz w:val="20"/>
                      <w:szCs w:val="20"/>
                    </w:rPr>
                    <w:t>Test ID</w:t>
                  </w:r>
                </w:p>
              </w:tc>
              <w:tc>
                <w:tcPr>
                  <w:tcW w:w="2046"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62BB8463" w14:textId="77777777" w:rsidR="00896073" w:rsidRDefault="00896073" w:rsidP="00896073">
                  <w:pPr>
                    <w:rPr>
                      <w:rFonts w:ascii="Segoe UI" w:hAnsi="Segoe UI" w:cs="Segoe UI"/>
                      <w:b/>
                      <w:bCs/>
                      <w:color w:val="BFBFBF"/>
                      <w:sz w:val="20"/>
                      <w:szCs w:val="20"/>
                    </w:rPr>
                  </w:pPr>
                  <w:r>
                    <w:rPr>
                      <w:rFonts w:ascii="Segoe UI" w:hAnsi="Segoe UI" w:cs="Segoe UI"/>
                      <w:b/>
                      <w:bCs/>
                      <w:color w:val="BFBFBF"/>
                      <w:sz w:val="20"/>
                      <w:szCs w:val="20"/>
                    </w:rPr>
                    <w:t>Field / Biến</w:t>
                  </w:r>
                </w:p>
              </w:tc>
              <w:tc>
                <w:tcPr>
                  <w:tcW w:w="1740"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4ED2C466" w14:textId="77777777" w:rsidR="00896073" w:rsidRDefault="00896073" w:rsidP="00896073">
                  <w:pPr>
                    <w:rPr>
                      <w:rFonts w:ascii="Segoe UI" w:hAnsi="Segoe UI" w:cs="Segoe UI"/>
                      <w:b/>
                      <w:bCs/>
                      <w:color w:val="BFBFBF"/>
                      <w:sz w:val="20"/>
                      <w:szCs w:val="20"/>
                    </w:rPr>
                  </w:pPr>
                  <w:r>
                    <w:rPr>
                      <w:rFonts w:ascii="Segoe UI" w:hAnsi="Segoe UI" w:cs="Segoe UI"/>
                      <w:b/>
                      <w:bCs/>
                      <w:color w:val="BFBFBF"/>
                      <w:sz w:val="20"/>
                      <w:szCs w:val="20"/>
                    </w:rPr>
                    <w:t>Mốc biên (Boundary Point)</w:t>
                  </w:r>
                </w:p>
              </w:tc>
              <w:tc>
                <w:tcPr>
                  <w:tcW w:w="6421"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06C54F41" w14:textId="77777777" w:rsidR="00896073" w:rsidRDefault="00896073" w:rsidP="00896073">
                  <w:pPr>
                    <w:rPr>
                      <w:rFonts w:ascii="Segoe UI" w:hAnsi="Segoe UI" w:cs="Segoe UI"/>
                      <w:b/>
                      <w:bCs/>
                      <w:color w:val="BFBFBF"/>
                      <w:sz w:val="20"/>
                      <w:szCs w:val="20"/>
                    </w:rPr>
                  </w:pPr>
                  <w:r>
                    <w:rPr>
                      <w:rFonts w:ascii="Segoe UI" w:hAnsi="Segoe UI" w:cs="Segoe UI"/>
                      <w:b/>
                      <w:bCs/>
                      <w:color w:val="BFBFBF"/>
                      <w:sz w:val="20"/>
                      <w:szCs w:val="20"/>
                    </w:rPr>
                    <w:t>Dữ liệu đầu vào (Input Data)</w:t>
                  </w:r>
                </w:p>
              </w:tc>
              <w:tc>
                <w:tcPr>
                  <w:tcW w:w="4408"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5A7E2E0E" w14:textId="77777777" w:rsidR="00896073" w:rsidRDefault="00896073" w:rsidP="00896073">
                  <w:pPr>
                    <w:rPr>
                      <w:rFonts w:ascii="Segoe UI" w:hAnsi="Segoe UI" w:cs="Segoe UI"/>
                      <w:b/>
                      <w:bCs/>
                      <w:color w:val="BFBFBF"/>
                      <w:sz w:val="20"/>
                      <w:szCs w:val="20"/>
                    </w:rPr>
                  </w:pPr>
                  <w:r>
                    <w:rPr>
                      <w:rFonts w:ascii="Segoe UI" w:hAnsi="Segoe UI" w:cs="Segoe UI"/>
                      <w:b/>
                      <w:bCs/>
                      <w:color w:val="BFBFBF"/>
                      <w:sz w:val="20"/>
                      <w:szCs w:val="20"/>
                    </w:rPr>
                    <w:t>Kết quả mong đợi trên Mobile App</w:t>
                  </w:r>
                </w:p>
              </w:tc>
              <w:tc>
                <w:tcPr>
                  <w:tcW w:w="942"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35B9A6D4" w14:textId="77777777" w:rsidR="00896073" w:rsidRDefault="00896073" w:rsidP="00896073">
                  <w:pPr>
                    <w:rPr>
                      <w:rFonts w:ascii="Segoe UI" w:hAnsi="Segoe UI" w:cs="Segoe UI"/>
                      <w:b/>
                      <w:bCs/>
                      <w:color w:val="BFBFBF"/>
                      <w:sz w:val="20"/>
                      <w:szCs w:val="20"/>
                    </w:rPr>
                  </w:pPr>
                  <w:r>
                    <w:rPr>
                      <w:rFonts w:ascii="Segoe UI" w:hAnsi="Segoe UI" w:cs="Segoe UI"/>
                      <w:b/>
                      <w:bCs/>
                      <w:color w:val="BFBFBF"/>
                      <w:sz w:val="20"/>
                      <w:szCs w:val="20"/>
                    </w:rPr>
                    <w:t>Loại (Type)</w:t>
                  </w:r>
                </w:p>
              </w:tc>
            </w:tr>
            <w:tr w:rsidR="00896073" w14:paraId="2191D723" w14:textId="77777777" w:rsidTr="00896073">
              <w:tc>
                <w:tcPr>
                  <w:tcW w:w="937"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30709305" w14:textId="77777777" w:rsidR="00896073" w:rsidRDefault="00896073" w:rsidP="00896073">
                  <w:pPr>
                    <w:rPr>
                      <w:rFonts w:ascii="Segoe UI" w:hAnsi="Segoe UI" w:cs="Segoe UI"/>
                      <w:color w:val="BFBFBF"/>
                      <w:sz w:val="20"/>
                      <w:szCs w:val="20"/>
                    </w:rPr>
                  </w:pPr>
                  <w:r>
                    <w:rPr>
                      <w:rStyle w:val="Strong"/>
                      <w:rFonts w:ascii="Segoe UI" w:hAnsi="Segoe UI" w:cs="Segoe UI"/>
                      <w:color w:val="BFBFBF"/>
                      <w:sz w:val="20"/>
                      <w:szCs w:val="20"/>
                    </w:rPr>
                    <w:t>BVA-MOB-01</w:t>
                  </w:r>
                </w:p>
              </w:tc>
              <w:tc>
                <w:tcPr>
                  <w:tcW w:w="2046"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69C4EA8D" w14:textId="77777777" w:rsidR="00896073" w:rsidRDefault="00896073" w:rsidP="00896073">
                  <w:pPr>
                    <w:rPr>
                      <w:rFonts w:ascii="Segoe UI" w:hAnsi="Segoe UI" w:cs="Segoe UI"/>
                      <w:color w:val="BFBFBF"/>
                      <w:sz w:val="20"/>
                      <w:szCs w:val="20"/>
                    </w:rPr>
                  </w:pPr>
                  <w:r>
                    <w:rPr>
                      <w:rStyle w:val="HTMLCode"/>
                      <w:rFonts w:ascii="Consolas" w:eastAsiaTheme="minorEastAsia" w:hAnsi="Consolas"/>
                      <w:color w:val="8C8C8C"/>
                      <w:sz w:val="21"/>
                      <w:szCs w:val="21"/>
                      <w:bdr w:val="single" w:sz="6" w:space="0" w:color="2A2A2A" w:frame="1"/>
                      <w:shd w:val="clear" w:color="auto" w:fill="242526"/>
                    </w:rPr>
                    <w:t>password.length</w:t>
                  </w:r>
                </w:p>
              </w:tc>
              <w:tc>
                <w:tcPr>
                  <w:tcW w:w="1740"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426704DB" w14:textId="77777777" w:rsidR="00896073" w:rsidRDefault="00896073" w:rsidP="00896073">
                  <w:pPr>
                    <w:rPr>
                      <w:rFonts w:ascii="Segoe UI" w:hAnsi="Segoe UI" w:cs="Segoe UI"/>
                      <w:color w:val="BFBFBF"/>
                      <w:sz w:val="20"/>
                      <w:szCs w:val="20"/>
                    </w:rPr>
                  </w:pPr>
                  <w:r>
                    <w:rPr>
                      <w:rFonts w:ascii="Segoe UI" w:hAnsi="Segoe UI" w:cs="Segoe UI"/>
                      <w:color w:val="BFBFBF"/>
                      <w:sz w:val="20"/>
                      <w:szCs w:val="20"/>
                    </w:rPr>
                    <w:t>$\text{Min} - 1$ ($7$ ký tự)</w:t>
                  </w:r>
                </w:p>
              </w:tc>
              <w:tc>
                <w:tcPr>
                  <w:tcW w:w="6421"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0532130A" w14:textId="77777777" w:rsidR="00896073" w:rsidRDefault="00896073" w:rsidP="00896073">
                  <w:pPr>
                    <w:rPr>
                      <w:rFonts w:ascii="Segoe UI" w:hAnsi="Segoe UI" w:cs="Segoe UI"/>
                      <w:color w:val="BFBFBF"/>
                      <w:sz w:val="20"/>
                      <w:szCs w:val="20"/>
                    </w:rPr>
                  </w:pPr>
                  <w:r>
                    <w:rPr>
                      <w:rStyle w:val="HTMLCode"/>
                      <w:rFonts w:ascii="Consolas" w:eastAsiaTheme="minorEastAsia" w:hAnsi="Consolas"/>
                      <w:color w:val="8C8C8C"/>
                      <w:sz w:val="21"/>
                      <w:szCs w:val="21"/>
                      <w:bdr w:val="single" w:sz="6" w:space="0" w:color="2A2A2A" w:frame="1"/>
                      <w:shd w:val="clear" w:color="auto" w:fill="242526"/>
                    </w:rPr>
                    <w:t>name</w:t>
                  </w:r>
                  <w:r>
                    <w:rPr>
                      <w:rFonts w:ascii="Segoe UI" w:hAnsi="Segoe UI" w:cs="Segoe UI"/>
                      <w:color w:val="BFBFBF"/>
                      <w:sz w:val="20"/>
                      <w:szCs w:val="20"/>
                    </w:rPr>
                    <w:t>: "Nguyen A"&lt;br&gt;</w:t>
                  </w:r>
                  <w:r>
                    <w:rPr>
                      <w:rStyle w:val="HTMLCode"/>
                      <w:rFonts w:ascii="Consolas" w:eastAsiaTheme="minorEastAsia" w:hAnsi="Consolas"/>
                      <w:color w:val="8C8C8C"/>
                      <w:sz w:val="21"/>
                      <w:szCs w:val="21"/>
                      <w:bdr w:val="single" w:sz="6" w:space="0" w:color="2A2A2A" w:frame="1"/>
                      <w:shd w:val="clear" w:color="auto" w:fill="242526"/>
                    </w:rPr>
                    <w:t>email</w:t>
                  </w:r>
                  <w:r>
                    <w:rPr>
                      <w:rFonts w:ascii="Segoe UI" w:hAnsi="Segoe UI" w:cs="Segoe UI"/>
                      <w:color w:val="BFBFBF"/>
                      <w:sz w:val="20"/>
                      <w:szCs w:val="20"/>
                    </w:rPr>
                    <w:t>: "</w:t>
                  </w:r>
                  <w:hyperlink r:id="rId6" w:history="1">
                    <w:r>
                      <w:rPr>
                        <w:rStyle w:val="Hyperlink"/>
                        <w:rFonts w:ascii="Segoe UI" w:hAnsi="Segoe UI" w:cs="Segoe UI"/>
                        <w:color w:val="48A0C7"/>
                        <w:sz w:val="20"/>
                        <w:szCs w:val="20"/>
                      </w:rPr>
                      <w:t>bva01@eshop.com</w:t>
                    </w:r>
                  </w:hyperlink>
                  <w:r>
                    <w:rPr>
                      <w:rFonts w:ascii="Segoe UI" w:hAnsi="Segoe UI" w:cs="Segoe UI"/>
                      <w:color w:val="BFBFBF"/>
                      <w:sz w:val="20"/>
                      <w:szCs w:val="20"/>
                    </w:rPr>
                    <w:t>"&lt;br&gt;</w:t>
                  </w:r>
                  <w:r>
                    <w:rPr>
                      <w:rStyle w:val="HTMLCode"/>
                      <w:rFonts w:ascii="Consolas" w:eastAsiaTheme="minorEastAsia" w:hAnsi="Consolas"/>
                      <w:color w:val="8C8C8C"/>
                      <w:sz w:val="21"/>
                      <w:szCs w:val="21"/>
                      <w:bdr w:val="single" w:sz="6" w:space="0" w:color="2A2A2A" w:frame="1"/>
                      <w:shd w:val="clear" w:color="auto" w:fill="242526"/>
                    </w:rPr>
                    <w:t>password</w:t>
                  </w:r>
                  <w:r>
                    <w:rPr>
                      <w:rFonts w:ascii="Segoe UI" w:hAnsi="Segoe UI" w:cs="Segoe UI"/>
                      <w:color w:val="BFBFBF"/>
                      <w:sz w:val="20"/>
                      <w:szCs w:val="20"/>
                    </w:rPr>
                    <w:t>: </w:t>
                  </w:r>
                  <w:r>
                    <w:rPr>
                      <w:rStyle w:val="HTMLCode"/>
                      <w:rFonts w:ascii="Consolas" w:eastAsiaTheme="minorEastAsia" w:hAnsi="Consolas"/>
                      <w:color w:val="8C8C8C"/>
                      <w:sz w:val="21"/>
                      <w:szCs w:val="21"/>
                      <w:bdr w:val="single" w:sz="6" w:space="0" w:color="2A2A2A" w:frame="1"/>
                      <w:shd w:val="clear" w:color="auto" w:fill="242526"/>
                    </w:rPr>
                    <w:t>"Aa1@xyz"</w:t>
                  </w:r>
                  <w:r>
                    <w:rPr>
                      <w:rFonts w:ascii="Segoe UI" w:hAnsi="Segoe UI" w:cs="Segoe UI"/>
                      <w:color w:val="BFBFBF"/>
                      <w:sz w:val="20"/>
                      <w:szCs w:val="20"/>
                    </w:rPr>
                    <w:t> (7 kt: 1 hoa, 1 thường, 1 số, 1 đặc biệt)</w:t>
                  </w:r>
                </w:p>
              </w:tc>
              <w:tc>
                <w:tcPr>
                  <w:tcW w:w="4408"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6D111310" w14:textId="77777777" w:rsidR="00896073" w:rsidRDefault="00896073" w:rsidP="00896073">
                  <w:pPr>
                    <w:rPr>
                      <w:rFonts w:ascii="Segoe UI" w:hAnsi="Segoe UI" w:cs="Segoe UI"/>
                      <w:color w:val="BFBFBF"/>
                      <w:sz w:val="20"/>
                      <w:szCs w:val="20"/>
                    </w:rPr>
                  </w:pPr>
                  <w:r>
                    <w:rPr>
                      <w:rFonts w:ascii="Segoe UI" w:hAnsi="Segoe UI" w:cs="Segoe UI"/>
                      <w:color w:val="BFBFBF"/>
                      <w:sz w:val="20"/>
                      <w:szCs w:val="20"/>
                    </w:rPr>
                    <w:t>Mobile hiển thị lỗi tại </w:t>
                  </w:r>
                  <w:r>
                    <w:rPr>
                      <w:rStyle w:val="HTMLCode"/>
                      <w:rFonts w:ascii="Consolas" w:eastAsiaTheme="minorEastAsia" w:hAnsi="Consolas"/>
                      <w:color w:val="8C8C8C"/>
                      <w:sz w:val="21"/>
                      <w:szCs w:val="21"/>
                      <w:bdr w:val="single" w:sz="6" w:space="0" w:color="2A2A2A" w:frame="1"/>
                      <w:shd w:val="clear" w:color="auto" w:fill="242526"/>
                    </w:rPr>
                    <w:t>errorBoxText</w:t>
                  </w:r>
                  <w:r>
                    <w:rPr>
                      <w:rFonts w:ascii="Segoe UI" w:hAnsi="Segoe UI" w:cs="Segoe UI"/>
                      <w:color w:val="BFBFBF"/>
                      <w:sz w:val="20"/>
                      <w:szCs w:val="20"/>
                    </w:rPr>
                    <w:t>: </w:t>
                  </w:r>
                  <w:r>
                    <w:rPr>
                      <w:rStyle w:val="Emphasis"/>
                      <w:rFonts w:ascii="Segoe UI" w:hAnsi="Segoe UI" w:cs="Segoe UI"/>
                      <w:color w:val="BFBFBF"/>
                      <w:sz w:val="20"/>
                      <w:szCs w:val="20"/>
                    </w:rPr>
                    <w:t>"Mật khẩu quá yếu! Phải dài tối thiểu 8 ký tự..."</w:t>
                  </w:r>
                  <w:r>
                    <w:rPr>
                      <w:rFonts w:ascii="Segoe UI" w:hAnsi="Segoe UI" w:cs="Segoe UI"/>
                      <w:color w:val="BFBFBF"/>
                      <w:sz w:val="20"/>
                      <w:szCs w:val="20"/>
                    </w:rPr>
                    <w:t>. Không gửi request.</w:t>
                  </w:r>
                </w:p>
              </w:tc>
              <w:tc>
                <w:tcPr>
                  <w:tcW w:w="942"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43154200" w14:textId="77777777" w:rsidR="00896073" w:rsidRDefault="00896073" w:rsidP="00896073">
                  <w:pPr>
                    <w:rPr>
                      <w:rFonts w:ascii="Segoe UI" w:hAnsi="Segoe UI" w:cs="Segoe UI"/>
                      <w:color w:val="BFBFBF"/>
                      <w:sz w:val="20"/>
                      <w:szCs w:val="20"/>
                    </w:rPr>
                  </w:pPr>
                  <w:r>
                    <w:rPr>
                      <w:rStyle w:val="Strong"/>
                      <w:rFonts w:ascii="Segoe UI" w:hAnsi="Segoe UI" w:cs="Segoe UI"/>
                      <w:color w:val="BFBFBF"/>
                      <w:sz w:val="20"/>
                      <w:szCs w:val="20"/>
                    </w:rPr>
                    <w:t>Invalid</w:t>
                  </w:r>
                </w:p>
              </w:tc>
            </w:tr>
            <w:tr w:rsidR="00896073" w14:paraId="6318772D" w14:textId="77777777" w:rsidTr="00896073">
              <w:tc>
                <w:tcPr>
                  <w:tcW w:w="937"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72F72B16" w14:textId="77777777" w:rsidR="00896073" w:rsidRDefault="00896073" w:rsidP="00896073">
                  <w:pPr>
                    <w:rPr>
                      <w:rFonts w:ascii="Segoe UI" w:hAnsi="Segoe UI" w:cs="Segoe UI"/>
                      <w:color w:val="BFBFBF"/>
                      <w:sz w:val="20"/>
                      <w:szCs w:val="20"/>
                    </w:rPr>
                  </w:pPr>
                  <w:r>
                    <w:rPr>
                      <w:rStyle w:val="Strong"/>
                      <w:rFonts w:ascii="Segoe UI" w:hAnsi="Segoe UI" w:cs="Segoe UI"/>
                      <w:color w:val="BFBFBF"/>
                      <w:sz w:val="20"/>
                      <w:szCs w:val="20"/>
                    </w:rPr>
                    <w:t>BVA-MOB-02</w:t>
                  </w:r>
                </w:p>
              </w:tc>
              <w:tc>
                <w:tcPr>
                  <w:tcW w:w="2046"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0F3CCEE0" w14:textId="77777777" w:rsidR="00896073" w:rsidRDefault="00896073" w:rsidP="00896073">
                  <w:pPr>
                    <w:rPr>
                      <w:rFonts w:ascii="Segoe UI" w:hAnsi="Segoe UI" w:cs="Segoe UI"/>
                      <w:color w:val="BFBFBF"/>
                      <w:sz w:val="20"/>
                      <w:szCs w:val="20"/>
                    </w:rPr>
                  </w:pPr>
                  <w:r>
                    <w:rPr>
                      <w:rStyle w:val="HTMLCode"/>
                      <w:rFonts w:ascii="Consolas" w:eastAsiaTheme="minorEastAsia" w:hAnsi="Consolas"/>
                      <w:color w:val="8C8C8C"/>
                      <w:sz w:val="21"/>
                      <w:szCs w:val="21"/>
                      <w:bdr w:val="single" w:sz="6" w:space="0" w:color="2A2A2A" w:frame="1"/>
                      <w:shd w:val="clear" w:color="auto" w:fill="242526"/>
                    </w:rPr>
                    <w:t>password.length</w:t>
                  </w:r>
                </w:p>
              </w:tc>
              <w:tc>
                <w:tcPr>
                  <w:tcW w:w="1740"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2AD91FCC" w14:textId="77777777" w:rsidR="00896073" w:rsidRDefault="00896073" w:rsidP="00896073">
                  <w:pPr>
                    <w:rPr>
                      <w:rFonts w:ascii="Segoe UI" w:hAnsi="Segoe UI" w:cs="Segoe UI"/>
                      <w:color w:val="BFBFBF"/>
                      <w:sz w:val="20"/>
                      <w:szCs w:val="20"/>
                    </w:rPr>
                  </w:pPr>
                  <w:r>
                    <w:rPr>
                      <w:rFonts w:ascii="Segoe UI" w:hAnsi="Segoe UI" w:cs="Segoe UI"/>
                      <w:color w:val="BFBFBF"/>
                      <w:sz w:val="20"/>
                      <w:szCs w:val="20"/>
                    </w:rPr>
                    <w:t>$\text{Min}$ ($8$ ký tự)</w:t>
                  </w:r>
                </w:p>
              </w:tc>
              <w:tc>
                <w:tcPr>
                  <w:tcW w:w="6421"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66A5A654" w14:textId="77777777" w:rsidR="00896073" w:rsidRDefault="00896073" w:rsidP="00896073">
                  <w:pPr>
                    <w:rPr>
                      <w:rFonts w:ascii="Segoe UI" w:hAnsi="Segoe UI" w:cs="Segoe UI"/>
                      <w:color w:val="BFBFBF"/>
                      <w:sz w:val="20"/>
                      <w:szCs w:val="20"/>
                    </w:rPr>
                  </w:pPr>
                  <w:r>
                    <w:rPr>
                      <w:rStyle w:val="HTMLCode"/>
                      <w:rFonts w:ascii="Consolas" w:eastAsiaTheme="minorEastAsia" w:hAnsi="Consolas"/>
                      <w:color w:val="8C8C8C"/>
                      <w:sz w:val="21"/>
                      <w:szCs w:val="21"/>
                      <w:bdr w:val="single" w:sz="6" w:space="0" w:color="2A2A2A" w:frame="1"/>
                      <w:shd w:val="clear" w:color="auto" w:fill="242526"/>
                    </w:rPr>
                    <w:t>password</w:t>
                  </w:r>
                  <w:r>
                    <w:rPr>
                      <w:rFonts w:ascii="Segoe UI" w:hAnsi="Segoe UI" w:cs="Segoe UI"/>
                      <w:color w:val="BFBFBF"/>
                      <w:sz w:val="20"/>
                      <w:szCs w:val="20"/>
                    </w:rPr>
                    <w:t>: </w:t>
                  </w:r>
                  <w:r>
                    <w:rPr>
                      <w:rStyle w:val="HTMLCode"/>
                      <w:rFonts w:ascii="Consolas" w:eastAsiaTheme="minorEastAsia" w:hAnsi="Consolas"/>
                      <w:color w:val="8C8C8C"/>
                      <w:sz w:val="21"/>
                      <w:szCs w:val="21"/>
                      <w:bdr w:val="single" w:sz="6" w:space="0" w:color="2A2A2A" w:frame="1"/>
                      <w:shd w:val="clear" w:color="auto" w:fill="242526"/>
                    </w:rPr>
                    <w:t>"Aa1@xyzz"</w:t>
                  </w:r>
                  <w:r>
                    <w:rPr>
                      <w:rFonts w:ascii="Segoe UI" w:hAnsi="Segoe UI" w:cs="Segoe UI"/>
                      <w:color w:val="BFBFBF"/>
                      <w:sz w:val="20"/>
                      <w:szCs w:val="20"/>
                    </w:rPr>
                    <w:t> (8 kt: đủ 4 nhóm)</w:t>
                  </w:r>
                </w:p>
              </w:tc>
              <w:tc>
                <w:tcPr>
                  <w:tcW w:w="4408"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7BEAE0D1" w14:textId="77777777" w:rsidR="00896073" w:rsidRDefault="00896073" w:rsidP="00896073">
                  <w:pPr>
                    <w:rPr>
                      <w:rFonts w:ascii="Segoe UI" w:hAnsi="Segoe UI" w:cs="Segoe UI"/>
                      <w:color w:val="BFBFBF"/>
                      <w:sz w:val="20"/>
                      <w:szCs w:val="20"/>
                    </w:rPr>
                  </w:pPr>
                  <w:r>
                    <w:rPr>
                      <w:rFonts w:ascii="Segoe UI" w:hAnsi="Segoe UI" w:cs="Segoe UI"/>
                      <w:color w:val="BFBFBF"/>
                      <w:sz w:val="20"/>
                      <w:szCs w:val="20"/>
                    </w:rPr>
                    <w:t>Mật khẩu được chấp nhận. Đăng ký thành công, hiển thị </w:t>
                  </w:r>
                  <w:r>
                    <w:rPr>
                      <w:rStyle w:val="HTMLCode"/>
                      <w:rFonts w:ascii="Consolas" w:eastAsiaTheme="minorEastAsia" w:hAnsi="Consolas"/>
                      <w:color w:val="8C8C8C"/>
                      <w:sz w:val="21"/>
                      <w:szCs w:val="21"/>
                      <w:bdr w:val="single" w:sz="6" w:space="0" w:color="2A2A2A" w:frame="1"/>
                      <w:shd w:val="clear" w:color="auto" w:fill="242526"/>
                    </w:rPr>
                    <w:t>Alert.alert("Thành công")</w:t>
                  </w:r>
                  <w:r>
                    <w:rPr>
                      <w:rFonts w:ascii="Segoe UI" w:hAnsi="Segoe UI" w:cs="Segoe UI"/>
                      <w:color w:val="BFBFBF"/>
                      <w:sz w:val="20"/>
                      <w:szCs w:val="20"/>
                    </w:rPr>
                    <w:t>.</w:t>
                  </w:r>
                </w:p>
              </w:tc>
              <w:tc>
                <w:tcPr>
                  <w:tcW w:w="942"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7CBFBF3D" w14:textId="77777777" w:rsidR="00896073" w:rsidRDefault="00896073" w:rsidP="00896073">
                  <w:pPr>
                    <w:rPr>
                      <w:rFonts w:ascii="Segoe UI" w:hAnsi="Segoe UI" w:cs="Segoe UI"/>
                      <w:color w:val="BFBFBF"/>
                      <w:sz w:val="20"/>
                      <w:szCs w:val="20"/>
                    </w:rPr>
                  </w:pPr>
                  <w:r>
                    <w:rPr>
                      <w:rStyle w:val="Strong"/>
                      <w:rFonts w:ascii="Segoe UI" w:hAnsi="Segoe UI" w:cs="Segoe UI"/>
                      <w:color w:val="BFBFBF"/>
                      <w:sz w:val="20"/>
                      <w:szCs w:val="20"/>
                    </w:rPr>
                    <w:t>Valid</w:t>
                  </w:r>
                </w:p>
              </w:tc>
            </w:tr>
            <w:tr w:rsidR="00896073" w14:paraId="49864C18" w14:textId="77777777" w:rsidTr="00896073">
              <w:tc>
                <w:tcPr>
                  <w:tcW w:w="937"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3CA0E878" w14:textId="77777777" w:rsidR="00896073" w:rsidRDefault="00896073" w:rsidP="00896073">
                  <w:pPr>
                    <w:rPr>
                      <w:rFonts w:ascii="Segoe UI" w:hAnsi="Segoe UI" w:cs="Segoe UI"/>
                      <w:color w:val="BFBFBF"/>
                      <w:sz w:val="20"/>
                      <w:szCs w:val="20"/>
                    </w:rPr>
                  </w:pPr>
                  <w:r>
                    <w:rPr>
                      <w:rStyle w:val="Strong"/>
                      <w:rFonts w:ascii="Segoe UI" w:hAnsi="Segoe UI" w:cs="Segoe UI"/>
                      <w:color w:val="BFBFBF"/>
                      <w:sz w:val="20"/>
                      <w:szCs w:val="20"/>
                    </w:rPr>
                    <w:t>BVA-MOB-03</w:t>
                  </w:r>
                </w:p>
              </w:tc>
              <w:tc>
                <w:tcPr>
                  <w:tcW w:w="2046"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04030563" w14:textId="77777777" w:rsidR="00896073" w:rsidRDefault="00896073" w:rsidP="00896073">
                  <w:pPr>
                    <w:rPr>
                      <w:rFonts w:ascii="Segoe UI" w:hAnsi="Segoe UI" w:cs="Segoe UI"/>
                      <w:color w:val="BFBFBF"/>
                      <w:sz w:val="20"/>
                      <w:szCs w:val="20"/>
                    </w:rPr>
                  </w:pPr>
                  <w:r>
                    <w:rPr>
                      <w:rStyle w:val="HTMLCode"/>
                      <w:rFonts w:ascii="Consolas" w:eastAsiaTheme="minorEastAsia" w:hAnsi="Consolas"/>
                      <w:color w:val="8C8C8C"/>
                      <w:sz w:val="21"/>
                      <w:szCs w:val="21"/>
                      <w:bdr w:val="single" w:sz="6" w:space="0" w:color="2A2A2A" w:frame="1"/>
                      <w:shd w:val="clear" w:color="auto" w:fill="242526"/>
                    </w:rPr>
                    <w:t>password.length</w:t>
                  </w:r>
                </w:p>
              </w:tc>
              <w:tc>
                <w:tcPr>
                  <w:tcW w:w="1740"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02F24684" w14:textId="77777777" w:rsidR="00896073" w:rsidRDefault="00896073" w:rsidP="00896073">
                  <w:pPr>
                    <w:rPr>
                      <w:rFonts w:ascii="Segoe UI" w:hAnsi="Segoe UI" w:cs="Segoe UI"/>
                      <w:color w:val="BFBFBF"/>
                      <w:sz w:val="20"/>
                      <w:szCs w:val="20"/>
                    </w:rPr>
                  </w:pPr>
                  <w:r>
                    <w:rPr>
                      <w:rFonts w:ascii="Segoe UI" w:hAnsi="Segoe UI" w:cs="Segoe UI"/>
                      <w:color w:val="BFBFBF"/>
                      <w:sz w:val="20"/>
                      <w:szCs w:val="20"/>
                    </w:rPr>
                    <w:t>$\text{Min} + 1$ ($9$ ký tự)</w:t>
                  </w:r>
                </w:p>
              </w:tc>
              <w:tc>
                <w:tcPr>
                  <w:tcW w:w="6421"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2387D520" w14:textId="77777777" w:rsidR="00896073" w:rsidRDefault="00896073" w:rsidP="00896073">
                  <w:pPr>
                    <w:rPr>
                      <w:rFonts w:ascii="Segoe UI" w:hAnsi="Segoe UI" w:cs="Segoe UI"/>
                      <w:color w:val="BFBFBF"/>
                      <w:sz w:val="20"/>
                      <w:szCs w:val="20"/>
                    </w:rPr>
                  </w:pPr>
                  <w:r>
                    <w:rPr>
                      <w:rStyle w:val="HTMLCode"/>
                      <w:rFonts w:ascii="Consolas" w:eastAsiaTheme="minorEastAsia" w:hAnsi="Consolas"/>
                      <w:color w:val="8C8C8C"/>
                      <w:sz w:val="21"/>
                      <w:szCs w:val="21"/>
                      <w:bdr w:val="single" w:sz="6" w:space="0" w:color="2A2A2A" w:frame="1"/>
                      <w:shd w:val="clear" w:color="auto" w:fill="242526"/>
                    </w:rPr>
                    <w:t>password</w:t>
                  </w:r>
                  <w:r>
                    <w:rPr>
                      <w:rFonts w:ascii="Segoe UI" w:hAnsi="Segoe UI" w:cs="Segoe UI"/>
                      <w:color w:val="BFBFBF"/>
                      <w:sz w:val="20"/>
                      <w:szCs w:val="20"/>
                    </w:rPr>
                    <w:t>: </w:t>
                  </w:r>
                  <w:r>
                    <w:rPr>
                      <w:rStyle w:val="HTMLCode"/>
                      <w:rFonts w:ascii="Consolas" w:eastAsiaTheme="minorEastAsia" w:hAnsi="Consolas"/>
                      <w:color w:val="8C8C8C"/>
                      <w:sz w:val="21"/>
                      <w:szCs w:val="21"/>
                      <w:bdr w:val="single" w:sz="6" w:space="0" w:color="2A2A2A" w:frame="1"/>
                      <w:shd w:val="clear" w:color="auto" w:fill="242526"/>
                    </w:rPr>
                    <w:t>"Aa1@xyzzz"</w:t>
                  </w:r>
                  <w:r>
                    <w:rPr>
                      <w:rFonts w:ascii="Segoe UI" w:hAnsi="Segoe UI" w:cs="Segoe UI"/>
                      <w:color w:val="BFBFBF"/>
                      <w:sz w:val="20"/>
                      <w:szCs w:val="20"/>
                    </w:rPr>
                    <w:t> (9 kt: đủ 4 nhóm)</w:t>
                  </w:r>
                </w:p>
              </w:tc>
              <w:tc>
                <w:tcPr>
                  <w:tcW w:w="4408"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2D07F5AF" w14:textId="77777777" w:rsidR="00896073" w:rsidRDefault="00896073" w:rsidP="00896073">
                  <w:pPr>
                    <w:rPr>
                      <w:rFonts w:ascii="Segoe UI" w:hAnsi="Segoe UI" w:cs="Segoe UI"/>
                      <w:color w:val="BFBFBF"/>
                      <w:sz w:val="20"/>
                      <w:szCs w:val="20"/>
                    </w:rPr>
                  </w:pPr>
                  <w:r>
                    <w:rPr>
                      <w:rFonts w:ascii="Segoe UI" w:hAnsi="Segoe UI" w:cs="Segoe UI"/>
                      <w:color w:val="BFBFBF"/>
                      <w:sz w:val="20"/>
                      <w:szCs w:val="20"/>
                    </w:rPr>
                    <w:t>Mật khẩu được chấp nhận. Đăng ký thành công.</w:t>
                  </w:r>
                </w:p>
              </w:tc>
              <w:tc>
                <w:tcPr>
                  <w:tcW w:w="942"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256908E0" w14:textId="77777777" w:rsidR="00896073" w:rsidRDefault="00896073" w:rsidP="00896073">
                  <w:pPr>
                    <w:rPr>
                      <w:rFonts w:ascii="Segoe UI" w:hAnsi="Segoe UI" w:cs="Segoe UI"/>
                      <w:color w:val="BFBFBF"/>
                      <w:sz w:val="20"/>
                      <w:szCs w:val="20"/>
                    </w:rPr>
                  </w:pPr>
                  <w:r>
                    <w:rPr>
                      <w:rStyle w:val="Strong"/>
                      <w:rFonts w:ascii="Segoe UI" w:hAnsi="Segoe UI" w:cs="Segoe UI"/>
                      <w:color w:val="BFBFBF"/>
                      <w:sz w:val="20"/>
                      <w:szCs w:val="20"/>
                    </w:rPr>
                    <w:t>Valid</w:t>
                  </w:r>
                </w:p>
              </w:tc>
            </w:tr>
            <w:tr w:rsidR="00896073" w14:paraId="689E1E6C" w14:textId="77777777" w:rsidTr="00896073">
              <w:tc>
                <w:tcPr>
                  <w:tcW w:w="937"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402222F0" w14:textId="77777777" w:rsidR="00896073" w:rsidRDefault="00896073" w:rsidP="00896073">
                  <w:pPr>
                    <w:rPr>
                      <w:rFonts w:ascii="Segoe UI" w:hAnsi="Segoe UI" w:cs="Segoe UI"/>
                      <w:color w:val="BFBFBF"/>
                      <w:sz w:val="20"/>
                      <w:szCs w:val="20"/>
                    </w:rPr>
                  </w:pPr>
                  <w:r>
                    <w:rPr>
                      <w:rStyle w:val="Strong"/>
                      <w:rFonts w:ascii="Segoe UI" w:hAnsi="Segoe UI" w:cs="Segoe UI"/>
                      <w:color w:val="BFBFBF"/>
                      <w:sz w:val="20"/>
                      <w:szCs w:val="20"/>
                    </w:rPr>
                    <w:t>BVA-MOB-04</w:t>
                  </w:r>
                </w:p>
              </w:tc>
              <w:tc>
                <w:tcPr>
                  <w:tcW w:w="2046"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78A33271" w14:textId="77777777" w:rsidR="00896073" w:rsidRDefault="00896073" w:rsidP="00896073">
                  <w:pPr>
                    <w:rPr>
                      <w:rFonts w:ascii="Segoe UI" w:hAnsi="Segoe UI" w:cs="Segoe UI"/>
                      <w:color w:val="BFBFBF"/>
                      <w:sz w:val="20"/>
                      <w:szCs w:val="20"/>
                    </w:rPr>
                  </w:pPr>
                  <w:r>
                    <w:rPr>
                      <w:rStyle w:val="HTMLCode"/>
                      <w:rFonts w:ascii="Consolas" w:eastAsiaTheme="minorEastAsia" w:hAnsi="Consolas"/>
                      <w:color w:val="8C8C8C"/>
                      <w:sz w:val="21"/>
                      <w:szCs w:val="21"/>
                      <w:bdr w:val="single" w:sz="6" w:space="0" w:color="2A2A2A" w:frame="1"/>
                      <w:shd w:val="clear" w:color="auto" w:fill="242526"/>
                    </w:rPr>
                    <w:t>password.length</w:t>
                  </w:r>
                </w:p>
              </w:tc>
              <w:tc>
                <w:tcPr>
                  <w:tcW w:w="1740"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27D3106A" w14:textId="77777777" w:rsidR="00896073" w:rsidRDefault="00896073" w:rsidP="00896073">
                  <w:pPr>
                    <w:rPr>
                      <w:rFonts w:ascii="Segoe UI" w:hAnsi="Segoe UI" w:cs="Segoe UI"/>
                      <w:color w:val="BFBFBF"/>
                      <w:sz w:val="20"/>
                      <w:szCs w:val="20"/>
                    </w:rPr>
                  </w:pPr>
                  <w:r>
                    <w:rPr>
                      <w:rFonts w:ascii="Segoe UI" w:hAnsi="Segoe UI" w:cs="Segoe UI"/>
                      <w:color w:val="BFBFBF"/>
                      <w:sz w:val="20"/>
                      <w:szCs w:val="20"/>
                    </w:rPr>
                    <w:t>$\text{Max} - 1$ ($254$ ký tự)</w:t>
                  </w:r>
                </w:p>
              </w:tc>
              <w:tc>
                <w:tcPr>
                  <w:tcW w:w="6421"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6729739E" w14:textId="77777777" w:rsidR="00896073" w:rsidRDefault="00896073" w:rsidP="00896073">
                  <w:pPr>
                    <w:rPr>
                      <w:rFonts w:ascii="Segoe UI" w:hAnsi="Segoe UI" w:cs="Segoe UI"/>
                      <w:color w:val="BFBFBF"/>
                      <w:sz w:val="20"/>
                      <w:szCs w:val="20"/>
                    </w:rPr>
                  </w:pPr>
                  <w:r>
                    <w:rPr>
                      <w:rStyle w:val="HTMLCode"/>
                      <w:rFonts w:ascii="Consolas" w:eastAsiaTheme="minorEastAsia" w:hAnsi="Consolas"/>
                      <w:color w:val="8C8C8C"/>
                      <w:sz w:val="21"/>
                      <w:szCs w:val="21"/>
                      <w:bdr w:val="single" w:sz="6" w:space="0" w:color="2A2A2A" w:frame="1"/>
                      <w:shd w:val="clear" w:color="auto" w:fill="242526"/>
                    </w:rPr>
                    <w:t>password</w:t>
                  </w:r>
                  <w:r>
                    <w:rPr>
                      <w:rFonts w:ascii="Segoe UI" w:hAnsi="Segoe UI" w:cs="Segoe UI"/>
                      <w:color w:val="BFBFBF"/>
                      <w:sz w:val="20"/>
                      <w:szCs w:val="20"/>
                    </w:rPr>
                    <w:t>: Chuỗi 254 ký tự (bắt đầu bằng </w:t>
                  </w:r>
                  <w:r>
                    <w:rPr>
                      <w:rStyle w:val="HTMLCode"/>
                      <w:rFonts w:ascii="Consolas" w:eastAsiaTheme="minorEastAsia" w:hAnsi="Consolas"/>
                      <w:color w:val="8C8C8C"/>
                      <w:sz w:val="21"/>
                      <w:szCs w:val="21"/>
                      <w:bdr w:val="single" w:sz="6" w:space="0" w:color="2A2A2A" w:frame="1"/>
                      <w:shd w:val="clear" w:color="auto" w:fill="242526"/>
                    </w:rPr>
                    <w:t>Aa1@</w:t>
                  </w:r>
                  <w:r>
                    <w:rPr>
                      <w:rFonts w:ascii="Segoe UI" w:hAnsi="Segoe UI" w:cs="Segoe UI"/>
                      <w:color w:val="BFBFBF"/>
                      <w:sz w:val="20"/>
                      <w:szCs w:val="20"/>
                    </w:rPr>
                    <w:t> + 250 chữ </w:t>
                  </w:r>
                  <w:r>
                    <w:rPr>
                      <w:rStyle w:val="HTMLCode"/>
                      <w:rFonts w:ascii="Consolas" w:eastAsiaTheme="minorEastAsia" w:hAnsi="Consolas"/>
                      <w:color w:val="8C8C8C"/>
                      <w:sz w:val="21"/>
                      <w:szCs w:val="21"/>
                      <w:bdr w:val="single" w:sz="6" w:space="0" w:color="2A2A2A" w:frame="1"/>
                      <w:shd w:val="clear" w:color="auto" w:fill="242526"/>
                    </w:rPr>
                    <w:t>x</w:t>
                  </w:r>
                  <w:r>
                    <w:rPr>
                      <w:rFonts w:ascii="Segoe UI" w:hAnsi="Segoe UI" w:cs="Segoe UI"/>
                      <w:color w:val="BFBFBF"/>
                      <w:sz w:val="20"/>
                      <w:szCs w:val="20"/>
                    </w:rPr>
                    <w:t>)</w:t>
                  </w:r>
                </w:p>
              </w:tc>
              <w:tc>
                <w:tcPr>
                  <w:tcW w:w="4408"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3C456EAF" w14:textId="77777777" w:rsidR="00896073" w:rsidRDefault="00896073" w:rsidP="00896073">
                  <w:pPr>
                    <w:rPr>
                      <w:rFonts w:ascii="Segoe UI" w:hAnsi="Segoe UI" w:cs="Segoe UI"/>
                      <w:color w:val="BFBFBF"/>
                      <w:sz w:val="20"/>
                      <w:szCs w:val="20"/>
                    </w:rPr>
                  </w:pPr>
                  <w:r>
                    <w:rPr>
                      <w:rFonts w:ascii="Segoe UI" w:hAnsi="Segoe UI" w:cs="Segoe UI"/>
                      <w:color w:val="BFBFBF"/>
                      <w:sz w:val="20"/>
                      <w:szCs w:val="20"/>
                    </w:rPr>
                    <w:t>Đăng ký thành công, xử lý mã hóa bình thường.</w:t>
                  </w:r>
                </w:p>
              </w:tc>
              <w:tc>
                <w:tcPr>
                  <w:tcW w:w="942"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4EB3F3D5" w14:textId="77777777" w:rsidR="00896073" w:rsidRDefault="00896073" w:rsidP="00896073">
                  <w:pPr>
                    <w:rPr>
                      <w:rFonts w:ascii="Segoe UI" w:hAnsi="Segoe UI" w:cs="Segoe UI"/>
                      <w:color w:val="BFBFBF"/>
                      <w:sz w:val="20"/>
                      <w:szCs w:val="20"/>
                    </w:rPr>
                  </w:pPr>
                  <w:r>
                    <w:rPr>
                      <w:rStyle w:val="Strong"/>
                      <w:rFonts w:ascii="Segoe UI" w:hAnsi="Segoe UI" w:cs="Segoe UI"/>
                      <w:color w:val="BFBFBF"/>
                      <w:sz w:val="20"/>
                      <w:szCs w:val="20"/>
                    </w:rPr>
                    <w:t>Valid</w:t>
                  </w:r>
                </w:p>
              </w:tc>
            </w:tr>
            <w:tr w:rsidR="00896073" w14:paraId="088D9A51" w14:textId="77777777" w:rsidTr="00896073">
              <w:tc>
                <w:tcPr>
                  <w:tcW w:w="937"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15021298" w14:textId="77777777" w:rsidR="00896073" w:rsidRDefault="00896073" w:rsidP="00896073">
                  <w:pPr>
                    <w:rPr>
                      <w:rFonts w:ascii="Segoe UI" w:hAnsi="Segoe UI" w:cs="Segoe UI"/>
                      <w:color w:val="BFBFBF"/>
                      <w:sz w:val="20"/>
                      <w:szCs w:val="20"/>
                    </w:rPr>
                  </w:pPr>
                  <w:r>
                    <w:rPr>
                      <w:rStyle w:val="Strong"/>
                      <w:rFonts w:ascii="Segoe UI" w:hAnsi="Segoe UI" w:cs="Segoe UI"/>
                      <w:color w:val="BFBFBF"/>
                      <w:sz w:val="20"/>
                      <w:szCs w:val="20"/>
                    </w:rPr>
                    <w:t>BVA-MOB-05</w:t>
                  </w:r>
                </w:p>
              </w:tc>
              <w:tc>
                <w:tcPr>
                  <w:tcW w:w="2046"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0B900047" w14:textId="77777777" w:rsidR="00896073" w:rsidRDefault="00896073" w:rsidP="00896073">
                  <w:pPr>
                    <w:rPr>
                      <w:rFonts w:ascii="Segoe UI" w:hAnsi="Segoe UI" w:cs="Segoe UI"/>
                      <w:color w:val="BFBFBF"/>
                      <w:sz w:val="20"/>
                      <w:szCs w:val="20"/>
                    </w:rPr>
                  </w:pPr>
                  <w:r>
                    <w:rPr>
                      <w:rStyle w:val="HTMLCode"/>
                      <w:rFonts w:ascii="Consolas" w:eastAsiaTheme="minorEastAsia" w:hAnsi="Consolas"/>
                      <w:color w:val="8C8C8C"/>
                      <w:sz w:val="21"/>
                      <w:szCs w:val="21"/>
                      <w:bdr w:val="single" w:sz="6" w:space="0" w:color="2A2A2A" w:frame="1"/>
                      <w:shd w:val="clear" w:color="auto" w:fill="242526"/>
                    </w:rPr>
                    <w:t>password.length</w:t>
                  </w:r>
                </w:p>
              </w:tc>
              <w:tc>
                <w:tcPr>
                  <w:tcW w:w="1740"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2E6759F8" w14:textId="77777777" w:rsidR="00896073" w:rsidRDefault="00896073" w:rsidP="00896073">
                  <w:pPr>
                    <w:rPr>
                      <w:rFonts w:ascii="Segoe UI" w:hAnsi="Segoe UI" w:cs="Segoe UI"/>
                      <w:color w:val="BFBFBF"/>
                      <w:sz w:val="20"/>
                      <w:szCs w:val="20"/>
                    </w:rPr>
                  </w:pPr>
                  <w:r>
                    <w:rPr>
                      <w:rFonts w:ascii="Segoe UI" w:hAnsi="Segoe UI" w:cs="Segoe UI"/>
                      <w:color w:val="BFBFBF"/>
                      <w:sz w:val="20"/>
                      <w:szCs w:val="20"/>
                    </w:rPr>
                    <w:t>$\text{Max}$ ($255$ ký tự)</w:t>
                  </w:r>
                </w:p>
              </w:tc>
              <w:tc>
                <w:tcPr>
                  <w:tcW w:w="6421"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4DF33F15" w14:textId="77777777" w:rsidR="00896073" w:rsidRDefault="00896073" w:rsidP="00896073">
                  <w:pPr>
                    <w:rPr>
                      <w:rFonts w:ascii="Segoe UI" w:hAnsi="Segoe UI" w:cs="Segoe UI"/>
                      <w:color w:val="BFBFBF"/>
                      <w:sz w:val="20"/>
                      <w:szCs w:val="20"/>
                    </w:rPr>
                  </w:pPr>
                  <w:r>
                    <w:rPr>
                      <w:rStyle w:val="HTMLCode"/>
                      <w:rFonts w:ascii="Consolas" w:eastAsiaTheme="minorEastAsia" w:hAnsi="Consolas"/>
                      <w:color w:val="8C8C8C"/>
                      <w:sz w:val="21"/>
                      <w:szCs w:val="21"/>
                      <w:bdr w:val="single" w:sz="6" w:space="0" w:color="2A2A2A" w:frame="1"/>
                      <w:shd w:val="clear" w:color="auto" w:fill="242526"/>
                    </w:rPr>
                    <w:t>password</w:t>
                  </w:r>
                  <w:r>
                    <w:rPr>
                      <w:rFonts w:ascii="Segoe UI" w:hAnsi="Segoe UI" w:cs="Segoe UI"/>
                      <w:color w:val="BFBFBF"/>
                      <w:sz w:val="20"/>
                      <w:szCs w:val="20"/>
                    </w:rPr>
                    <w:t>: Chuỗi 255 ký tự (bắt đầu bằng </w:t>
                  </w:r>
                  <w:r>
                    <w:rPr>
                      <w:rStyle w:val="HTMLCode"/>
                      <w:rFonts w:ascii="Consolas" w:eastAsiaTheme="minorEastAsia" w:hAnsi="Consolas"/>
                      <w:color w:val="8C8C8C"/>
                      <w:sz w:val="21"/>
                      <w:szCs w:val="21"/>
                      <w:bdr w:val="single" w:sz="6" w:space="0" w:color="2A2A2A" w:frame="1"/>
                      <w:shd w:val="clear" w:color="auto" w:fill="242526"/>
                    </w:rPr>
                    <w:t>Aa1@</w:t>
                  </w:r>
                  <w:r>
                    <w:rPr>
                      <w:rFonts w:ascii="Segoe UI" w:hAnsi="Segoe UI" w:cs="Segoe UI"/>
                      <w:color w:val="BFBFBF"/>
                      <w:sz w:val="20"/>
                      <w:szCs w:val="20"/>
                    </w:rPr>
                    <w:t> + 251 chữ </w:t>
                  </w:r>
                  <w:r>
                    <w:rPr>
                      <w:rStyle w:val="HTMLCode"/>
                      <w:rFonts w:ascii="Consolas" w:eastAsiaTheme="minorEastAsia" w:hAnsi="Consolas"/>
                      <w:color w:val="8C8C8C"/>
                      <w:sz w:val="21"/>
                      <w:szCs w:val="21"/>
                      <w:bdr w:val="single" w:sz="6" w:space="0" w:color="2A2A2A" w:frame="1"/>
                      <w:shd w:val="clear" w:color="auto" w:fill="242526"/>
                    </w:rPr>
                    <w:t>x</w:t>
                  </w:r>
                  <w:r>
                    <w:rPr>
                      <w:rFonts w:ascii="Segoe UI" w:hAnsi="Segoe UI" w:cs="Segoe UI"/>
                      <w:color w:val="BFBFBF"/>
                      <w:sz w:val="20"/>
                      <w:szCs w:val="20"/>
                    </w:rPr>
                    <w:t>)</w:t>
                  </w:r>
                </w:p>
              </w:tc>
              <w:tc>
                <w:tcPr>
                  <w:tcW w:w="4408"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07C7E71E" w14:textId="77777777" w:rsidR="00896073" w:rsidRDefault="00896073" w:rsidP="00896073">
                  <w:pPr>
                    <w:rPr>
                      <w:rFonts w:ascii="Segoe UI" w:hAnsi="Segoe UI" w:cs="Segoe UI"/>
                      <w:color w:val="BFBFBF"/>
                      <w:sz w:val="20"/>
                      <w:szCs w:val="20"/>
                    </w:rPr>
                  </w:pPr>
                  <w:r>
                    <w:rPr>
                      <w:rFonts w:ascii="Segoe UI" w:hAnsi="Segoe UI" w:cs="Segoe UI"/>
                      <w:color w:val="BFBFBF"/>
                      <w:sz w:val="20"/>
                      <w:szCs w:val="20"/>
                    </w:rPr>
                    <w:t>Đăng ký thành công với độ dài tối đa cho phép của DB.</w:t>
                  </w:r>
                </w:p>
              </w:tc>
              <w:tc>
                <w:tcPr>
                  <w:tcW w:w="942"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1AFA1F40" w14:textId="77777777" w:rsidR="00896073" w:rsidRDefault="00896073" w:rsidP="00896073">
                  <w:pPr>
                    <w:rPr>
                      <w:rFonts w:ascii="Segoe UI" w:hAnsi="Segoe UI" w:cs="Segoe UI"/>
                      <w:color w:val="BFBFBF"/>
                      <w:sz w:val="20"/>
                      <w:szCs w:val="20"/>
                    </w:rPr>
                  </w:pPr>
                  <w:r>
                    <w:rPr>
                      <w:rStyle w:val="Strong"/>
                      <w:rFonts w:ascii="Segoe UI" w:hAnsi="Segoe UI" w:cs="Segoe UI"/>
                      <w:color w:val="BFBFBF"/>
                      <w:sz w:val="20"/>
                      <w:szCs w:val="20"/>
                    </w:rPr>
                    <w:t>Valid</w:t>
                  </w:r>
                </w:p>
              </w:tc>
            </w:tr>
            <w:tr w:rsidR="00896073" w14:paraId="25986E7D" w14:textId="77777777" w:rsidTr="00896073">
              <w:tc>
                <w:tcPr>
                  <w:tcW w:w="937"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3B65D484" w14:textId="77777777" w:rsidR="00896073" w:rsidRDefault="00896073" w:rsidP="00896073">
                  <w:pPr>
                    <w:rPr>
                      <w:rFonts w:ascii="Segoe UI" w:hAnsi="Segoe UI" w:cs="Segoe UI"/>
                      <w:color w:val="BFBFBF"/>
                      <w:sz w:val="20"/>
                      <w:szCs w:val="20"/>
                    </w:rPr>
                  </w:pPr>
                  <w:r>
                    <w:rPr>
                      <w:rStyle w:val="Strong"/>
                      <w:rFonts w:ascii="Segoe UI" w:hAnsi="Segoe UI" w:cs="Segoe UI"/>
                      <w:color w:val="BFBFBF"/>
                      <w:sz w:val="20"/>
                      <w:szCs w:val="20"/>
                    </w:rPr>
                    <w:t>BVA-MOB-06</w:t>
                  </w:r>
                </w:p>
              </w:tc>
              <w:tc>
                <w:tcPr>
                  <w:tcW w:w="2046"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4C96A38B" w14:textId="77777777" w:rsidR="00896073" w:rsidRDefault="00896073" w:rsidP="00896073">
                  <w:pPr>
                    <w:rPr>
                      <w:rFonts w:ascii="Segoe UI" w:hAnsi="Segoe UI" w:cs="Segoe UI"/>
                      <w:color w:val="BFBFBF"/>
                      <w:sz w:val="20"/>
                      <w:szCs w:val="20"/>
                    </w:rPr>
                  </w:pPr>
                  <w:r>
                    <w:rPr>
                      <w:rStyle w:val="HTMLCode"/>
                      <w:rFonts w:ascii="Consolas" w:eastAsiaTheme="minorEastAsia" w:hAnsi="Consolas"/>
                      <w:color w:val="8C8C8C"/>
                      <w:sz w:val="21"/>
                      <w:szCs w:val="21"/>
                      <w:bdr w:val="single" w:sz="6" w:space="0" w:color="2A2A2A" w:frame="1"/>
                      <w:shd w:val="clear" w:color="auto" w:fill="242526"/>
                    </w:rPr>
                    <w:t>password.length</w:t>
                  </w:r>
                </w:p>
              </w:tc>
              <w:tc>
                <w:tcPr>
                  <w:tcW w:w="1740"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4A0CF24C" w14:textId="77777777" w:rsidR="00896073" w:rsidRDefault="00896073" w:rsidP="00896073">
                  <w:pPr>
                    <w:rPr>
                      <w:rFonts w:ascii="Segoe UI" w:hAnsi="Segoe UI" w:cs="Segoe UI"/>
                      <w:color w:val="BFBFBF"/>
                      <w:sz w:val="20"/>
                      <w:szCs w:val="20"/>
                    </w:rPr>
                  </w:pPr>
                  <w:r>
                    <w:rPr>
                      <w:rFonts w:ascii="Segoe UI" w:hAnsi="Segoe UI" w:cs="Segoe UI"/>
                      <w:color w:val="BFBFBF"/>
                      <w:sz w:val="20"/>
                      <w:szCs w:val="20"/>
                    </w:rPr>
                    <w:t>$\text{Max} + 1$ ($256$ ký tự)</w:t>
                  </w:r>
                </w:p>
              </w:tc>
              <w:tc>
                <w:tcPr>
                  <w:tcW w:w="6421"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6DB82F8A" w14:textId="77777777" w:rsidR="00896073" w:rsidRDefault="00896073" w:rsidP="00896073">
                  <w:pPr>
                    <w:rPr>
                      <w:rFonts w:ascii="Segoe UI" w:hAnsi="Segoe UI" w:cs="Segoe UI"/>
                      <w:color w:val="BFBFBF"/>
                      <w:sz w:val="20"/>
                      <w:szCs w:val="20"/>
                    </w:rPr>
                  </w:pPr>
                  <w:r>
                    <w:rPr>
                      <w:rStyle w:val="HTMLCode"/>
                      <w:rFonts w:ascii="Consolas" w:eastAsiaTheme="minorEastAsia" w:hAnsi="Consolas"/>
                      <w:color w:val="8C8C8C"/>
                      <w:sz w:val="21"/>
                      <w:szCs w:val="21"/>
                      <w:bdr w:val="single" w:sz="6" w:space="0" w:color="2A2A2A" w:frame="1"/>
                      <w:shd w:val="clear" w:color="auto" w:fill="242526"/>
                    </w:rPr>
                    <w:t>password</w:t>
                  </w:r>
                  <w:r>
                    <w:rPr>
                      <w:rFonts w:ascii="Segoe UI" w:hAnsi="Segoe UI" w:cs="Segoe UI"/>
                      <w:color w:val="BFBFBF"/>
                      <w:sz w:val="20"/>
                      <w:szCs w:val="20"/>
                    </w:rPr>
                    <w:t>: Chuỗi 256 ký tự (bắt đầu bằng </w:t>
                  </w:r>
                  <w:r>
                    <w:rPr>
                      <w:rStyle w:val="HTMLCode"/>
                      <w:rFonts w:ascii="Consolas" w:eastAsiaTheme="minorEastAsia" w:hAnsi="Consolas"/>
                      <w:color w:val="8C8C8C"/>
                      <w:sz w:val="21"/>
                      <w:szCs w:val="21"/>
                      <w:bdr w:val="single" w:sz="6" w:space="0" w:color="2A2A2A" w:frame="1"/>
                      <w:shd w:val="clear" w:color="auto" w:fill="242526"/>
                    </w:rPr>
                    <w:t>Aa1@</w:t>
                  </w:r>
                  <w:r>
                    <w:rPr>
                      <w:rFonts w:ascii="Segoe UI" w:hAnsi="Segoe UI" w:cs="Segoe UI"/>
                      <w:color w:val="BFBFBF"/>
                      <w:sz w:val="20"/>
                      <w:szCs w:val="20"/>
                    </w:rPr>
                    <w:t> + 252 chữ </w:t>
                  </w:r>
                  <w:r>
                    <w:rPr>
                      <w:rStyle w:val="HTMLCode"/>
                      <w:rFonts w:ascii="Consolas" w:eastAsiaTheme="minorEastAsia" w:hAnsi="Consolas"/>
                      <w:color w:val="8C8C8C"/>
                      <w:sz w:val="21"/>
                      <w:szCs w:val="21"/>
                      <w:bdr w:val="single" w:sz="6" w:space="0" w:color="2A2A2A" w:frame="1"/>
                      <w:shd w:val="clear" w:color="auto" w:fill="242526"/>
                    </w:rPr>
                    <w:t>x</w:t>
                  </w:r>
                  <w:r>
                    <w:rPr>
                      <w:rFonts w:ascii="Segoe UI" w:hAnsi="Segoe UI" w:cs="Segoe UI"/>
                      <w:color w:val="BFBFBF"/>
                      <w:sz w:val="20"/>
                      <w:szCs w:val="20"/>
                    </w:rPr>
                    <w:t>)</w:t>
                  </w:r>
                </w:p>
              </w:tc>
              <w:tc>
                <w:tcPr>
                  <w:tcW w:w="4408"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4E04AA7B" w14:textId="77777777" w:rsidR="00896073" w:rsidRDefault="00896073" w:rsidP="00896073">
                  <w:pPr>
                    <w:rPr>
                      <w:rFonts w:ascii="Segoe UI" w:hAnsi="Segoe UI" w:cs="Segoe UI"/>
                      <w:color w:val="BFBFBF"/>
                      <w:sz w:val="20"/>
                      <w:szCs w:val="20"/>
                    </w:rPr>
                  </w:pPr>
                  <w:r>
                    <w:rPr>
                      <w:rFonts w:ascii="Segoe UI" w:hAnsi="Segoe UI" w:cs="Segoe UI"/>
                      <w:color w:val="BFBFBF"/>
                      <w:sz w:val="20"/>
                      <w:szCs w:val="20"/>
                    </w:rPr>
                    <w:t>Hệ thống Mobile hoặc Backend từ chối để chống tràn bộ nhớ / buffer overflow.</w:t>
                  </w:r>
                </w:p>
              </w:tc>
              <w:tc>
                <w:tcPr>
                  <w:tcW w:w="942"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240D1983" w14:textId="77777777" w:rsidR="00896073" w:rsidRDefault="00896073" w:rsidP="00896073">
                  <w:pPr>
                    <w:rPr>
                      <w:rFonts w:ascii="Segoe UI" w:hAnsi="Segoe UI" w:cs="Segoe UI"/>
                      <w:color w:val="BFBFBF"/>
                      <w:sz w:val="20"/>
                      <w:szCs w:val="20"/>
                    </w:rPr>
                  </w:pPr>
                  <w:r>
                    <w:rPr>
                      <w:rStyle w:val="Strong"/>
                      <w:rFonts w:ascii="Segoe UI" w:hAnsi="Segoe UI" w:cs="Segoe UI"/>
                      <w:color w:val="BFBFBF"/>
                      <w:sz w:val="20"/>
                      <w:szCs w:val="20"/>
                    </w:rPr>
                    <w:t>Invalid</w:t>
                  </w:r>
                </w:p>
              </w:tc>
            </w:tr>
            <w:tr w:rsidR="00896073" w14:paraId="0648FA44" w14:textId="77777777" w:rsidTr="00896073">
              <w:tc>
                <w:tcPr>
                  <w:tcW w:w="937"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63D37837" w14:textId="77777777" w:rsidR="00896073" w:rsidRDefault="00896073" w:rsidP="00896073">
                  <w:pPr>
                    <w:rPr>
                      <w:rFonts w:ascii="Segoe UI" w:hAnsi="Segoe UI" w:cs="Segoe UI"/>
                      <w:color w:val="BFBFBF"/>
                      <w:sz w:val="20"/>
                      <w:szCs w:val="20"/>
                    </w:rPr>
                  </w:pPr>
                  <w:r>
                    <w:rPr>
                      <w:rStyle w:val="Strong"/>
                      <w:rFonts w:ascii="Segoe UI" w:hAnsi="Segoe UI" w:cs="Segoe UI"/>
                      <w:color w:val="BFBFBF"/>
                      <w:sz w:val="20"/>
                      <w:szCs w:val="20"/>
                    </w:rPr>
                    <w:t>BVA-MOB-07</w:t>
                  </w:r>
                </w:p>
              </w:tc>
              <w:tc>
                <w:tcPr>
                  <w:tcW w:w="2046"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42B7C8C5" w14:textId="77777777" w:rsidR="00896073" w:rsidRDefault="00896073" w:rsidP="00896073">
                  <w:pPr>
                    <w:rPr>
                      <w:rFonts w:ascii="Segoe UI" w:hAnsi="Segoe UI" w:cs="Segoe UI"/>
                      <w:color w:val="BFBFBF"/>
                      <w:sz w:val="20"/>
                      <w:szCs w:val="20"/>
                    </w:rPr>
                  </w:pPr>
                  <w:r>
                    <w:rPr>
                      <w:rFonts w:ascii="Segoe UI" w:hAnsi="Segoe UI" w:cs="Segoe UI"/>
                      <w:color w:val="BFBFBF"/>
                      <w:sz w:val="20"/>
                      <w:szCs w:val="20"/>
                    </w:rPr>
                    <w:t>Số chữ hoa (Uppercase)</w:t>
                  </w:r>
                </w:p>
              </w:tc>
              <w:tc>
                <w:tcPr>
                  <w:tcW w:w="1740"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1F9E11E6" w14:textId="77777777" w:rsidR="00896073" w:rsidRDefault="00896073" w:rsidP="00896073">
                  <w:pPr>
                    <w:rPr>
                      <w:rFonts w:ascii="Segoe UI" w:hAnsi="Segoe UI" w:cs="Segoe UI"/>
                      <w:color w:val="BFBFBF"/>
                      <w:sz w:val="20"/>
                      <w:szCs w:val="20"/>
                    </w:rPr>
                  </w:pPr>
                  <w:r>
                    <w:rPr>
                      <w:rFonts w:ascii="Segoe UI" w:hAnsi="Segoe UI" w:cs="Segoe UI"/>
                      <w:color w:val="BFBFBF"/>
                      <w:sz w:val="20"/>
                      <w:szCs w:val="20"/>
                    </w:rPr>
                    <w:t>$\text{Min} - 1$ ($0$ chữ hoa)</w:t>
                  </w:r>
                </w:p>
              </w:tc>
              <w:tc>
                <w:tcPr>
                  <w:tcW w:w="6421"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0E21605A" w14:textId="77777777" w:rsidR="00896073" w:rsidRDefault="00896073" w:rsidP="00896073">
                  <w:pPr>
                    <w:rPr>
                      <w:rFonts w:ascii="Segoe UI" w:hAnsi="Segoe UI" w:cs="Segoe UI"/>
                      <w:color w:val="BFBFBF"/>
                      <w:sz w:val="20"/>
                      <w:szCs w:val="20"/>
                    </w:rPr>
                  </w:pPr>
                  <w:r>
                    <w:rPr>
                      <w:rStyle w:val="HTMLCode"/>
                      <w:rFonts w:ascii="Consolas" w:eastAsiaTheme="minorEastAsia" w:hAnsi="Consolas"/>
                      <w:color w:val="8C8C8C"/>
                      <w:sz w:val="21"/>
                      <w:szCs w:val="21"/>
                      <w:bdr w:val="single" w:sz="6" w:space="0" w:color="2A2A2A" w:frame="1"/>
                      <w:shd w:val="clear" w:color="auto" w:fill="242526"/>
                    </w:rPr>
                    <w:t>password</w:t>
                  </w:r>
                  <w:r>
                    <w:rPr>
                      <w:rFonts w:ascii="Segoe UI" w:hAnsi="Segoe UI" w:cs="Segoe UI"/>
                      <w:color w:val="BFBFBF"/>
                      <w:sz w:val="20"/>
                      <w:szCs w:val="20"/>
                    </w:rPr>
                    <w:t>: </w:t>
                  </w:r>
                  <w:r>
                    <w:rPr>
                      <w:rStyle w:val="HTMLCode"/>
                      <w:rFonts w:ascii="Consolas" w:eastAsiaTheme="minorEastAsia" w:hAnsi="Consolas"/>
                      <w:color w:val="8C8C8C"/>
                      <w:sz w:val="21"/>
                      <w:szCs w:val="21"/>
                      <w:bdr w:val="single" w:sz="6" w:space="0" w:color="2A2A2A" w:frame="1"/>
                      <w:shd w:val="clear" w:color="auto" w:fill="242526"/>
                    </w:rPr>
                    <w:t>"admin123!"</w:t>
                  </w:r>
                  <w:r>
                    <w:rPr>
                      <w:rFonts w:ascii="Segoe UI" w:hAnsi="Segoe UI" w:cs="Segoe UI"/>
                      <w:color w:val="BFBFBF"/>
                      <w:sz w:val="20"/>
                      <w:szCs w:val="20"/>
                    </w:rPr>
                    <w:t> ($0$ chữ hoa, đủ các loại khác)</w:t>
                  </w:r>
                </w:p>
              </w:tc>
              <w:tc>
                <w:tcPr>
                  <w:tcW w:w="4408"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317A0E39" w14:textId="77777777" w:rsidR="00896073" w:rsidRDefault="00896073" w:rsidP="00896073">
                  <w:pPr>
                    <w:rPr>
                      <w:rFonts w:ascii="Segoe UI" w:hAnsi="Segoe UI" w:cs="Segoe UI"/>
                      <w:color w:val="BFBFBF"/>
                      <w:sz w:val="20"/>
                      <w:szCs w:val="20"/>
                    </w:rPr>
                  </w:pPr>
                  <w:r>
                    <w:rPr>
                      <w:rFonts w:ascii="Segoe UI" w:hAnsi="Segoe UI" w:cs="Segoe UI"/>
                      <w:color w:val="BFBFBF"/>
                      <w:sz w:val="20"/>
                      <w:szCs w:val="20"/>
                    </w:rPr>
                    <w:t>Báo lỗi thiếu chữ viết hoa trên Mobile.</w:t>
                  </w:r>
                </w:p>
              </w:tc>
              <w:tc>
                <w:tcPr>
                  <w:tcW w:w="942"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32807D05" w14:textId="77777777" w:rsidR="00896073" w:rsidRDefault="00896073" w:rsidP="00896073">
                  <w:pPr>
                    <w:rPr>
                      <w:rFonts w:ascii="Segoe UI" w:hAnsi="Segoe UI" w:cs="Segoe UI"/>
                      <w:color w:val="BFBFBF"/>
                      <w:sz w:val="20"/>
                      <w:szCs w:val="20"/>
                    </w:rPr>
                  </w:pPr>
                  <w:r>
                    <w:rPr>
                      <w:rStyle w:val="Strong"/>
                      <w:rFonts w:ascii="Segoe UI" w:hAnsi="Segoe UI" w:cs="Segoe UI"/>
                      <w:color w:val="BFBFBF"/>
                      <w:sz w:val="20"/>
                      <w:szCs w:val="20"/>
                    </w:rPr>
                    <w:t>Invalid</w:t>
                  </w:r>
                </w:p>
              </w:tc>
            </w:tr>
            <w:tr w:rsidR="00896073" w14:paraId="4AE395CD" w14:textId="77777777" w:rsidTr="00896073">
              <w:tc>
                <w:tcPr>
                  <w:tcW w:w="937"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38B5C730" w14:textId="77777777" w:rsidR="00896073" w:rsidRDefault="00896073" w:rsidP="00896073">
                  <w:pPr>
                    <w:rPr>
                      <w:rFonts w:ascii="Segoe UI" w:hAnsi="Segoe UI" w:cs="Segoe UI"/>
                      <w:color w:val="BFBFBF"/>
                      <w:sz w:val="20"/>
                      <w:szCs w:val="20"/>
                    </w:rPr>
                  </w:pPr>
                  <w:r>
                    <w:rPr>
                      <w:rStyle w:val="Strong"/>
                      <w:rFonts w:ascii="Segoe UI" w:hAnsi="Segoe UI" w:cs="Segoe UI"/>
                      <w:color w:val="BFBFBF"/>
                      <w:sz w:val="20"/>
                      <w:szCs w:val="20"/>
                    </w:rPr>
                    <w:t>BVA-MOB-08</w:t>
                  </w:r>
                </w:p>
              </w:tc>
              <w:tc>
                <w:tcPr>
                  <w:tcW w:w="2046"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30A75707" w14:textId="77777777" w:rsidR="00896073" w:rsidRDefault="00896073" w:rsidP="00896073">
                  <w:pPr>
                    <w:rPr>
                      <w:rFonts w:ascii="Segoe UI" w:hAnsi="Segoe UI" w:cs="Segoe UI"/>
                      <w:color w:val="BFBFBF"/>
                      <w:sz w:val="20"/>
                      <w:szCs w:val="20"/>
                    </w:rPr>
                  </w:pPr>
                  <w:r>
                    <w:rPr>
                      <w:rFonts w:ascii="Segoe UI" w:hAnsi="Segoe UI" w:cs="Segoe UI"/>
                      <w:color w:val="BFBFBF"/>
                      <w:sz w:val="20"/>
                      <w:szCs w:val="20"/>
                    </w:rPr>
                    <w:t>Số chữ hoa (Uppercase)</w:t>
                  </w:r>
                </w:p>
              </w:tc>
              <w:tc>
                <w:tcPr>
                  <w:tcW w:w="1740"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1EC2722D" w14:textId="77777777" w:rsidR="00896073" w:rsidRDefault="00896073" w:rsidP="00896073">
                  <w:pPr>
                    <w:rPr>
                      <w:rFonts w:ascii="Segoe UI" w:hAnsi="Segoe UI" w:cs="Segoe UI"/>
                      <w:color w:val="BFBFBF"/>
                      <w:sz w:val="20"/>
                      <w:szCs w:val="20"/>
                    </w:rPr>
                  </w:pPr>
                  <w:r>
                    <w:rPr>
                      <w:rFonts w:ascii="Segoe UI" w:hAnsi="Segoe UI" w:cs="Segoe UI"/>
                      <w:color w:val="BFBFBF"/>
                      <w:sz w:val="20"/>
                      <w:szCs w:val="20"/>
                    </w:rPr>
                    <w:t>$\text{Min}$ ($1$ chữ hoa)</w:t>
                  </w:r>
                </w:p>
              </w:tc>
              <w:tc>
                <w:tcPr>
                  <w:tcW w:w="6421"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24A2D887" w14:textId="77777777" w:rsidR="00896073" w:rsidRDefault="00896073" w:rsidP="00896073">
                  <w:pPr>
                    <w:rPr>
                      <w:rFonts w:ascii="Segoe UI" w:hAnsi="Segoe UI" w:cs="Segoe UI"/>
                      <w:color w:val="BFBFBF"/>
                      <w:sz w:val="20"/>
                      <w:szCs w:val="20"/>
                    </w:rPr>
                  </w:pPr>
                  <w:r>
                    <w:rPr>
                      <w:rStyle w:val="HTMLCode"/>
                      <w:rFonts w:ascii="Consolas" w:eastAsiaTheme="minorEastAsia" w:hAnsi="Consolas"/>
                      <w:color w:val="8C8C8C"/>
                      <w:sz w:val="21"/>
                      <w:szCs w:val="21"/>
                      <w:bdr w:val="single" w:sz="6" w:space="0" w:color="2A2A2A" w:frame="1"/>
                      <w:shd w:val="clear" w:color="auto" w:fill="242526"/>
                    </w:rPr>
                    <w:t>password</w:t>
                  </w:r>
                  <w:r>
                    <w:rPr>
                      <w:rFonts w:ascii="Segoe UI" w:hAnsi="Segoe UI" w:cs="Segoe UI"/>
                      <w:color w:val="BFBFBF"/>
                      <w:sz w:val="20"/>
                      <w:szCs w:val="20"/>
                    </w:rPr>
                    <w:t>: </w:t>
                  </w:r>
                  <w:r>
                    <w:rPr>
                      <w:rStyle w:val="HTMLCode"/>
                      <w:rFonts w:ascii="Consolas" w:eastAsiaTheme="minorEastAsia" w:hAnsi="Consolas"/>
                      <w:color w:val="8C8C8C"/>
                      <w:sz w:val="21"/>
                      <w:szCs w:val="21"/>
                      <w:bdr w:val="single" w:sz="6" w:space="0" w:color="2A2A2A" w:frame="1"/>
                      <w:shd w:val="clear" w:color="auto" w:fill="242526"/>
                    </w:rPr>
                    <w:t>"Admin123!"</w:t>
                  </w:r>
                  <w:r>
                    <w:rPr>
                      <w:rFonts w:ascii="Segoe UI" w:hAnsi="Segoe UI" w:cs="Segoe UI"/>
                      <w:color w:val="BFBFBF"/>
                      <w:sz w:val="20"/>
                      <w:szCs w:val="20"/>
                    </w:rPr>
                    <w:t> ($1$ chữ hoa </w:t>
                  </w:r>
                  <w:r>
                    <w:rPr>
                      <w:rStyle w:val="HTMLCode"/>
                      <w:rFonts w:ascii="Consolas" w:eastAsiaTheme="minorEastAsia" w:hAnsi="Consolas"/>
                      <w:color w:val="8C8C8C"/>
                      <w:sz w:val="21"/>
                      <w:szCs w:val="21"/>
                      <w:bdr w:val="single" w:sz="6" w:space="0" w:color="2A2A2A" w:frame="1"/>
                      <w:shd w:val="clear" w:color="auto" w:fill="242526"/>
                    </w:rPr>
                    <w:t>A</w:t>
                  </w:r>
                  <w:r>
                    <w:rPr>
                      <w:rFonts w:ascii="Segoe UI" w:hAnsi="Segoe UI" w:cs="Segoe UI"/>
                      <w:color w:val="BFBFBF"/>
                      <w:sz w:val="20"/>
                      <w:szCs w:val="20"/>
                    </w:rPr>
                    <w:t>)</w:t>
                  </w:r>
                </w:p>
              </w:tc>
              <w:tc>
                <w:tcPr>
                  <w:tcW w:w="4408"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16598504" w14:textId="77777777" w:rsidR="00896073" w:rsidRDefault="00896073" w:rsidP="00896073">
                  <w:pPr>
                    <w:rPr>
                      <w:rFonts w:ascii="Segoe UI" w:hAnsi="Segoe UI" w:cs="Segoe UI"/>
                      <w:color w:val="BFBFBF"/>
                      <w:sz w:val="20"/>
                      <w:szCs w:val="20"/>
                    </w:rPr>
                  </w:pPr>
                  <w:r>
                    <w:rPr>
                      <w:rFonts w:ascii="Segoe UI" w:hAnsi="Segoe UI" w:cs="Segoe UI"/>
                      <w:color w:val="BFBFBF"/>
                      <w:sz w:val="20"/>
                      <w:szCs w:val="20"/>
                    </w:rPr>
                    <w:t>Đạt chuẩn, đăng ký thành công.</w:t>
                  </w:r>
                </w:p>
              </w:tc>
              <w:tc>
                <w:tcPr>
                  <w:tcW w:w="942"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0350B95B" w14:textId="77777777" w:rsidR="00896073" w:rsidRDefault="00896073" w:rsidP="00896073">
                  <w:pPr>
                    <w:rPr>
                      <w:rFonts w:ascii="Segoe UI" w:hAnsi="Segoe UI" w:cs="Segoe UI"/>
                      <w:color w:val="BFBFBF"/>
                      <w:sz w:val="20"/>
                      <w:szCs w:val="20"/>
                    </w:rPr>
                  </w:pPr>
                  <w:r>
                    <w:rPr>
                      <w:rStyle w:val="Strong"/>
                      <w:rFonts w:ascii="Segoe UI" w:hAnsi="Segoe UI" w:cs="Segoe UI"/>
                      <w:color w:val="BFBFBF"/>
                      <w:sz w:val="20"/>
                      <w:szCs w:val="20"/>
                    </w:rPr>
                    <w:t>Valid</w:t>
                  </w:r>
                </w:p>
              </w:tc>
            </w:tr>
            <w:tr w:rsidR="00896073" w14:paraId="6A2FAD62" w14:textId="77777777" w:rsidTr="00896073">
              <w:tc>
                <w:tcPr>
                  <w:tcW w:w="937"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17F6A6BB" w14:textId="77777777" w:rsidR="00896073" w:rsidRDefault="00896073" w:rsidP="00896073">
                  <w:pPr>
                    <w:rPr>
                      <w:rFonts w:ascii="Segoe UI" w:hAnsi="Segoe UI" w:cs="Segoe UI"/>
                      <w:color w:val="BFBFBF"/>
                      <w:sz w:val="20"/>
                      <w:szCs w:val="20"/>
                    </w:rPr>
                  </w:pPr>
                  <w:r>
                    <w:rPr>
                      <w:rStyle w:val="Strong"/>
                      <w:rFonts w:ascii="Segoe UI" w:hAnsi="Segoe UI" w:cs="Segoe UI"/>
                      <w:color w:val="BFBFBF"/>
                      <w:sz w:val="20"/>
                      <w:szCs w:val="20"/>
                    </w:rPr>
                    <w:lastRenderedPageBreak/>
                    <w:t>BVA-MOB-09</w:t>
                  </w:r>
                </w:p>
              </w:tc>
              <w:tc>
                <w:tcPr>
                  <w:tcW w:w="2046"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6C670276" w14:textId="77777777" w:rsidR="00896073" w:rsidRDefault="00896073" w:rsidP="00896073">
                  <w:pPr>
                    <w:rPr>
                      <w:rFonts w:ascii="Segoe UI" w:hAnsi="Segoe UI" w:cs="Segoe UI"/>
                      <w:color w:val="BFBFBF"/>
                      <w:sz w:val="20"/>
                      <w:szCs w:val="20"/>
                    </w:rPr>
                  </w:pPr>
                  <w:r>
                    <w:rPr>
                      <w:rFonts w:ascii="Segoe UI" w:hAnsi="Segoe UI" w:cs="Segoe UI"/>
                      <w:color w:val="BFBFBF"/>
                      <w:sz w:val="20"/>
                      <w:szCs w:val="20"/>
                    </w:rPr>
                    <w:t>Số chữ hoa (Uppercase)</w:t>
                  </w:r>
                </w:p>
              </w:tc>
              <w:tc>
                <w:tcPr>
                  <w:tcW w:w="1740"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46D6615A" w14:textId="77777777" w:rsidR="00896073" w:rsidRDefault="00896073" w:rsidP="00896073">
                  <w:pPr>
                    <w:rPr>
                      <w:rFonts w:ascii="Segoe UI" w:hAnsi="Segoe UI" w:cs="Segoe UI"/>
                      <w:color w:val="BFBFBF"/>
                      <w:sz w:val="20"/>
                      <w:szCs w:val="20"/>
                    </w:rPr>
                  </w:pPr>
                  <w:r>
                    <w:rPr>
                      <w:rFonts w:ascii="Segoe UI" w:hAnsi="Segoe UI" w:cs="Segoe UI"/>
                      <w:color w:val="BFBFBF"/>
                      <w:sz w:val="20"/>
                      <w:szCs w:val="20"/>
                    </w:rPr>
                    <w:t>$\text{Min} + 1$ ($2$ chữ hoa)</w:t>
                  </w:r>
                </w:p>
              </w:tc>
              <w:tc>
                <w:tcPr>
                  <w:tcW w:w="6421"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29619688" w14:textId="77777777" w:rsidR="00896073" w:rsidRDefault="00896073" w:rsidP="00896073">
                  <w:pPr>
                    <w:rPr>
                      <w:rFonts w:ascii="Segoe UI" w:hAnsi="Segoe UI" w:cs="Segoe UI"/>
                      <w:color w:val="BFBFBF"/>
                      <w:sz w:val="20"/>
                      <w:szCs w:val="20"/>
                    </w:rPr>
                  </w:pPr>
                  <w:r>
                    <w:rPr>
                      <w:rStyle w:val="HTMLCode"/>
                      <w:rFonts w:ascii="Consolas" w:eastAsiaTheme="minorEastAsia" w:hAnsi="Consolas"/>
                      <w:color w:val="8C8C8C"/>
                      <w:sz w:val="21"/>
                      <w:szCs w:val="21"/>
                      <w:bdr w:val="single" w:sz="6" w:space="0" w:color="2A2A2A" w:frame="1"/>
                      <w:shd w:val="clear" w:color="auto" w:fill="242526"/>
                    </w:rPr>
                    <w:t>password</w:t>
                  </w:r>
                  <w:r>
                    <w:rPr>
                      <w:rFonts w:ascii="Segoe UI" w:hAnsi="Segoe UI" w:cs="Segoe UI"/>
                      <w:color w:val="BFBFBF"/>
                      <w:sz w:val="20"/>
                      <w:szCs w:val="20"/>
                    </w:rPr>
                    <w:t>: </w:t>
                  </w:r>
                  <w:r>
                    <w:rPr>
                      <w:rStyle w:val="HTMLCode"/>
                      <w:rFonts w:ascii="Consolas" w:eastAsiaTheme="minorEastAsia" w:hAnsi="Consolas"/>
                      <w:color w:val="8C8C8C"/>
                      <w:sz w:val="21"/>
                      <w:szCs w:val="21"/>
                      <w:bdr w:val="single" w:sz="6" w:space="0" w:color="2A2A2A" w:frame="1"/>
                      <w:shd w:val="clear" w:color="auto" w:fill="242526"/>
                    </w:rPr>
                    <w:t>"ADmin123!"</w:t>
                  </w:r>
                  <w:r>
                    <w:rPr>
                      <w:rFonts w:ascii="Segoe UI" w:hAnsi="Segoe UI" w:cs="Segoe UI"/>
                      <w:color w:val="BFBFBF"/>
                      <w:sz w:val="20"/>
                      <w:szCs w:val="20"/>
                    </w:rPr>
                    <w:t> ($2$ chữ hoa </w:t>
                  </w:r>
                  <w:r>
                    <w:rPr>
                      <w:rStyle w:val="HTMLCode"/>
                      <w:rFonts w:ascii="Consolas" w:eastAsiaTheme="minorEastAsia" w:hAnsi="Consolas"/>
                      <w:color w:val="8C8C8C"/>
                      <w:sz w:val="21"/>
                      <w:szCs w:val="21"/>
                      <w:bdr w:val="single" w:sz="6" w:space="0" w:color="2A2A2A" w:frame="1"/>
                      <w:shd w:val="clear" w:color="auto" w:fill="242526"/>
                    </w:rPr>
                    <w:t>A, D</w:t>
                  </w:r>
                  <w:r>
                    <w:rPr>
                      <w:rFonts w:ascii="Segoe UI" w:hAnsi="Segoe UI" w:cs="Segoe UI"/>
                      <w:color w:val="BFBFBF"/>
                      <w:sz w:val="20"/>
                      <w:szCs w:val="20"/>
                    </w:rPr>
                    <w:t>)</w:t>
                  </w:r>
                </w:p>
              </w:tc>
              <w:tc>
                <w:tcPr>
                  <w:tcW w:w="4408"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1FD8BB45" w14:textId="77777777" w:rsidR="00896073" w:rsidRDefault="00896073" w:rsidP="00896073">
                  <w:pPr>
                    <w:rPr>
                      <w:rFonts w:ascii="Segoe UI" w:hAnsi="Segoe UI" w:cs="Segoe UI"/>
                      <w:color w:val="BFBFBF"/>
                      <w:sz w:val="20"/>
                      <w:szCs w:val="20"/>
                    </w:rPr>
                  </w:pPr>
                  <w:r>
                    <w:rPr>
                      <w:rFonts w:ascii="Segoe UI" w:hAnsi="Segoe UI" w:cs="Segoe UI"/>
                      <w:color w:val="BFBFBF"/>
                      <w:sz w:val="20"/>
                      <w:szCs w:val="20"/>
                    </w:rPr>
                    <w:t>Đạt chuẩn, đăng ký thành công.</w:t>
                  </w:r>
                </w:p>
              </w:tc>
              <w:tc>
                <w:tcPr>
                  <w:tcW w:w="942"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58951411" w14:textId="77777777" w:rsidR="00896073" w:rsidRDefault="00896073" w:rsidP="00896073">
                  <w:pPr>
                    <w:rPr>
                      <w:rFonts w:ascii="Segoe UI" w:hAnsi="Segoe UI" w:cs="Segoe UI"/>
                      <w:color w:val="BFBFBF"/>
                      <w:sz w:val="20"/>
                      <w:szCs w:val="20"/>
                    </w:rPr>
                  </w:pPr>
                  <w:r>
                    <w:rPr>
                      <w:rStyle w:val="Strong"/>
                      <w:rFonts w:ascii="Segoe UI" w:hAnsi="Segoe UI" w:cs="Segoe UI"/>
                      <w:color w:val="BFBFBF"/>
                      <w:sz w:val="20"/>
                      <w:szCs w:val="20"/>
                    </w:rPr>
                    <w:t>Valid</w:t>
                  </w:r>
                </w:p>
              </w:tc>
            </w:tr>
            <w:tr w:rsidR="00896073" w14:paraId="1D11C16D" w14:textId="77777777" w:rsidTr="00896073">
              <w:tc>
                <w:tcPr>
                  <w:tcW w:w="937"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421B874E" w14:textId="77777777" w:rsidR="00896073" w:rsidRDefault="00896073" w:rsidP="00896073">
                  <w:pPr>
                    <w:rPr>
                      <w:rFonts w:ascii="Segoe UI" w:hAnsi="Segoe UI" w:cs="Segoe UI"/>
                      <w:color w:val="BFBFBF"/>
                      <w:sz w:val="20"/>
                      <w:szCs w:val="20"/>
                    </w:rPr>
                  </w:pPr>
                  <w:r>
                    <w:rPr>
                      <w:rStyle w:val="Strong"/>
                      <w:rFonts w:ascii="Segoe UI" w:hAnsi="Segoe UI" w:cs="Segoe UI"/>
                      <w:color w:val="BFBFBF"/>
                      <w:sz w:val="20"/>
                      <w:szCs w:val="20"/>
                    </w:rPr>
                    <w:t>BVA-MOB-10</w:t>
                  </w:r>
                </w:p>
              </w:tc>
              <w:tc>
                <w:tcPr>
                  <w:tcW w:w="2046"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35229B18" w14:textId="77777777" w:rsidR="00896073" w:rsidRDefault="00896073" w:rsidP="00896073">
                  <w:pPr>
                    <w:rPr>
                      <w:rFonts w:ascii="Segoe UI" w:hAnsi="Segoe UI" w:cs="Segoe UI"/>
                      <w:color w:val="BFBFBF"/>
                      <w:sz w:val="20"/>
                      <w:szCs w:val="20"/>
                    </w:rPr>
                  </w:pPr>
                  <w:r>
                    <w:rPr>
                      <w:rFonts w:ascii="Segoe UI" w:hAnsi="Segoe UI" w:cs="Segoe UI"/>
                      <w:color w:val="BFBFBF"/>
                      <w:sz w:val="20"/>
                      <w:szCs w:val="20"/>
                    </w:rPr>
                    <w:t>Số ký tự đặc biệt</w:t>
                  </w:r>
                </w:p>
              </w:tc>
              <w:tc>
                <w:tcPr>
                  <w:tcW w:w="1740"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0BA4C6CE" w14:textId="77777777" w:rsidR="00896073" w:rsidRDefault="00896073" w:rsidP="00896073">
                  <w:pPr>
                    <w:rPr>
                      <w:rFonts w:ascii="Segoe UI" w:hAnsi="Segoe UI" w:cs="Segoe UI"/>
                      <w:color w:val="BFBFBF"/>
                      <w:sz w:val="20"/>
                      <w:szCs w:val="20"/>
                    </w:rPr>
                  </w:pPr>
                  <w:r>
                    <w:rPr>
                      <w:rFonts w:ascii="Segoe UI" w:hAnsi="Segoe UI" w:cs="Segoe UI"/>
                      <w:color w:val="BFBFBF"/>
                      <w:sz w:val="20"/>
                      <w:szCs w:val="20"/>
                    </w:rPr>
                    <w:t>$\text{Min} - 1$ ($0$ ký tự ĐB)</w:t>
                  </w:r>
                </w:p>
              </w:tc>
              <w:tc>
                <w:tcPr>
                  <w:tcW w:w="6421"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4B6B9391" w14:textId="77777777" w:rsidR="00896073" w:rsidRDefault="00896073" w:rsidP="00896073">
                  <w:pPr>
                    <w:rPr>
                      <w:rFonts w:ascii="Segoe UI" w:hAnsi="Segoe UI" w:cs="Segoe UI"/>
                      <w:color w:val="BFBFBF"/>
                      <w:sz w:val="20"/>
                      <w:szCs w:val="20"/>
                    </w:rPr>
                  </w:pPr>
                  <w:r>
                    <w:rPr>
                      <w:rStyle w:val="HTMLCode"/>
                      <w:rFonts w:ascii="Consolas" w:eastAsiaTheme="minorEastAsia" w:hAnsi="Consolas"/>
                      <w:color w:val="8C8C8C"/>
                      <w:sz w:val="21"/>
                      <w:szCs w:val="21"/>
                      <w:bdr w:val="single" w:sz="6" w:space="0" w:color="2A2A2A" w:frame="1"/>
                      <w:shd w:val="clear" w:color="auto" w:fill="242526"/>
                    </w:rPr>
                    <w:t>password</w:t>
                  </w:r>
                  <w:r>
                    <w:rPr>
                      <w:rFonts w:ascii="Segoe UI" w:hAnsi="Segoe UI" w:cs="Segoe UI"/>
                      <w:color w:val="BFBFBF"/>
                      <w:sz w:val="20"/>
                      <w:szCs w:val="20"/>
                    </w:rPr>
                    <w:t>: </w:t>
                  </w:r>
                  <w:r>
                    <w:rPr>
                      <w:rStyle w:val="HTMLCode"/>
                      <w:rFonts w:ascii="Consolas" w:eastAsiaTheme="minorEastAsia" w:hAnsi="Consolas"/>
                      <w:color w:val="8C8C8C"/>
                      <w:sz w:val="21"/>
                      <w:szCs w:val="21"/>
                      <w:bdr w:val="single" w:sz="6" w:space="0" w:color="2A2A2A" w:frame="1"/>
                      <w:shd w:val="clear" w:color="auto" w:fill="242526"/>
                    </w:rPr>
                    <w:t>"Admin1234"</w:t>
                  </w:r>
                  <w:r>
                    <w:rPr>
                      <w:rFonts w:ascii="Segoe UI" w:hAnsi="Segoe UI" w:cs="Segoe UI"/>
                      <w:color w:val="BFBFBF"/>
                      <w:sz w:val="20"/>
                      <w:szCs w:val="20"/>
                    </w:rPr>
                    <w:t> ($0$ ký tự đặc biệt)</w:t>
                  </w:r>
                </w:p>
              </w:tc>
              <w:tc>
                <w:tcPr>
                  <w:tcW w:w="4408"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79090D7F" w14:textId="77777777" w:rsidR="00896073" w:rsidRDefault="00896073" w:rsidP="00896073">
                  <w:pPr>
                    <w:rPr>
                      <w:rFonts w:ascii="Segoe UI" w:hAnsi="Segoe UI" w:cs="Segoe UI"/>
                      <w:color w:val="BFBFBF"/>
                      <w:sz w:val="20"/>
                      <w:szCs w:val="20"/>
                    </w:rPr>
                  </w:pPr>
                  <w:r>
                    <w:rPr>
                      <w:rFonts w:ascii="Segoe UI" w:hAnsi="Segoe UI" w:cs="Segoe UI"/>
                      <w:color w:val="BFBFBF"/>
                      <w:sz w:val="20"/>
                      <w:szCs w:val="20"/>
                    </w:rPr>
                    <w:t>Báo lỗi mật khẩu thiếu ký tự đặc biệt.</w:t>
                  </w:r>
                </w:p>
              </w:tc>
              <w:tc>
                <w:tcPr>
                  <w:tcW w:w="942"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6B57A996" w14:textId="77777777" w:rsidR="00896073" w:rsidRDefault="00896073" w:rsidP="00896073">
                  <w:pPr>
                    <w:rPr>
                      <w:rFonts w:ascii="Segoe UI" w:hAnsi="Segoe UI" w:cs="Segoe UI"/>
                      <w:color w:val="BFBFBF"/>
                      <w:sz w:val="20"/>
                      <w:szCs w:val="20"/>
                    </w:rPr>
                  </w:pPr>
                  <w:r>
                    <w:rPr>
                      <w:rStyle w:val="Strong"/>
                      <w:rFonts w:ascii="Segoe UI" w:hAnsi="Segoe UI" w:cs="Segoe UI"/>
                      <w:color w:val="BFBFBF"/>
                      <w:sz w:val="20"/>
                      <w:szCs w:val="20"/>
                    </w:rPr>
                    <w:t>Invalid</w:t>
                  </w:r>
                </w:p>
              </w:tc>
            </w:tr>
            <w:tr w:rsidR="00896073" w14:paraId="21C7503B" w14:textId="77777777" w:rsidTr="00896073">
              <w:tc>
                <w:tcPr>
                  <w:tcW w:w="937"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4D3635A8" w14:textId="77777777" w:rsidR="00896073" w:rsidRDefault="00896073" w:rsidP="00896073">
                  <w:pPr>
                    <w:rPr>
                      <w:rFonts w:ascii="Segoe UI" w:hAnsi="Segoe UI" w:cs="Segoe UI"/>
                      <w:color w:val="BFBFBF"/>
                      <w:sz w:val="20"/>
                      <w:szCs w:val="20"/>
                    </w:rPr>
                  </w:pPr>
                  <w:r>
                    <w:rPr>
                      <w:rStyle w:val="Strong"/>
                      <w:rFonts w:ascii="Segoe UI" w:hAnsi="Segoe UI" w:cs="Segoe UI"/>
                      <w:color w:val="BFBFBF"/>
                      <w:sz w:val="20"/>
                      <w:szCs w:val="20"/>
                    </w:rPr>
                    <w:t>BVA-MOB-11</w:t>
                  </w:r>
                </w:p>
              </w:tc>
              <w:tc>
                <w:tcPr>
                  <w:tcW w:w="2046"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33B55DAD" w14:textId="77777777" w:rsidR="00896073" w:rsidRDefault="00896073" w:rsidP="00896073">
                  <w:pPr>
                    <w:rPr>
                      <w:rFonts w:ascii="Segoe UI" w:hAnsi="Segoe UI" w:cs="Segoe UI"/>
                      <w:color w:val="BFBFBF"/>
                      <w:sz w:val="20"/>
                      <w:szCs w:val="20"/>
                    </w:rPr>
                  </w:pPr>
                  <w:r>
                    <w:rPr>
                      <w:rFonts w:ascii="Segoe UI" w:hAnsi="Segoe UI" w:cs="Segoe UI"/>
                      <w:color w:val="BFBFBF"/>
                      <w:sz w:val="20"/>
                      <w:szCs w:val="20"/>
                    </w:rPr>
                    <w:t>Số ký tự đặc biệt</w:t>
                  </w:r>
                </w:p>
              </w:tc>
              <w:tc>
                <w:tcPr>
                  <w:tcW w:w="1740"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4FD7820D" w14:textId="77777777" w:rsidR="00896073" w:rsidRDefault="00896073" w:rsidP="00896073">
                  <w:pPr>
                    <w:rPr>
                      <w:rFonts w:ascii="Segoe UI" w:hAnsi="Segoe UI" w:cs="Segoe UI"/>
                      <w:color w:val="BFBFBF"/>
                      <w:sz w:val="20"/>
                      <w:szCs w:val="20"/>
                    </w:rPr>
                  </w:pPr>
                  <w:r>
                    <w:rPr>
                      <w:rFonts w:ascii="Segoe UI" w:hAnsi="Segoe UI" w:cs="Segoe UI"/>
                      <w:color w:val="BFBFBF"/>
                      <w:sz w:val="20"/>
                      <w:szCs w:val="20"/>
                    </w:rPr>
                    <w:t>$\text{Min}$ ($1$ ký tự ĐB)</w:t>
                  </w:r>
                </w:p>
              </w:tc>
              <w:tc>
                <w:tcPr>
                  <w:tcW w:w="6421"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19A4FC26" w14:textId="77777777" w:rsidR="00896073" w:rsidRDefault="00896073" w:rsidP="00896073">
                  <w:pPr>
                    <w:rPr>
                      <w:rFonts w:ascii="Segoe UI" w:hAnsi="Segoe UI" w:cs="Segoe UI"/>
                      <w:color w:val="BFBFBF"/>
                      <w:sz w:val="20"/>
                      <w:szCs w:val="20"/>
                    </w:rPr>
                  </w:pPr>
                  <w:r>
                    <w:rPr>
                      <w:rStyle w:val="HTMLCode"/>
                      <w:rFonts w:ascii="Consolas" w:eastAsiaTheme="minorEastAsia" w:hAnsi="Consolas"/>
                      <w:color w:val="8C8C8C"/>
                      <w:sz w:val="21"/>
                      <w:szCs w:val="21"/>
                      <w:bdr w:val="single" w:sz="6" w:space="0" w:color="2A2A2A" w:frame="1"/>
                      <w:shd w:val="clear" w:color="auto" w:fill="242526"/>
                    </w:rPr>
                    <w:t>password</w:t>
                  </w:r>
                  <w:r>
                    <w:rPr>
                      <w:rFonts w:ascii="Segoe UI" w:hAnsi="Segoe UI" w:cs="Segoe UI"/>
                      <w:color w:val="BFBFBF"/>
                      <w:sz w:val="20"/>
                      <w:szCs w:val="20"/>
                    </w:rPr>
                    <w:t>: </w:t>
                  </w:r>
                  <w:r>
                    <w:rPr>
                      <w:rStyle w:val="HTMLCode"/>
                      <w:rFonts w:ascii="Consolas" w:eastAsiaTheme="minorEastAsia" w:hAnsi="Consolas"/>
                      <w:color w:val="8C8C8C"/>
                      <w:sz w:val="21"/>
                      <w:szCs w:val="21"/>
                      <w:bdr w:val="single" w:sz="6" w:space="0" w:color="2A2A2A" w:frame="1"/>
                      <w:shd w:val="clear" w:color="auto" w:fill="242526"/>
                    </w:rPr>
                    <w:t>"Admin123@"</w:t>
                  </w:r>
                  <w:r>
                    <w:rPr>
                      <w:rFonts w:ascii="Segoe UI" w:hAnsi="Segoe UI" w:cs="Segoe UI"/>
                      <w:color w:val="BFBFBF"/>
                      <w:sz w:val="20"/>
                      <w:szCs w:val="20"/>
                    </w:rPr>
                    <w:t> ($1$ ký tự đặc biệt </w:t>
                  </w:r>
                  <w:r>
                    <w:rPr>
                      <w:rStyle w:val="HTMLCode"/>
                      <w:rFonts w:ascii="Consolas" w:eastAsiaTheme="minorEastAsia" w:hAnsi="Consolas"/>
                      <w:color w:val="8C8C8C"/>
                      <w:sz w:val="21"/>
                      <w:szCs w:val="21"/>
                      <w:bdr w:val="single" w:sz="6" w:space="0" w:color="2A2A2A" w:frame="1"/>
                      <w:shd w:val="clear" w:color="auto" w:fill="242526"/>
                    </w:rPr>
                    <w:t>@</w:t>
                  </w:r>
                  <w:r>
                    <w:rPr>
                      <w:rFonts w:ascii="Segoe UI" w:hAnsi="Segoe UI" w:cs="Segoe UI"/>
                      <w:color w:val="BFBFBF"/>
                      <w:sz w:val="20"/>
                      <w:szCs w:val="20"/>
                    </w:rPr>
                    <w:t>)</w:t>
                  </w:r>
                </w:p>
              </w:tc>
              <w:tc>
                <w:tcPr>
                  <w:tcW w:w="4408"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696A05F5" w14:textId="77777777" w:rsidR="00896073" w:rsidRDefault="00896073" w:rsidP="00896073">
                  <w:pPr>
                    <w:rPr>
                      <w:rFonts w:ascii="Segoe UI" w:hAnsi="Segoe UI" w:cs="Segoe UI"/>
                      <w:color w:val="BFBFBF"/>
                      <w:sz w:val="20"/>
                      <w:szCs w:val="20"/>
                    </w:rPr>
                  </w:pPr>
                  <w:r>
                    <w:rPr>
                      <w:rFonts w:ascii="Segoe UI" w:hAnsi="Segoe UI" w:cs="Segoe UI"/>
                      <w:color w:val="BFBFBF"/>
                      <w:sz w:val="20"/>
                      <w:szCs w:val="20"/>
                    </w:rPr>
                    <w:t>Đạt chuẩn biên tối thiểu, đăng ký thành công.</w:t>
                  </w:r>
                </w:p>
              </w:tc>
              <w:tc>
                <w:tcPr>
                  <w:tcW w:w="942"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23738523" w14:textId="77777777" w:rsidR="00896073" w:rsidRDefault="00896073" w:rsidP="00896073">
                  <w:pPr>
                    <w:rPr>
                      <w:rFonts w:ascii="Segoe UI" w:hAnsi="Segoe UI" w:cs="Segoe UI"/>
                      <w:color w:val="BFBFBF"/>
                      <w:sz w:val="20"/>
                      <w:szCs w:val="20"/>
                    </w:rPr>
                  </w:pPr>
                  <w:r>
                    <w:rPr>
                      <w:rStyle w:val="Strong"/>
                      <w:rFonts w:ascii="Segoe UI" w:hAnsi="Segoe UI" w:cs="Segoe UI"/>
                      <w:color w:val="BFBFBF"/>
                      <w:sz w:val="20"/>
                      <w:szCs w:val="20"/>
                    </w:rPr>
                    <w:t>Valid</w:t>
                  </w:r>
                </w:p>
              </w:tc>
            </w:tr>
            <w:tr w:rsidR="00896073" w14:paraId="583E2BD9" w14:textId="77777777" w:rsidTr="00896073">
              <w:tc>
                <w:tcPr>
                  <w:tcW w:w="937"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765DA9F8" w14:textId="77777777" w:rsidR="00896073" w:rsidRDefault="00896073" w:rsidP="00896073">
                  <w:pPr>
                    <w:rPr>
                      <w:rFonts w:ascii="Segoe UI" w:hAnsi="Segoe UI" w:cs="Segoe UI"/>
                      <w:color w:val="BFBFBF"/>
                      <w:sz w:val="20"/>
                      <w:szCs w:val="20"/>
                    </w:rPr>
                  </w:pPr>
                  <w:r>
                    <w:rPr>
                      <w:rStyle w:val="Strong"/>
                      <w:rFonts w:ascii="Segoe UI" w:hAnsi="Segoe UI" w:cs="Segoe UI"/>
                      <w:color w:val="BFBFBF"/>
                      <w:sz w:val="20"/>
                      <w:szCs w:val="20"/>
                    </w:rPr>
                    <w:t>BVA-MOB-12</w:t>
                  </w:r>
                </w:p>
              </w:tc>
              <w:tc>
                <w:tcPr>
                  <w:tcW w:w="2046"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024E7453" w14:textId="77777777" w:rsidR="00896073" w:rsidRDefault="00896073" w:rsidP="00896073">
                  <w:pPr>
                    <w:rPr>
                      <w:rFonts w:ascii="Segoe UI" w:hAnsi="Segoe UI" w:cs="Segoe UI"/>
                      <w:color w:val="BFBFBF"/>
                      <w:sz w:val="20"/>
                      <w:szCs w:val="20"/>
                    </w:rPr>
                  </w:pPr>
                  <w:r>
                    <w:rPr>
                      <w:rFonts w:ascii="Segoe UI" w:hAnsi="Segoe UI" w:cs="Segoe UI"/>
                      <w:color w:val="BFBFBF"/>
                      <w:sz w:val="20"/>
                      <w:szCs w:val="20"/>
                    </w:rPr>
                    <w:t>Số ký tự đặc biệt</w:t>
                  </w:r>
                </w:p>
              </w:tc>
              <w:tc>
                <w:tcPr>
                  <w:tcW w:w="1740"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16D156EB" w14:textId="77777777" w:rsidR="00896073" w:rsidRDefault="00896073" w:rsidP="00896073">
                  <w:pPr>
                    <w:rPr>
                      <w:rFonts w:ascii="Segoe UI" w:hAnsi="Segoe UI" w:cs="Segoe UI"/>
                      <w:color w:val="BFBFBF"/>
                      <w:sz w:val="20"/>
                      <w:szCs w:val="20"/>
                    </w:rPr>
                  </w:pPr>
                  <w:r>
                    <w:rPr>
                      <w:rFonts w:ascii="Segoe UI" w:hAnsi="Segoe UI" w:cs="Segoe UI"/>
                      <w:color w:val="BFBFBF"/>
                      <w:sz w:val="20"/>
                      <w:szCs w:val="20"/>
                    </w:rPr>
                    <w:t>$\text{Min} + 1$ ($2$ ký tự ĐB)</w:t>
                  </w:r>
                </w:p>
              </w:tc>
              <w:tc>
                <w:tcPr>
                  <w:tcW w:w="6421"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780022C7" w14:textId="77777777" w:rsidR="00896073" w:rsidRDefault="00896073" w:rsidP="00896073">
                  <w:pPr>
                    <w:rPr>
                      <w:rFonts w:ascii="Segoe UI" w:hAnsi="Segoe UI" w:cs="Segoe UI"/>
                      <w:color w:val="BFBFBF"/>
                      <w:sz w:val="20"/>
                      <w:szCs w:val="20"/>
                    </w:rPr>
                  </w:pPr>
                  <w:r>
                    <w:rPr>
                      <w:rStyle w:val="HTMLCode"/>
                      <w:rFonts w:ascii="Consolas" w:eastAsiaTheme="minorEastAsia" w:hAnsi="Consolas"/>
                      <w:color w:val="8C8C8C"/>
                      <w:sz w:val="21"/>
                      <w:szCs w:val="21"/>
                      <w:bdr w:val="single" w:sz="6" w:space="0" w:color="2A2A2A" w:frame="1"/>
                      <w:shd w:val="clear" w:color="auto" w:fill="242526"/>
                    </w:rPr>
                    <w:t>password</w:t>
                  </w:r>
                  <w:r>
                    <w:rPr>
                      <w:rFonts w:ascii="Segoe UI" w:hAnsi="Segoe UI" w:cs="Segoe UI"/>
                      <w:color w:val="BFBFBF"/>
                      <w:sz w:val="20"/>
                      <w:szCs w:val="20"/>
                    </w:rPr>
                    <w:t>: </w:t>
                  </w:r>
                  <w:r>
                    <w:rPr>
                      <w:rStyle w:val="HTMLCode"/>
                      <w:rFonts w:ascii="Consolas" w:eastAsiaTheme="minorEastAsia" w:hAnsi="Consolas"/>
                      <w:color w:val="8C8C8C"/>
                      <w:sz w:val="21"/>
                      <w:szCs w:val="21"/>
                      <w:bdr w:val="single" w:sz="6" w:space="0" w:color="2A2A2A" w:frame="1"/>
                      <w:shd w:val="clear" w:color="auto" w:fill="242526"/>
                    </w:rPr>
                    <w:t>"Admin123@!"</w:t>
                  </w:r>
                  <w:r>
                    <w:rPr>
                      <w:rFonts w:ascii="Segoe UI" w:hAnsi="Segoe UI" w:cs="Segoe UI"/>
                      <w:color w:val="BFBFBF"/>
                      <w:sz w:val="20"/>
                      <w:szCs w:val="20"/>
                    </w:rPr>
                    <w:t> ($2$ ký tự đặc biệt </w:t>
                  </w:r>
                  <w:r>
                    <w:rPr>
                      <w:rStyle w:val="HTMLCode"/>
                      <w:rFonts w:ascii="Consolas" w:eastAsiaTheme="minorEastAsia" w:hAnsi="Consolas"/>
                      <w:color w:val="8C8C8C"/>
                      <w:sz w:val="21"/>
                      <w:szCs w:val="21"/>
                      <w:bdr w:val="single" w:sz="6" w:space="0" w:color="2A2A2A" w:frame="1"/>
                      <w:shd w:val="clear" w:color="auto" w:fill="242526"/>
                    </w:rPr>
                    <w:t>@, !</w:t>
                  </w:r>
                  <w:r>
                    <w:rPr>
                      <w:rFonts w:ascii="Segoe UI" w:hAnsi="Segoe UI" w:cs="Segoe UI"/>
                      <w:color w:val="BFBFBF"/>
                      <w:sz w:val="20"/>
                      <w:szCs w:val="20"/>
                    </w:rPr>
                    <w:t>)</w:t>
                  </w:r>
                </w:p>
              </w:tc>
              <w:tc>
                <w:tcPr>
                  <w:tcW w:w="4408"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38431FFC" w14:textId="77777777" w:rsidR="00896073" w:rsidRDefault="00896073" w:rsidP="00896073">
                  <w:pPr>
                    <w:rPr>
                      <w:rFonts w:ascii="Segoe UI" w:hAnsi="Segoe UI" w:cs="Segoe UI"/>
                      <w:color w:val="BFBFBF"/>
                      <w:sz w:val="20"/>
                      <w:szCs w:val="20"/>
                    </w:rPr>
                  </w:pPr>
                  <w:r>
                    <w:rPr>
                      <w:rFonts w:ascii="Segoe UI" w:hAnsi="Segoe UI" w:cs="Segoe UI"/>
                      <w:color w:val="BFBFBF"/>
                      <w:sz w:val="20"/>
                      <w:szCs w:val="20"/>
                    </w:rPr>
                    <w:t>Đạt chuẩn an toàn, đăng ký thành công.</w:t>
                  </w:r>
                </w:p>
              </w:tc>
              <w:tc>
                <w:tcPr>
                  <w:tcW w:w="942"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022ECB69" w14:textId="77777777" w:rsidR="00896073" w:rsidRDefault="00896073" w:rsidP="00896073">
                  <w:pPr>
                    <w:rPr>
                      <w:rFonts w:ascii="Segoe UI" w:hAnsi="Segoe UI" w:cs="Segoe UI"/>
                      <w:color w:val="BFBFBF"/>
                      <w:sz w:val="20"/>
                      <w:szCs w:val="20"/>
                    </w:rPr>
                  </w:pPr>
                  <w:r>
                    <w:rPr>
                      <w:rStyle w:val="Strong"/>
                      <w:rFonts w:ascii="Segoe UI" w:hAnsi="Segoe UI" w:cs="Segoe UI"/>
                      <w:color w:val="BFBFBF"/>
                      <w:sz w:val="20"/>
                      <w:szCs w:val="20"/>
                    </w:rPr>
                    <w:t>Valid</w:t>
                  </w:r>
                </w:p>
              </w:tc>
            </w:tr>
            <w:tr w:rsidR="00896073" w14:paraId="0DE3EFFB" w14:textId="77777777" w:rsidTr="00896073">
              <w:tc>
                <w:tcPr>
                  <w:tcW w:w="937"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64250038" w14:textId="77777777" w:rsidR="00896073" w:rsidRDefault="00896073" w:rsidP="00896073">
                  <w:pPr>
                    <w:rPr>
                      <w:rFonts w:ascii="Segoe UI" w:hAnsi="Segoe UI" w:cs="Segoe UI"/>
                      <w:color w:val="BFBFBF"/>
                      <w:sz w:val="20"/>
                      <w:szCs w:val="20"/>
                    </w:rPr>
                  </w:pPr>
                  <w:r>
                    <w:rPr>
                      <w:rStyle w:val="Strong"/>
                      <w:rFonts w:ascii="Segoe UI" w:hAnsi="Segoe UI" w:cs="Segoe UI"/>
                      <w:color w:val="BFBFBF"/>
                      <w:sz w:val="20"/>
                      <w:szCs w:val="20"/>
                    </w:rPr>
                    <w:t>BVA-MOB-13</w:t>
                  </w:r>
                </w:p>
              </w:tc>
              <w:tc>
                <w:tcPr>
                  <w:tcW w:w="2046"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7A8653C2" w14:textId="77777777" w:rsidR="00896073" w:rsidRDefault="00896073" w:rsidP="00896073">
                  <w:pPr>
                    <w:rPr>
                      <w:rFonts w:ascii="Segoe UI" w:hAnsi="Segoe UI" w:cs="Segoe UI"/>
                      <w:color w:val="BFBFBF"/>
                      <w:sz w:val="20"/>
                      <w:szCs w:val="20"/>
                    </w:rPr>
                  </w:pPr>
                  <w:r>
                    <w:rPr>
                      <w:rStyle w:val="HTMLCode"/>
                      <w:rFonts w:ascii="Consolas" w:eastAsiaTheme="minorEastAsia" w:hAnsi="Consolas"/>
                      <w:color w:val="8C8C8C"/>
                      <w:sz w:val="21"/>
                      <w:szCs w:val="21"/>
                      <w:bdr w:val="single" w:sz="6" w:space="0" w:color="2A2A2A" w:frame="1"/>
                      <w:shd w:val="clear" w:color="auto" w:fill="242526"/>
                    </w:rPr>
                    <w:t>name.length</w:t>
                  </w:r>
                </w:p>
              </w:tc>
              <w:tc>
                <w:tcPr>
                  <w:tcW w:w="1740"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0E483D81" w14:textId="77777777" w:rsidR="00896073" w:rsidRDefault="00896073" w:rsidP="00896073">
                  <w:pPr>
                    <w:rPr>
                      <w:rFonts w:ascii="Segoe UI" w:hAnsi="Segoe UI" w:cs="Segoe UI"/>
                      <w:color w:val="BFBFBF"/>
                      <w:sz w:val="20"/>
                      <w:szCs w:val="20"/>
                    </w:rPr>
                  </w:pPr>
                  <w:r>
                    <w:rPr>
                      <w:rFonts w:ascii="Segoe UI" w:hAnsi="Segoe UI" w:cs="Segoe UI"/>
                      <w:color w:val="BFBFBF"/>
                      <w:sz w:val="20"/>
                      <w:szCs w:val="20"/>
                    </w:rPr>
                    <w:t>$\text{Min} - 1$ ($0$ ký tự)</w:t>
                  </w:r>
                </w:p>
              </w:tc>
              <w:tc>
                <w:tcPr>
                  <w:tcW w:w="6421"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046C3371" w14:textId="77777777" w:rsidR="00896073" w:rsidRDefault="00896073" w:rsidP="00896073">
                  <w:pPr>
                    <w:rPr>
                      <w:rFonts w:ascii="Segoe UI" w:hAnsi="Segoe UI" w:cs="Segoe UI"/>
                      <w:color w:val="BFBFBF"/>
                      <w:sz w:val="20"/>
                      <w:szCs w:val="20"/>
                    </w:rPr>
                  </w:pPr>
                  <w:r>
                    <w:rPr>
                      <w:rStyle w:val="HTMLCode"/>
                      <w:rFonts w:ascii="Consolas" w:eastAsiaTheme="minorEastAsia" w:hAnsi="Consolas"/>
                      <w:color w:val="8C8C8C"/>
                      <w:sz w:val="21"/>
                      <w:szCs w:val="21"/>
                      <w:bdr w:val="single" w:sz="6" w:space="0" w:color="2A2A2A" w:frame="1"/>
                      <w:shd w:val="clear" w:color="auto" w:fill="242526"/>
                    </w:rPr>
                    <w:t>name</w:t>
                  </w:r>
                  <w:r>
                    <w:rPr>
                      <w:rFonts w:ascii="Segoe UI" w:hAnsi="Segoe UI" w:cs="Segoe UI"/>
                      <w:color w:val="BFBFBF"/>
                      <w:sz w:val="20"/>
                      <w:szCs w:val="20"/>
                    </w:rPr>
                    <w:t>: </w:t>
                  </w:r>
                  <w:r>
                    <w:rPr>
                      <w:rStyle w:val="HTMLCode"/>
                      <w:rFonts w:ascii="Consolas" w:eastAsiaTheme="minorEastAsia" w:hAnsi="Consolas"/>
                      <w:color w:val="8C8C8C"/>
                      <w:sz w:val="21"/>
                      <w:szCs w:val="21"/>
                      <w:bdr w:val="single" w:sz="6" w:space="0" w:color="2A2A2A" w:frame="1"/>
                      <w:shd w:val="clear" w:color="auto" w:fill="242526"/>
                    </w:rPr>
                    <w:t>""</w:t>
                  </w:r>
                  <w:r>
                    <w:rPr>
                      <w:rFonts w:ascii="Segoe UI" w:hAnsi="Segoe UI" w:cs="Segoe UI"/>
                      <w:color w:val="BFBFBF"/>
                      <w:sz w:val="20"/>
                      <w:szCs w:val="20"/>
                    </w:rPr>
                    <w:t> (Rỗng, focus vào ô rồi bấm Đăng ký)</w:t>
                  </w:r>
                </w:p>
              </w:tc>
              <w:tc>
                <w:tcPr>
                  <w:tcW w:w="4408"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45FE24A8" w14:textId="77777777" w:rsidR="00896073" w:rsidRDefault="00896073" w:rsidP="00896073">
                  <w:pPr>
                    <w:rPr>
                      <w:rFonts w:ascii="Segoe UI" w:hAnsi="Segoe UI" w:cs="Segoe UI"/>
                      <w:color w:val="BFBFBF"/>
                      <w:sz w:val="20"/>
                      <w:szCs w:val="20"/>
                    </w:rPr>
                  </w:pPr>
                  <w:r>
                    <w:rPr>
                      <w:rFonts w:ascii="Segoe UI" w:hAnsi="Segoe UI" w:cs="Segoe UI"/>
                      <w:color w:val="BFBFBF"/>
                      <w:sz w:val="20"/>
                      <w:szCs w:val="20"/>
                    </w:rPr>
                    <w:t>Mobile hiển thị lỗi cảnh báo không được để trống Họ Tên.</w:t>
                  </w:r>
                </w:p>
              </w:tc>
              <w:tc>
                <w:tcPr>
                  <w:tcW w:w="942"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41D11A1F" w14:textId="77777777" w:rsidR="00896073" w:rsidRDefault="00896073" w:rsidP="00896073">
                  <w:pPr>
                    <w:rPr>
                      <w:rFonts w:ascii="Segoe UI" w:hAnsi="Segoe UI" w:cs="Segoe UI"/>
                      <w:color w:val="BFBFBF"/>
                      <w:sz w:val="20"/>
                      <w:szCs w:val="20"/>
                    </w:rPr>
                  </w:pPr>
                  <w:r>
                    <w:rPr>
                      <w:rStyle w:val="Strong"/>
                      <w:rFonts w:ascii="Segoe UI" w:hAnsi="Segoe UI" w:cs="Segoe UI"/>
                      <w:color w:val="BFBFBF"/>
                      <w:sz w:val="20"/>
                      <w:szCs w:val="20"/>
                    </w:rPr>
                    <w:t>Invalid</w:t>
                  </w:r>
                </w:p>
              </w:tc>
            </w:tr>
            <w:tr w:rsidR="00896073" w14:paraId="24F34187" w14:textId="77777777" w:rsidTr="00896073">
              <w:tc>
                <w:tcPr>
                  <w:tcW w:w="937"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7C7A260E" w14:textId="77777777" w:rsidR="00896073" w:rsidRDefault="00896073" w:rsidP="00896073">
                  <w:pPr>
                    <w:rPr>
                      <w:rFonts w:ascii="Segoe UI" w:hAnsi="Segoe UI" w:cs="Segoe UI"/>
                      <w:color w:val="BFBFBF"/>
                      <w:sz w:val="20"/>
                      <w:szCs w:val="20"/>
                    </w:rPr>
                  </w:pPr>
                  <w:r>
                    <w:rPr>
                      <w:rStyle w:val="Strong"/>
                      <w:rFonts w:ascii="Segoe UI" w:hAnsi="Segoe UI" w:cs="Segoe UI"/>
                      <w:color w:val="BFBFBF"/>
                      <w:sz w:val="20"/>
                      <w:szCs w:val="20"/>
                    </w:rPr>
                    <w:t>BVA-MOB-14</w:t>
                  </w:r>
                </w:p>
              </w:tc>
              <w:tc>
                <w:tcPr>
                  <w:tcW w:w="2046"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7512D7ED" w14:textId="77777777" w:rsidR="00896073" w:rsidRDefault="00896073" w:rsidP="00896073">
                  <w:pPr>
                    <w:rPr>
                      <w:rFonts w:ascii="Segoe UI" w:hAnsi="Segoe UI" w:cs="Segoe UI"/>
                      <w:color w:val="BFBFBF"/>
                      <w:sz w:val="20"/>
                      <w:szCs w:val="20"/>
                    </w:rPr>
                  </w:pPr>
                  <w:r>
                    <w:rPr>
                      <w:rStyle w:val="HTMLCode"/>
                      <w:rFonts w:ascii="Consolas" w:eastAsiaTheme="minorEastAsia" w:hAnsi="Consolas"/>
                      <w:color w:val="8C8C8C"/>
                      <w:sz w:val="21"/>
                      <w:szCs w:val="21"/>
                      <w:bdr w:val="single" w:sz="6" w:space="0" w:color="2A2A2A" w:frame="1"/>
                      <w:shd w:val="clear" w:color="auto" w:fill="242526"/>
                    </w:rPr>
                    <w:t>name.length</w:t>
                  </w:r>
                </w:p>
              </w:tc>
              <w:tc>
                <w:tcPr>
                  <w:tcW w:w="1740"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6EF28E37" w14:textId="77777777" w:rsidR="00896073" w:rsidRDefault="00896073" w:rsidP="00896073">
                  <w:pPr>
                    <w:rPr>
                      <w:rFonts w:ascii="Segoe UI" w:hAnsi="Segoe UI" w:cs="Segoe UI"/>
                      <w:color w:val="BFBFBF"/>
                      <w:sz w:val="20"/>
                      <w:szCs w:val="20"/>
                    </w:rPr>
                  </w:pPr>
                  <w:r>
                    <w:rPr>
                      <w:rFonts w:ascii="Segoe UI" w:hAnsi="Segoe UI" w:cs="Segoe UI"/>
                      <w:color w:val="BFBFBF"/>
                      <w:sz w:val="20"/>
                      <w:szCs w:val="20"/>
                    </w:rPr>
                    <w:t>$\text{Min}$ ($1$ ký tự)</w:t>
                  </w:r>
                </w:p>
              </w:tc>
              <w:tc>
                <w:tcPr>
                  <w:tcW w:w="6421"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6A46BC34" w14:textId="77777777" w:rsidR="00896073" w:rsidRDefault="00896073" w:rsidP="00896073">
                  <w:pPr>
                    <w:rPr>
                      <w:rFonts w:ascii="Segoe UI" w:hAnsi="Segoe UI" w:cs="Segoe UI"/>
                      <w:color w:val="BFBFBF"/>
                      <w:sz w:val="20"/>
                      <w:szCs w:val="20"/>
                    </w:rPr>
                  </w:pPr>
                  <w:r>
                    <w:rPr>
                      <w:rStyle w:val="HTMLCode"/>
                      <w:rFonts w:ascii="Consolas" w:eastAsiaTheme="minorEastAsia" w:hAnsi="Consolas"/>
                      <w:color w:val="8C8C8C"/>
                      <w:sz w:val="21"/>
                      <w:szCs w:val="21"/>
                      <w:bdr w:val="single" w:sz="6" w:space="0" w:color="2A2A2A" w:frame="1"/>
                      <w:shd w:val="clear" w:color="auto" w:fill="242526"/>
                    </w:rPr>
                    <w:t>name</w:t>
                  </w:r>
                  <w:r>
                    <w:rPr>
                      <w:rFonts w:ascii="Segoe UI" w:hAnsi="Segoe UI" w:cs="Segoe UI"/>
                      <w:color w:val="BFBFBF"/>
                      <w:sz w:val="20"/>
                      <w:szCs w:val="20"/>
                    </w:rPr>
                    <w:t>: </w:t>
                  </w:r>
                  <w:r>
                    <w:rPr>
                      <w:rStyle w:val="HTMLCode"/>
                      <w:rFonts w:ascii="Consolas" w:eastAsiaTheme="minorEastAsia" w:hAnsi="Consolas"/>
                      <w:color w:val="8C8C8C"/>
                      <w:sz w:val="21"/>
                      <w:szCs w:val="21"/>
                      <w:bdr w:val="single" w:sz="6" w:space="0" w:color="2A2A2A" w:frame="1"/>
                      <w:shd w:val="clear" w:color="auto" w:fill="242526"/>
                    </w:rPr>
                    <w:t>"A"</w:t>
                  </w:r>
                </w:p>
              </w:tc>
              <w:tc>
                <w:tcPr>
                  <w:tcW w:w="4408"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36AF0A35" w14:textId="77777777" w:rsidR="00896073" w:rsidRDefault="00896073" w:rsidP="00896073">
                  <w:pPr>
                    <w:rPr>
                      <w:rFonts w:ascii="Segoe UI" w:hAnsi="Segoe UI" w:cs="Segoe UI"/>
                      <w:color w:val="BFBFBF"/>
                      <w:sz w:val="20"/>
                      <w:szCs w:val="20"/>
                    </w:rPr>
                  </w:pPr>
                  <w:r>
                    <w:rPr>
                      <w:rFonts w:ascii="Segoe UI" w:hAnsi="Segoe UI" w:cs="Segoe UI"/>
                      <w:color w:val="BFBFBF"/>
                      <w:sz w:val="20"/>
                      <w:szCs w:val="20"/>
                    </w:rPr>
                    <w:t>Đăng ký thành công với tên 1 ký tự.</w:t>
                  </w:r>
                </w:p>
              </w:tc>
              <w:tc>
                <w:tcPr>
                  <w:tcW w:w="942"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74275BA2" w14:textId="77777777" w:rsidR="00896073" w:rsidRDefault="00896073" w:rsidP="00896073">
                  <w:pPr>
                    <w:rPr>
                      <w:rFonts w:ascii="Segoe UI" w:hAnsi="Segoe UI" w:cs="Segoe UI"/>
                      <w:color w:val="BFBFBF"/>
                      <w:sz w:val="20"/>
                      <w:szCs w:val="20"/>
                    </w:rPr>
                  </w:pPr>
                  <w:r>
                    <w:rPr>
                      <w:rStyle w:val="Strong"/>
                      <w:rFonts w:ascii="Segoe UI" w:hAnsi="Segoe UI" w:cs="Segoe UI"/>
                      <w:color w:val="BFBFBF"/>
                      <w:sz w:val="20"/>
                      <w:szCs w:val="20"/>
                    </w:rPr>
                    <w:t>Valid</w:t>
                  </w:r>
                </w:p>
              </w:tc>
            </w:tr>
            <w:tr w:rsidR="00896073" w14:paraId="660E89FB" w14:textId="77777777" w:rsidTr="00896073">
              <w:tc>
                <w:tcPr>
                  <w:tcW w:w="937"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23258C45" w14:textId="77777777" w:rsidR="00896073" w:rsidRDefault="00896073" w:rsidP="00896073">
                  <w:pPr>
                    <w:rPr>
                      <w:rFonts w:ascii="Segoe UI" w:hAnsi="Segoe UI" w:cs="Segoe UI"/>
                      <w:color w:val="BFBFBF"/>
                      <w:sz w:val="20"/>
                      <w:szCs w:val="20"/>
                    </w:rPr>
                  </w:pPr>
                  <w:r>
                    <w:rPr>
                      <w:rStyle w:val="Strong"/>
                      <w:rFonts w:ascii="Segoe UI" w:hAnsi="Segoe UI" w:cs="Segoe UI"/>
                      <w:color w:val="BFBFBF"/>
                      <w:sz w:val="20"/>
                      <w:szCs w:val="20"/>
                    </w:rPr>
                    <w:t>BVA-MOB-15</w:t>
                  </w:r>
                </w:p>
              </w:tc>
              <w:tc>
                <w:tcPr>
                  <w:tcW w:w="2046"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7282FDB1" w14:textId="77777777" w:rsidR="00896073" w:rsidRDefault="00896073" w:rsidP="00896073">
                  <w:pPr>
                    <w:rPr>
                      <w:rFonts w:ascii="Segoe UI" w:hAnsi="Segoe UI" w:cs="Segoe UI"/>
                      <w:color w:val="BFBFBF"/>
                      <w:sz w:val="20"/>
                      <w:szCs w:val="20"/>
                    </w:rPr>
                  </w:pPr>
                  <w:r>
                    <w:rPr>
                      <w:rStyle w:val="HTMLCode"/>
                      <w:rFonts w:ascii="Consolas" w:eastAsiaTheme="minorEastAsia" w:hAnsi="Consolas"/>
                      <w:color w:val="8C8C8C"/>
                      <w:sz w:val="21"/>
                      <w:szCs w:val="21"/>
                      <w:bdr w:val="single" w:sz="6" w:space="0" w:color="2A2A2A" w:frame="1"/>
                      <w:shd w:val="clear" w:color="auto" w:fill="242526"/>
                    </w:rPr>
                    <w:t>name.length</w:t>
                  </w:r>
                </w:p>
              </w:tc>
              <w:tc>
                <w:tcPr>
                  <w:tcW w:w="1740"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264B6C35" w14:textId="77777777" w:rsidR="00896073" w:rsidRDefault="00896073" w:rsidP="00896073">
                  <w:pPr>
                    <w:rPr>
                      <w:rFonts w:ascii="Segoe UI" w:hAnsi="Segoe UI" w:cs="Segoe UI"/>
                      <w:color w:val="BFBFBF"/>
                      <w:sz w:val="20"/>
                      <w:szCs w:val="20"/>
                    </w:rPr>
                  </w:pPr>
                  <w:r>
                    <w:rPr>
                      <w:rFonts w:ascii="Segoe UI" w:hAnsi="Segoe UI" w:cs="Segoe UI"/>
                      <w:color w:val="BFBFBF"/>
                      <w:sz w:val="20"/>
                      <w:szCs w:val="20"/>
                    </w:rPr>
                    <w:t>$\text{Min} + 1$ ($2$ ký tự)</w:t>
                  </w:r>
                </w:p>
              </w:tc>
              <w:tc>
                <w:tcPr>
                  <w:tcW w:w="6421"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3682FF4D" w14:textId="77777777" w:rsidR="00896073" w:rsidRDefault="00896073" w:rsidP="00896073">
                  <w:pPr>
                    <w:rPr>
                      <w:rFonts w:ascii="Segoe UI" w:hAnsi="Segoe UI" w:cs="Segoe UI"/>
                      <w:color w:val="BFBFBF"/>
                      <w:sz w:val="20"/>
                      <w:szCs w:val="20"/>
                    </w:rPr>
                  </w:pPr>
                  <w:r>
                    <w:rPr>
                      <w:rStyle w:val="HTMLCode"/>
                      <w:rFonts w:ascii="Consolas" w:eastAsiaTheme="minorEastAsia" w:hAnsi="Consolas"/>
                      <w:color w:val="8C8C8C"/>
                      <w:sz w:val="21"/>
                      <w:szCs w:val="21"/>
                      <w:bdr w:val="single" w:sz="6" w:space="0" w:color="2A2A2A" w:frame="1"/>
                      <w:shd w:val="clear" w:color="auto" w:fill="242526"/>
                    </w:rPr>
                    <w:t>name</w:t>
                  </w:r>
                  <w:r>
                    <w:rPr>
                      <w:rFonts w:ascii="Segoe UI" w:hAnsi="Segoe UI" w:cs="Segoe UI"/>
                      <w:color w:val="BFBFBF"/>
                      <w:sz w:val="20"/>
                      <w:szCs w:val="20"/>
                    </w:rPr>
                    <w:t>: </w:t>
                  </w:r>
                  <w:r>
                    <w:rPr>
                      <w:rStyle w:val="HTMLCode"/>
                      <w:rFonts w:ascii="Consolas" w:eastAsiaTheme="minorEastAsia" w:hAnsi="Consolas"/>
                      <w:color w:val="8C8C8C"/>
                      <w:sz w:val="21"/>
                      <w:szCs w:val="21"/>
                      <w:bdr w:val="single" w:sz="6" w:space="0" w:color="2A2A2A" w:frame="1"/>
                      <w:shd w:val="clear" w:color="auto" w:fill="242526"/>
                    </w:rPr>
                    <w:t>"An"</w:t>
                  </w:r>
                </w:p>
              </w:tc>
              <w:tc>
                <w:tcPr>
                  <w:tcW w:w="4408"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5A8902D7" w14:textId="77777777" w:rsidR="00896073" w:rsidRDefault="00896073" w:rsidP="00896073">
                  <w:pPr>
                    <w:rPr>
                      <w:rFonts w:ascii="Segoe UI" w:hAnsi="Segoe UI" w:cs="Segoe UI"/>
                      <w:color w:val="BFBFBF"/>
                      <w:sz w:val="20"/>
                      <w:szCs w:val="20"/>
                    </w:rPr>
                  </w:pPr>
                  <w:r>
                    <w:rPr>
                      <w:rFonts w:ascii="Segoe UI" w:hAnsi="Segoe UI" w:cs="Segoe UI"/>
                      <w:color w:val="BFBFBF"/>
                      <w:sz w:val="20"/>
                      <w:szCs w:val="20"/>
                    </w:rPr>
                    <w:t>Đăng ký thành công với tên 2 ký tự thông thường.</w:t>
                  </w:r>
                </w:p>
              </w:tc>
              <w:tc>
                <w:tcPr>
                  <w:tcW w:w="942"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553ED216" w14:textId="77777777" w:rsidR="00896073" w:rsidRDefault="00896073" w:rsidP="00896073">
                  <w:pPr>
                    <w:rPr>
                      <w:rFonts w:ascii="Segoe UI" w:hAnsi="Segoe UI" w:cs="Segoe UI"/>
                      <w:color w:val="BFBFBF"/>
                      <w:sz w:val="20"/>
                      <w:szCs w:val="20"/>
                    </w:rPr>
                  </w:pPr>
                  <w:r>
                    <w:rPr>
                      <w:rStyle w:val="Strong"/>
                      <w:rFonts w:ascii="Segoe UI" w:hAnsi="Segoe UI" w:cs="Segoe UI"/>
                      <w:color w:val="BFBFBF"/>
                      <w:sz w:val="20"/>
                      <w:szCs w:val="20"/>
                    </w:rPr>
                    <w:t>Valid</w:t>
                  </w:r>
                </w:p>
              </w:tc>
            </w:tr>
            <w:tr w:rsidR="00896073" w14:paraId="0980D30C" w14:textId="77777777" w:rsidTr="00896073">
              <w:tc>
                <w:tcPr>
                  <w:tcW w:w="937"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56D042EA" w14:textId="77777777" w:rsidR="00896073" w:rsidRDefault="00896073" w:rsidP="00896073">
                  <w:pPr>
                    <w:rPr>
                      <w:rFonts w:ascii="Segoe UI" w:hAnsi="Segoe UI" w:cs="Segoe UI"/>
                      <w:color w:val="BFBFBF"/>
                      <w:sz w:val="20"/>
                      <w:szCs w:val="20"/>
                    </w:rPr>
                  </w:pPr>
                  <w:r>
                    <w:rPr>
                      <w:rStyle w:val="Strong"/>
                      <w:rFonts w:ascii="Segoe UI" w:hAnsi="Segoe UI" w:cs="Segoe UI"/>
                      <w:color w:val="BFBFBF"/>
                      <w:sz w:val="20"/>
                      <w:szCs w:val="20"/>
                    </w:rPr>
                    <w:t>BVA-MOB-16</w:t>
                  </w:r>
                </w:p>
              </w:tc>
              <w:tc>
                <w:tcPr>
                  <w:tcW w:w="2046"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0EA3F7F5" w14:textId="77777777" w:rsidR="00896073" w:rsidRDefault="00896073" w:rsidP="00896073">
                  <w:pPr>
                    <w:rPr>
                      <w:rFonts w:ascii="Segoe UI" w:hAnsi="Segoe UI" w:cs="Segoe UI"/>
                      <w:color w:val="BFBFBF"/>
                      <w:sz w:val="20"/>
                      <w:szCs w:val="20"/>
                    </w:rPr>
                  </w:pPr>
                  <w:r>
                    <w:rPr>
                      <w:rStyle w:val="HTMLCode"/>
                      <w:rFonts w:ascii="Consolas" w:eastAsiaTheme="minorEastAsia" w:hAnsi="Consolas"/>
                      <w:color w:val="8C8C8C"/>
                      <w:sz w:val="21"/>
                      <w:szCs w:val="21"/>
                      <w:bdr w:val="single" w:sz="6" w:space="0" w:color="2A2A2A" w:frame="1"/>
                      <w:shd w:val="clear" w:color="auto" w:fill="242526"/>
                    </w:rPr>
                    <w:t>email.length</w:t>
                  </w:r>
                </w:p>
              </w:tc>
              <w:tc>
                <w:tcPr>
                  <w:tcW w:w="1740"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436C2987" w14:textId="77777777" w:rsidR="00896073" w:rsidRDefault="00896073" w:rsidP="00896073">
                  <w:pPr>
                    <w:rPr>
                      <w:rFonts w:ascii="Segoe UI" w:hAnsi="Segoe UI" w:cs="Segoe UI"/>
                      <w:color w:val="BFBFBF"/>
                      <w:sz w:val="20"/>
                      <w:szCs w:val="20"/>
                    </w:rPr>
                  </w:pPr>
                  <w:r>
                    <w:rPr>
                      <w:rFonts w:ascii="Segoe UI" w:hAnsi="Segoe UI" w:cs="Segoe UI"/>
                      <w:color w:val="BFBFBF"/>
                      <w:sz w:val="20"/>
                      <w:szCs w:val="20"/>
                    </w:rPr>
                    <w:t>$\text{Max} + 1$ ($255$ ký tự)</w:t>
                  </w:r>
                </w:p>
              </w:tc>
              <w:tc>
                <w:tcPr>
                  <w:tcW w:w="6421"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2781EA60" w14:textId="77777777" w:rsidR="00896073" w:rsidRDefault="00896073" w:rsidP="00896073">
                  <w:pPr>
                    <w:rPr>
                      <w:rFonts w:ascii="Segoe UI" w:hAnsi="Segoe UI" w:cs="Segoe UI"/>
                      <w:color w:val="BFBFBF"/>
                      <w:sz w:val="20"/>
                      <w:szCs w:val="20"/>
                    </w:rPr>
                  </w:pPr>
                  <w:r>
                    <w:rPr>
                      <w:rStyle w:val="HTMLCode"/>
                      <w:rFonts w:ascii="Consolas" w:eastAsiaTheme="minorEastAsia" w:hAnsi="Consolas"/>
                      <w:color w:val="8C8C8C"/>
                      <w:sz w:val="21"/>
                      <w:szCs w:val="21"/>
                      <w:bdr w:val="single" w:sz="6" w:space="0" w:color="2A2A2A" w:frame="1"/>
                      <w:shd w:val="clear" w:color="auto" w:fill="242526"/>
                    </w:rPr>
                    <w:t>email</w:t>
                  </w:r>
                  <w:r>
                    <w:rPr>
                      <w:rFonts w:ascii="Segoe UI" w:hAnsi="Segoe UI" w:cs="Segoe UI"/>
                      <w:color w:val="BFBFBF"/>
                      <w:sz w:val="20"/>
                      <w:szCs w:val="20"/>
                    </w:rPr>
                    <w:t>: Chuỗi email dài 255 ký tự (vượt chuẩn RFC 254 ký tự)</w:t>
                  </w:r>
                </w:p>
              </w:tc>
              <w:tc>
                <w:tcPr>
                  <w:tcW w:w="4408"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3E091F8B" w14:textId="77777777" w:rsidR="00896073" w:rsidRDefault="00896073" w:rsidP="00896073">
                  <w:pPr>
                    <w:rPr>
                      <w:rFonts w:ascii="Segoe UI" w:hAnsi="Segoe UI" w:cs="Segoe UI"/>
                      <w:color w:val="BFBFBF"/>
                      <w:sz w:val="20"/>
                      <w:szCs w:val="20"/>
                    </w:rPr>
                  </w:pPr>
                  <w:r>
                    <w:rPr>
                      <w:rFonts w:ascii="Segoe UI" w:hAnsi="Segoe UI" w:cs="Segoe UI"/>
                      <w:color w:val="BFBFBF"/>
                      <w:sz w:val="20"/>
                      <w:szCs w:val="20"/>
                    </w:rPr>
                    <w:t>Hệ thống từ chối đăng ký địa chỉ email vượt quá độ dài chuẩn.</w:t>
                  </w:r>
                </w:p>
              </w:tc>
              <w:tc>
                <w:tcPr>
                  <w:tcW w:w="942" w:type="dxa"/>
                  <w:tcBorders>
                    <w:top w:val="single" w:sz="6" w:space="0" w:color="2A2B2C"/>
                    <w:left w:val="single" w:sz="6" w:space="0" w:color="2A2B2C"/>
                    <w:bottom w:val="single" w:sz="6" w:space="0" w:color="2A2B2C"/>
                    <w:right w:val="single" w:sz="6" w:space="0" w:color="2A2B2C"/>
                  </w:tcBorders>
                  <w:tcMar>
                    <w:top w:w="98" w:type="dxa"/>
                    <w:left w:w="98" w:type="dxa"/>
                    <w:bottom w:w="98" w:type="dxa"/>
                    <w:right w:w="98" w:type="dxa"/>
                  </w:tcMar>
                  <w:vAlign w:val="center"/>
                  <w:hideMark/>
                </w:tcPr>
                <w:p w14:paraId="7F0BF9F3" w14:textId="77777777" w:rsidR="00896073" w:rsidRDefault="00896073" w:rsidP="00896073">
                  <w:pPr>
                    <w:rPr>
                      <w:rFonts w:ascii="Segoe UI" w:hAnsi="Segoe UI" w:cs="Segoe UI"/>
                      <w:color w:val="BFBFBF"/>
                      <w:sz w:val="20"/>
                      <w:szCs w:val="20"/>
                    </w:rPr>
                  </w:pPr>
                  <w:r>
                    <w:rPr>
                      <w:rStyle w:val="Strong"/>
                      <w:rFonts w:ascii="Segoe UI" w:hAnsi="Segoe UI" w:cs="Segoe UI"/>
                      <w:color w:val="BFBFBF"/>
                      <w:sz w:val="20"/>
                      <w:szCs w:val="20"/>
                    </w:rPr>
                    <w:t>Invalid</w:t>
                  </w:r>
                </w:p>
              </w:tc>
            </w:tr>
          </w:tbl>
          <w:p w14:paraId="2E2D18E6" w14:textId="77777777" w:rsidR="00896073" w:rsidRDefault="00896073" w:rsidP="0089607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pict w14:anchorId="70DC7C87">
                <v:rect id="_x0000_i1221" style="width:0;height:0" o:hralign="center" o:hrstd="t" o:hr="t" fillcolor="#a0a0a0" stroked="f"/>
              </w:pict>
            </w:r>
          </w:p>
          <w:p w14:paraId="13210979" w14:textId="77777777" w:rsidR="00896073" w:rsidRDefault="00896073" w:rsidP="00896073">
            <w:pPr>
              <w:pStyle w:val="Heading3"/>
              <w:spacing w:before="0"/>
              <w:cnfStyle w:val="000000100000" w:firstRow="0" w:lastRow="0" w:firstColumn="0" w:lastColumn="0" w:oddVBand="0" w:evenVBand="0" w:oddHBand="1" w:evenHBand="0" w:firstRowFirstColumn="0" w:firstRowLastColumn="0" w:lastRowFirstColumn="0" w:lastRowLastColumn="0"/>
              <w:rPr>
                <w:rFonts w:ascii="Segoe UI" w:hAnsi="Segoe UI" w:cs="Segoe UI"/>
                <w:color w:val="BFBFBF"/>
                <w:sz w:val="19"/>
                <w:szCs w:val="19"/>
              </w:rPr>
            </w:pPr>
            <w:r>
              <w:rPr>
                <w:rFonts w:ascii="Segoe UI Symbol" w:hAnsi="Segoe UI Symbol" w:cs="Segoe UI Symbol"/>
                <w:color w:val="BFBFBF"/>
                <w:sz w:val="19"/>
                <w:szCs w:val="19"/>
              </w:rPr>
              <w:t>💡</w:t>
            </w:r>
            <w:r>
              <w:rPr>
                <w:rFonts w:ascii="Segoe UI" w:hAnsi="Segoe UI" w:cs="Segoe UI"/>
                <w:color w:val="BFBFBF"/>
                <w:sz w:val="19"/>
                <w:szCs w:val="19"/>
              </w:rPr>
              <w:t xml:space="preserve"> Giải thích chi tiết các bước đã áp dụng cho BVA (FR-01 Mobile App):</w:t>
            </w:r>
          </w:p>
          <w:p w14:paraId="7575193B" w14:textId="77777777" w:rsidR="00896073" w:rsidRDefault="00896073" w:rsidP="00896073">
            <w:pPr>
              <w:numPr>
                <w:ilvl w:val="0"/>
                <w:numId w:val="21"/>
              </w:numPr>
              <w:ind w:left="244"/>
              <w:cnfStyle w:val="000000100000" w:firstRow="0" w:lastRow="0" w:firstColumn="0" w:lastColumn="0" w:oddVBand="0" w:evenVBand="0" w:oddHBand="1" w:evenHBand="0" w:firstRowFirstColumn="0" w:firstRowLastColumn="0" w:lastRowFirstColumn="0" w:lastRowLastColumn="0"/>
              <w:rPr>
                <w:rFonts w:ascii="Segoe UI" w:hAnsi="Segoe UI" w:cs="Segoe UI"/>
                <w:color w:val="BFBFBF"/>
                <w:sz w:val="20"/>
                <w:szCs w:val="20"/>
              </w:rPr>
            </w:pPr>
            <w:r>
              <w:rPr>
                <w:rStyle w:val="Strong"/>
                <w:rFonts w:ascii="Segoe UI" w:hAnsi="Segoe UI" w:cs="Segoe UI"/>
                <w:color w:val="BFBFBF"/>
                <w:sz w:val="20"/>
                <w:szCs w:val="20"/>
              </w:rPr>
              <w:t xml:space="preserve">Bước 1: Nhận diện biến đo lường được trên </w:t>
            </w:r>
            <w:r>
              <w:rPr>
                <w:rStyle w:val="Strong"/>
                <w:rFonts w:ascii="Segoe UI" w:hAnsi="Segoe UI" w:cs="Segoe UI"/>
                <w:color w:val="BFBFBF"/>
                <w:sz w:val="20"/>
                <w:szCs w:val="20"/>
              </w:rPr>
              <w:lastRenderedPageBreak/>
              <w:t>Mobile:</w:t>
            </w:r>
          </w:p>
          <w:p w14:paraId="2855E811" w14:textId="77777777" w:rsidR="00896073" w:rsidRDefault="00896073" w:rsidP="00896073">
            <w:pPr>
              <w:numPr>
                <w:ilvl w:val="1"/>
                <w:numId w:val="21"/>
              </w:numPr>
              <w:ind w:left="342"/>
              <w:cnfStyle w:val="000000100000" w:firstRow="0" w:lastRow="0" w:firstColumn="0" w:lastColumn="0" w:oddVBand="0" w:evenVBand="0" w:oddHBand="1" w:evenHBand="0" w:firstRowFirstColumn="0" w:firstRowLastColumn="0" w:lastRowFirstColumn="0" w:lastRowLastColumn="0"/>
              <w:rPr>
                <w:rFonts w:ascii="Segoe UI" w:hAnsi="Segoe UI" w:cs="Segoe UI"/>
                <w:color w:val="BFBFBF"/>
                <w:sz w:val="20"/>
                <w:szCs w:val="20"/>
              </w:rPr>
            </w:pPr>
            <w:r>
              <w:rPr>
                <w:rFonts w:ascii="Segoe UI" w:hAnsi="Segoe UI" w:cs="Segoe UI"/>
                <w:color w:val="BFBFBF"/>
                <w:sz w:val="20"/>
                <w:szCs w:val="20"/>
              </w:rPr>
              <w:t>Tập trung vào các thuộc tính chuỗi nhập qua </w:t>
            </w:r>
            <w:r>
              <w:rPr>
                <w:rStyle w:val="HTMLCode"/>
                <w:rFonts w:ascii="Consolas" w:eastAsiaTheme="minorEastAsia" w:hAnsi="Consolas"/>
                <w:color w:val="8C8C8C"/>
                <w:sz w:val="21"/>
                <w:szCs w:val="21"/>
                <w:bdr w:val="single" w:sz="6" w:space="0" w:color="2A2A2A" w:frame="1"/>
                <w:shd w:val="clear" w:color="auto" w:fill="242526"/>
              </w:rPr>
              <w:t>TextInput</w:t>
            </w:r>
            <w:r>
              <w:rPr>
                <w:rFonts w:ascii="Segoe UI" w:hAnsi="Segoe UI" w:cs="Segoe UI"/>
                <w:color w:val="BFBFBF"/>
                <w:sz w:val="20"/>
                <w:szCs w:val="20"/>
              </w:rPr>
              <w:t> có thể đếm ký tự (</w:t>
            </w:r>
            <w:r>
              <w:rPr>
                <w:rStyle w:val="HTMLCode"/>
                <w:rFonts w:ascii="Consolas" w:eastAsiaTheme="minorEastAsia" w:hAnsi="Consolas"/>
                <w:color w:val="8C8C8C"/>
                <w:sz w:val="21"/>
                <w:szCs w:val="21"/>
                <w:bdr w:val="single" w:sz="6" w:space="0" w:color="2A2A2A" w:frame="1"/>
                <w:shd w:val="clear" w:color="auto" w:fill="242526"/>
              </w:rPr>
              <w:t>length</w:t>
            </w:r>
            <w:r>
              <w:rPr>
                <w:rFonts w:ascii="Segoe UI" w:hAnsi="Segoe UI" w:cs="Segoe UI"/>
                <w:color w:val="BFBFBF"/>
                <w:sz w:val="20"/>
                <w:szCs w:val="20"/>
              </w:rPr>
              <w:t>) hoặc đếm số lần xuất hiện của các thành phần con (ký tự hoa, thường, số, đặc biệt).</w:t>
            </w:r>
          </w:p>
          <w:p w14:paraId="02B4A2EE" w14:textId="77777777" w:rsidR="00896073" w:rsidRDefault="00896073" w:rsidP="00896073">
            <w:pPr>
              <w:numPr>
                <w:ilvl w:val="0"/>
                <w:numId w:val="21"/>
              </w:numPr>
              <w:ind w:left="244"/>
              <w:cnfStyle w:val="000000100000" w:firstRow="0" w:lastRow="0" w:firstColumn="0" w:lastColumn="0" w:oddVBand="0" w:evenVBand="0" w:oddHBand="1" w:evenHBand="0" w:firstRowFirstColumn="0" w:firstRowLastColumn="0" w:lastRowFirstColumn="0" w:lastRowLastColumn="0"/>
              <w:rPr>
                <w:rFonts w:ascii="Segoe UI" w:hAnsi="Segoe UI" w:cs="Segoe UI"/>
                <w:color w:val="BFBFBF"/>
                <w:sz w:val="20"/>
                <w:szCs w:val="20"/>
              </w:rPr>
            </w:pPr>
            <w:r>
              <w:rPr>
                <w:rStyle w:val="Strong"/>
                <w:rFonts w:ascii="Segoe UI" w:hAnsi="Segoe UI" w:cs="Segoe UI"/>
                <w:color w:val="BFBFBF"/>
                <w:sz w:val="20"/>
                <w:szCs w:val="20"/>
              </w:rPr>
              <w:t>Bước 2: Phân tách rõ ràng giữa Biên tường minh và Biên ngầm định:</w:t>
            </w:r>
          </w:p>
          <w:p w14:paraId="66DB3443" w14:textId="77777777" w:rsidR="00896073" w:rsidRDefault="00896073" w:rsidP="00896073">
            <w:pPr>
              <w:numPr>
                <w:ilvl w:val="1"/>
                <w:numId w:val="21"/>
              </w:numPr>
              <w:ind w:left="342"/>
              <w:cnfStyle w:val="000000100000" w:firstRow="0" w:lastRow="0" w:firstColumn="0" w:lastColumn="0" w:oddVBand="0" w:evenVBand="0" w:oddHBand="1" w:evenHBand="0" w:firstRowFirstColumn="0" w:firstRowLastColumn="0" w:lastRowFirstColumn="0" w:lastRowLastColumn="0"/>
              <w:rPr>
                <w:rFonts w:ascii="Segoe UI" w:hAnsi="Segoe UI" w:cs="Segoe UI"/>
                <w:color w:val="BFBFBF"/>
                <w:sz w:val="20"/>
                <w:szCs w:val="20"/>
              </w:rPr>
            </w:pPr>
            <w:r>
              <w:rPr>
                <w:rFonts w:ascii="Segoe UI" w:hAnsi="Segoe UI" w:cs="Segoe UI"/>
                <w:color w:val="BFBFBF"/>
                <w:sz w:val="20"/>
                <w:szCs w:val="20"/>
              </w:rPr>
              <w:t>Biên tường minh lấy trực tiếp từ bản đặc tả FR-01: </w:t>
            </w:r>
            <w:r>
              <w:rPr>
                <w:rStyle w:val="HTMLCode"/>
                <w:rFonts w:ascii="Consolas" w:eastAsiaTheme="minorEastAsia" w:hAnsi="Consolas"/>
                <w:color w:val="8C8C8C"/>
                <w:sz w:val="21"/>
                <w:szCs w:val="21"/>
                <w:bdr w:val="single" w:sz="6" w:space="0" w:color="2A2A2A" w:frame="1"/>
                <w:shd w:val="clear" w:color="auto" w:fill="242526"/>
              </w:rPr>
              <w:t>length &gt;= 8</w:t>
            </w:r>
            <w:r>
              <w:rPr>
                <w:rFonts w:ascii="Segoe UI" w:hAnsi="Segoe UI" w:cs="Segoe UI"/>
                <w:color w:val="BFBFBF"/>
                <w:sz w:val="20"/>
                <w:szCs w:val="20"/>
              </w:rPr>
              <w:t>, số lượng mỗi loại ký tự </w:t>
            </w:r>
            <w:r>
              <w:rPr>
                <w:rStyle w:val="HTMLCode"/>
                <w:rFonts w:ascii="Consolas" w:eastAsiaTheme="minorEastAsia" w:hAnsi="Consolas"/>
                <w:color w:val="8C8C8C"/>
                <w:sz w:val="21"/>
                <w:szCs w:val="21"/>
                <w:bdr w:val="single" w:sz="6" w:space="0" w:color="2A2A2A" w:frame="1"/>
                <w:shd w:val="clear" w:color="auto" w:fill="242526"/>
              </w:rPr>
              <w:t>&gt;= 1</w:t>
            </w:r>
            <w:r>
              <w:rPr>
                <w:rFonts w:ascii="Segoe UI" w:hAnsi="Segoe UI" w:cs="Segoe UI"/>
                <w:color w:val="BFBFBF"/>
                <w:sz w:val="20"/>
                <w:szCs w:val="20"/>
              </w:rPr>
              <w:t>.</w:t>
            </w:r>
          </w:p>
          <w:p w14:paraId="0270EA34" w14:textId="77777777" w:rsidR="00896073" w:rsidRDefault="00896073" w:rsidP="00896073">
            <w:pPr>
              <w:numPr>
                <w:ilvl w:val="1"/>
                <w:numId w:val="21"/>
              </w:numPr>
              <w:ind w:left="342"/>
              <w:cnfStyle w:val="000000100000" w:firstRow="0" w:lastRow="0" w:firstColumn="0" w:lastColumn="0" w:oddVBand="0" w:evenVBand="0" w:oddHBand="1" w:evenHBand="0" w:firstRowFirstColumn="0" w:firstRowLastColumn="0" w:lastRowFirstColumn="0" w:lastRowLastColumn="0"/>
              <w:rPr>
                <w:rFonts w:ascii="Segoe UI" w:hAnsi="Segoe UI" w:cs="Segoe UI"/>
                <w:color w:val="BFBFBF"/>
                <w:sz w:val="20"/>
                <w:szCs w:val="20"/>
              </w:rPr>
            </w:pPr>
            <w:r>
              <w:rPr>
                <w:rFonts w:ascii="Segoe UI" w:hAnsi="Segoe UI" w:cs="Segoe UI"/>
                <w:color w:val="BFBFBF"/>
                <w:sz w:val="20"/>
                <w:szCs w:val="20"/>
              </w:rPr>
              <w:t>Biên ngầm định lấy từ cấu trúc CSDL SQLite (</w:t>
            </w:r>
            <w:r>
              <w:rPr>
                <w:rStyle w:val="HTMLCode"/>
                <w:rFonts w:ascii="Consolas" w:eastAsiaTheme="minorEastAsia" w:hAnsi="Consolas"/>
                <w:color w:val="8C8C8C"/>
                <w:sz w:val="21"/>
                <w:szCs w:val="21"/>
                <w:bdr w:val="single" w:sz="6" w:space="0" w:color="2A2A2A" w:frame="1"/>
                <w:shd w:val="clear" w:color="auto" w:fill="242526"/>
              </w:rPr>
              <w:t>VARCHAR/TEXT 255</w:t>
            </w:r>
            <w:r>
              <w:rPr>
                <w:rFonts w:ascii="Segoe UI" w:hAnsi="Segoe UI" w:cs="Segoe UI"/>
                <w:color w:val="BFBFBF"/>
                <w:sz w:val="20"/>
                <w:szCs w:val="20"/>
              </w:rPr>
              <w:t>) và chuẩn giao thức Internet RFC 5321 cho email.</w:t>
            </w:r>
          </w:p>
          <w:p w14:paraId="40D57AAC" w14:textId="77777777" w:rsidR="00896073" w:rsidRDefault="00896073" w:rsidP="00896073">
            <w:pPr>
              <w:numPr>
                <w:ilvl w:val="0"/>
                <w:numId w:val="21"/>
              </w:numPr>
              <w:ind w:left="244"/>
              <w:cnfStyle w:val="000000100000" w:firstRow="0" w:lastRow="0" w:firstColumn="0" w:lastColumn="0" w:oddVBand="0" w:evenVBand="0" w:oddHBand="1" w:evenHBand="0" w:firstRowFirstColumn="0" w:firstRowLastColumn="0" w:lastRowFirstColumn="0" w:lastRowLastColumn="0"/>
              <w:rPr>
                <w:rFonts w:ascii="Segoe UI" w:hAnsi="Segoe UI" w:cs="Segoe UI"/>
                <w:color w:val="BFBFBF"/>
                <w:sz w:val="20"/>
                <w:szCs w:val="20"/>
              </w:rPr>
            </w:pPr>
            <w:r>
              <w:rPr>
                <w:rStyle w:val="Strong"/>
                <w:rFonts w:ascii="Segoe UI" w:hAnsi="Segoe UI" w:cs="Segoe UI"/>
                <w:color w:val="BFBFBF"/>
                <w:sz w:val="20"/>
                <w:szCs w:val="20"/>
              </w:rPr>
              <w:t>Bước 3: Lựa chọn mô hình 3-Value BVA:</w:t>
            </w:r>
          </w:p>
          <w:p w14:paraId="58CFF1A6" w14:textId="77777777" w:rsidR="00896073" w:rsidRDefault="00896073" w:rsidP="00896073">
            <w:pPr>
              <w:numPr>
                <w:ilvl w:val="1"/>
                <w:numId w:val="21"/>
              </w:numPr>
              <w:ind w:left="342"/>
              <w:cnfStyle w:val="000000100000" w:firstRow="0" w:lastRow="0" w:firstColumn="0" w:lastColumn="0" w:oddVBand="0" w:evenVBand="0" w:oddHBand="1" w:evenHBand="0" w:firstRowFirstColumn="0" w:firstRowLastColumn="0" w:lastRowFirstColumn="0" w:lastRowLastColumn="0"/>
              <w:rPr>
                <w:rFonts w:ascii="Segoe UI" w:hAnsi="Segoe UI" w:cs="Segoe UI"/>
                <w:color w:val="BFBFBF"/>
                <w:sz w:val="20"/>
                <w:szCs w:val="20"/>
              </w:rPr>
            </w:pPr>
            <w:r>
              <w:rPr>
                <w:rFonts w:ascii="Segoe UI" w:hAnsi="Segoe UI" w:cs="Segoe UI"/>
                <w:color w:val="BFBFBF"/>
                <w:sz w:val="20"/>
                <w:szCs w:val="20"/>
              </w:rPr>
              <w:t>Trong </w:t>
            </w:r>
            <w:r>
              <w:rPr>
                <w:rStyle w:val="HTMLCode"/>
                <w:rFonts w:ascii="Consolas" w:eastAsiaTheme="minorEastAsia" w:hAnsi="Consolas"/>
                <w:color w:val="8C8C8C"/>
                <w:sz w:val="21"/>
                <w:szCs w:val="21"/>
                <w:bdr w:val="single" w:sz="6" w:space="0" w:color="2A2A2A" w:frame="1"/>
                <w:shd w:val="clear" w:color="auto" w:fill="242526"/>
              </w:rPr>
              <w:t>frontend-mobile/App.js</w:t>
            </w:r>
            <w:r>
              <w:rPr>
                <w:rFonts w:ascii="Segoe UI" w:hAnsi="Segoe UI" w:cs="Segoe UI"/>
                <w:color w:val="BFBFBF"/>
                <w:sz w:val="20"/>
                <w:szCs w:val="20"/>
              </w:rPr>
              <w:t>, lập trình viên sử dụng biểu thức chính quy Regex:</w:t>
            </w:r>
          </w:p>
          <w:p w14:paraId="3C7663FE" w14:textId="77777777" w:rsidR="00896073" w:rsidRDefault="00896073" w:rsidP="00896073">
            <w:pPr>
              <w:pStyle w:val="HTMLPreformatted"/>
              <w:numPr>
                <w:ilvl w:val="1"/>
                <w:numId w:val="21"/>
              </w:numPr>
              <w:shd w:val="clear" w:color="auto" w:fill="121314"/>
              <w:tabs>
                <w:tab w:val="clear" w:pos="1440"/>
              </w:tabs>
              <w:ind w:left="342"/>
              <w:cnfStyle w:val="000000100000" w:firstRow="0" w:lastRow="0" w:firstColumn="0" w:lastColumn="0" w:oddVBand="0" w:evenVBand="0" w:oddHBand="1" w:evenHBand="0" w:firstRowFirstColumn="0" w:firstRowLastColumn="0" w:lastRowFirstColumn="0" w:lastRowLastColumn="0"/>
              <w:rPr>
                <w:rStyle w:val="HTMLCode"/>
                <w:rFonts w:ascii="Consolas" w:hAnsi="Consolas"/>
                <w:color w:val="BBBEBF"/>
              </w:rPr>
            </w:pPr>
            <w:r>
              <w:rPr>
                <w:rStyle w:val="hljs-keyword"/>
                <w:rFonts w:ascii="Consolas" w:hAnsi="Consolas"/>
                <w:color w:val="48A0C7"/>
              </w:rPr>
              <w:t>const</w:t>
            </w:r>
            <w:r>
              <w:rPr>
                <w:rStyle w:val="HTMLCode"/>
                <w:rFonts w:ascii="Consolas" w:hAnsi="Consolas"/>
                <w:color w:val="BBBEBF"/>
              </w:rPr>
              <w:t xml:space="preserve"> strongPasswordRegex = </w:t>
            </w:r>
            <w:r>
              <w:rPr>
                <w:rStyle w:val="hljs-regexp"/>
                <w:rFonts w:ascii="Consolas" w:eastAsiaTheme="majorEastAsia" w:hAnsi="Consolas"/>
                <w:color w:val="CE9178"/>
              </w:rPr>
              <w:t>/^</w:t>
            </w:r>
            <w:proofErr w:type="gramStart"/>
            <w:r>
              <w:rPr>
                <w:rStyle w:val="hljs-regexp"/>
                <w:rFonts w:ascii="Consolas" w:eastAsiaTheme="majorEastAsia" w:hAnsi="Consolas"/>
                <w:color w:val="CE9178"/>
              </w:rPr>
              <w:t>(?=</w:t>
            </w:r>
            <w:proofErr w:type="gramEnd"/>
            <w:r>
              <w:rPr>
                <w:rStyle w:val="hljs-regexp"/>
                <w:rFonts w:ascii="Consolas" w:eastAsiaTheme="majorEastAsia" w:hAnsi="Consolas"/>
                <w:color w:val="CE9178"/>
              </w:rPr>
              <w:t>.*[a-z])(?=.*[A-Z])(?=.*\d)(?</w:t>
            </w:r>
            <w:r>
              <w:rPr>
                <w:rStyle w:val="hljs-regexp"/>
                <w:rFonts w:ascii="Consolas" w:eastAsiaTheme="majorEastAsia" w:hAnsi="Consolas"/>
                <w:color w:val="CE9178"/>
              </w:rPr>
              <w:lastRenderedPageBreak/>
              <w:t>=.*[^A-Za-z\d]).{8,}$/</w:t>
            </w:r>
            <w:r>
              <w:rPr>
                <w:rStyle w:val="HTMLCode"/>
                <w:rFonts w:ascii="Consolas" w:hAnsi="Consolas"/>
                <w:color w:val="BBBEBF"/>
              </w:rPr>
              <w:t>;</w:t>
            </w:r>
          </w:p>
          <w:p w14:paraId="24E6D653" w14:textId="77777777" w:rsidR="00896073" w:rsidRDefault="00896073" w:rsidP="00896073">
            <w:pPr>
              <w:numPr>
                <w:ilvl w:val="1"/>
                <w:numId w:val="21"/>
              </w:numPr>
              <w:ind w:left="342"/>
              <w:cnfStyle w:val="000000100000" w:firstRow="0" w:lastRow="0" w:firstColumn="0" w:lastColumn="0" w:oddVBand="0" w:evenVBand="0" w:oddHBand="1" w:evenHBand="0" w:firstRowFirstColumn="0" w:firstRowLastColumn="0" w:lastRowFirstColumn="0" w:lastRowLastColumn="0"/>
              <w:rPr>
                <w:rFonts w:ascii="Segoe UI" w:hAnsi="Segoe UI" w:cs="Segoe UI"/>
                <w:color w:val="BFBFBF"/>
                <w:sz w:val="20"/>
                <w:szCs w:val="20"/>
              </w:rPr>
            </w:pPr>
            <w:r>
              <w:rPr>
                <w:rFonts w:ascii="Segoe UI" w:hAnsi="Segoe UI" w:cs="Segoe UI"/>
                <w:color w:val="BFBFBF"/>
                <w:sz w:val="20"/>
                <w:szCs w:val="20"/>
              </w:rPr>
              <w:t xml:space="preserve">Nhờ kỹ thuật 3-value BVA với 3 mốc liên tiếp $\text{Min}-1=7$, $\text{Min}=8$, và $\text{Min}+1=9$, chúng ta kiểm tra chính xác toán tử độ </w:t>
            </w:r>
            <w:proofErr w:type="gramStart"/>
            <w:r>
              <w:rPr>
                <w:rFonts w:ascii="Segoe UI" w:hAnsi="Segoe UI" w:cs="Segoe UI"/>
                <w:color w:val="BFBFBF"/>
                <w:sz w:val="20"/>
                <w:szCs w:val="20"/>
              </w:rPr>
              <w:t>dài </w:t>
            </w:r>
            <w:r>
              <w:rPr>
                <w:rStyle w:val="HTMLCode"/>
                <w:rFonts w:ascii="Consolas" w:eastAsiaTheme="minorEastAsia" w:hAnsi="Consolas"/>
                <w:color w:val="8C8C8C"/>
                <w:sz w:val="21"/>
                <w:szCs w:val="21"/>
                <w:bdr w:val="single" w:sz="6" w:space="0" w:color="2A2A2A" w:frame="1"/>
                <w:shd w:val="clear" w:color="auto" w:fill="242526"/>
              </w:rPr>
              <w:t>.</w:t>
            </w:r>
            <w:proofErr w:type="gramEnd"/>
            <w:r>
              <w:rPr>
                <w:rStyle w:val="HTMLCode"/>
                <w:rFonts w:ascii="Consolas" w:eastAsiaTheme="minorEastAsia" w:hAnsi="Consolas"/>
                <w:color w:val="8C8C8C"/>
                <w:sz w:val="21"/>
                <w:szCs w:val="21"/>
                <w:bdr w:val="single" w:sz="6" w:space="0" w:color="2A2A2A" w:frame="1"/>
                <w:shd w:val="clear" w:color="auto" w:fill="242526"/>
              </w:rPr>
              <w:t>{8,}</w:t>
            </w:r>
            <w:r>
              <w:rPr>
                <w:rFonts w:ascii="Segoe UI" w:hAnsi="Segoe UI" w:cs="Segoe UI"/>
                <w:color w:val="BFBFBF"/>
                <w:sz w:val="20"/>
                <w:szCs w:val="20"/>
              </w:rPr>
              <w:t> của Regex có chạy đúng hay bị lỗi </w:t>
            </w:r>
            <w:r>
              <w:rPr>
                <w:rStyle w:val="HTMLCode"/>
                <w:rFonts w:ascii="Consolas" w:eastAsiaTheme="minorEastAsia" w:hAnsi="Consolas"/>
                <w:color w:val="8C8C8C"/>
                <w:sz w:val="21"/>
                <w:szCs w:val="21"/>
                <w:bdr w:val="single" w:sz="6" w:space="0" w:color="2A2A2A" w:frame="1"/>
                <w:shd w:val="clear" w:color="auto" w:fill="242526"/>
              </w:rPr>
              <w:t>Off-by-one</w:t>
            </w:r>
            <w:r>
              <w:rPr>
                <w:rFonts w:ascii="Segoe UI" w:hAnsi="Segoe UI" w:cs="Segoe UI"/>
                <w:color w:val="BFBFBF"/>
                <w:sz w:val="20"/>
                <w:szCs w:val="20"/>
              </w:rPr>
              <w:t> (</w:t>
            </w:r>
            <w:r>
              <w:rPr>
                <w:rStyle w:val="HTMLCode"/>
                <w:rFonts w:ascii="Consolas" w:eastAsiaTheme="minorEastAsia" w:hAnsi="Consolas"/>
                <w:color w:val="8C8C8C"/>
                <w:sz w:val="21"/>
                <w:szCs w:val="21"/>
                <w:bdr w:val="single" w:sz="6" w:space="0" w:color="2A2A2A" w:frame="1"/>
                <w:shd w:val="clear" w:color="auto" w:fill="242526"/>
              </w:rPr>
              <w:t>.{9,}</w:t>
            </w:r>
            <w:r>
              <w:rPr>
                <w:rFonts w:ascii="Segoe UI" w:hAnsi="Segoe UI" w:cs="Segoe UI"/>
                <w:color w:val="BFBFBF"/>
                <w:sz w:val="20"/>
                <w:szCs w:val="20"/>
              </w:rPr>
              <w:t> hoặc </w:t>
            </w:r>
            <w:r>
              <w:rPr>
                <w:rStyle w:val="HTMLCode"/>
                <w:rFonts w:ascii="Consolas" w:eastAsiaTheme="minorEastAsia" w:hAnsi="Consolas"/>
                <w:color w:val="8C8C8C"/>
                <w:sz w:val="21"/>
                <w:szCs w:val="21"/>
                <w:bdr w:val="single" w:sz="6" w:space="0" w:color="2A2A2A" w:frame="1"/>
                <w:shd w:val="clear" w:color="auto" w:fill="242526"/>
              </w:rPr>
              <w:t>.{7,}</w:t>
            </w:r>
            <w:r>
              <w:rPr>
                <w:rFonts w:ascii="Segoe UI" w:hAnsi="Segoe UI" w:cs="Segoe UI"/>
                <w:color w:val="BFBFBF"/>
                <w:sz w:val="20"/>
                <w:szCs w:val="20"/>
              </w:rPr>
              <w:t>).</w:t>
            </w:r>
          </w:p>
          <w:p w14:paraId="46B8F9D4" w14:textId="77777777" w:rsidR="00896073" w:rsidRDefault="00896073" w:rsidP="00896073">
            <w:pPr>
              <w:numPr>
                <w:ilvl w:val="0"/>
                <w:numId w:val="21"/>
              </w:numPr>
              <w:ind w:left="244"/>
              <w:cnfStyle w:val="000000100000" w:firstRow="0" w:lastRow="0" w:firstColumn="0" w:lastColumn="0" w:oddVBand="0" w:evenVBand="0" w:oddHBand="1" w:evenHBand="0" w:firstRowFirstColumn="0" w:firstRowLastColumn="0" w:lastRowFirstColumn="0" w:lastRowLastColumn="0"/>
              <w:rPr>
                <w:rFonts w:ascii="Segoe UI" w:hAnsi="Segoe UI" w:cs="Segoe UI"/>
                <w:color w:val="BFBFBF"/>
                <w:sz w:val="20"/>
                <w:szCs w:val="20"/>
              </w:rPr>
            </w:pPr>
            <w:r>
              <w:rPr>
                <w:rStyle w:val="Strong"/>
                <w:rFonts w:ascii="Segoe UI" w:hAnsi="Segoe UI" w:cs="Segoe UI"/>
                <w:color w:val="BFBFBF"/>
                <w:sz w:val="20"/>
                <w:szCs w:val="20"/>
              </w:rPr>
              <w:t>Bước 4: Cô lập điều kiện kiểm thử:</w:t>
            </w:r>
          </w:p>
          <w:p w14:paraId="41552563" w14:textId="77777777" w:rsidR="00896073" w:rsidRDefault="00896073" w:rsidP="00896073">
            <w:pPr>
              <w:numPr>
                <w:ilvl w:val="1"/>
                <w:numId w:val="21"/>
              </w:numPr>
              <w:ind w:left="342"/>
              <w:cnfStyle w:val="000000100000" w:firstRow="0" w:lastRow="0" w:firstColumn="0" w:lastColumn="0" w:oddVBand="0" w:evenVBand="0" w:oddHBand="1" w:evenHBand="0" w:firstRowFirstColumn="0" w:firstRowLastColumn="0" w:lastRowFirstColumn="0" w:lastRowLastColumn="0"/>
              <w:rPr>
                <w:rFonts w:ascii="Segoe UI" w:hAnsi="Segoe UI" w:cs="Segoe UI"/>
                <w:color w:val="BFBFBF"/>
                <w:sz w:val="20"/>
                <w:szCs w:val="20"/>
              </w:rPr>
            </w:pPr>
            <w:r>
              <w:rPr>
                <w:rFonts w:ascii="Segoe UI" w:hAnsi="Segoe UI" w:cs="Segoe UI"/>
                <w:color w:val="BFBFBF"/>
                <w:sz w:val="20"/>
                <w:szCs w:val="20"/>
              </w:rPr>
              <w:t>Khi kiểm tra mốc 7 ký tự (</w:t>
            </w:r>
            <w:r>
              <w:rPr>
                <w:rStyle w:val="HTMLCode"/>
                <w:rFonts w:ascii="Consolas" w:eastAsiaTheme="minorEastAsia" w:hAnsi="Consolas"/>
                <w:color w:val="8C8C8C"/>
                <w:sz w:val="21"/>
                <w:szCs w:val="21"/>
                <w:bdr w:val="single" w:sz="6" w:space="0" w:color="2A2A2A" w:frame="1"/>
                <w:shd w:val="clear" w:color="auto" w:fill="242526"/>
              </w:rPr>
              <w:t>BVA-MOB-01</w:t>
            </w:r>
            <w:r>
              <w:rPr>
                <w:rFonts w:ascii="Segoe UI" w:hAnsi="Segoe UI" w:cs="Segoe UI"/>
                <w:color w:val="BFBFBF"/>
                <w:sz w:val="20"/>
                <w:szCs w:val="20"/>
              </w:rPr>
              <w:t>), chuỗi nhập vào </w:t>
            </w:r>
            <w:r>
              <w:rPr>
                <w:rStyle w:val="HTMLCode"/>
                <w:rFonts w:ascii="Consolas" w:eastAsiaTheme="minorEastAsia" w:hAnsi="Consolas"/>
                <w:color w:val="8C8C8C"/>
                <w:sz w:val="21"/>
                <w:szCs w:val="21"/>
                <w:bdr w:val="single" w:sz="6" w:space="0" w:color="2A2A2A" w:frame="1"/>
                <w:shd w:val="clear" w:color="auto" w:fill="242526"/>
              </w:rPr>
              <w:t>"Aa1@xyz"</w:t>
            </w:r>
            <w:r>
              <w:rPr>
                <w:rFonts w:ascii="Segoe UI" w:hAnsi="Segoe UI" w:cs="Segoe UI"/>
                <w:color w:val="BFBFBF"/>
                <w:sz w:val="20"/>
                <w:szCs w:val="20"/>
              </w:rPr>
              <w:t> vẫn phải có đủ 1 hoa (</w:t>
            </w:r>
            <w:r>
              <w:rPr>
                <w:rStyle w:val="HTMLCode"/>
                <w:rFonts w:ascii="Consolas" w:eastAsiaTheme="minorEastAsia" w:hAnsi="Consolas"/>
                <w:color w:val="8C8C8C"/>
                <w:sz w:val="21"/>
                <w:szCs w:val="21"/>
                <w:bdr w:val="single" w:sz="6" w:space="0" w:color="2A2A2A" w:frame="1"/>
                <w:shd w:val="clear" w:color="auto" w:fill="242526"/>
              </w:rPr>
              <w:t>A</w:t>
            </w:r>
            <w:r>
              <w:rPr>
                <w:rFonts w:ascii="Segoe UI" w:hAnsi="Segoe UI" w:cs="Segoe UI"/>
                <w:color w:val="BFBFBF"/>
                <w:sz w:val="20"/>
                <w:szCs w:val="20"/>
              </w:rPr>
              <w:t>), 1 thường (</w:t>
            </w:r>
            <w:r>
              <w:rPr>
                <w:rStyle w:val="HTMLCode"/>
                <w:rFonts w:ascii="Consolas" w:eastAsiaTheme="minorEastAsia" w:hAnsi="Consolas"/>
                <w:color w:val="8C8C8C"/>
                <w:sz w:val="21"/>
                <w:szCs w:val="21"/>
                <w:bdr w:val="single" w:sz="6" w:space="0" w:color="2A2A2A" w:frame="1"/>
                <w:shd w:val="clear" w:color="auto" w:fill="242526"/>
              </w:rPr>
              <w:t>a</w:t>
            </w:r>
            <w:r>
              <w:rPr>
                <w:rFonts w:ascii="Segoe UI" w:hAnsi="Segoe UI" w:cs="Segoe UI"/>
                <w:color w:val="BFBFBF"/>
                <w:sz w:val="20"/>
                <w:szCs w:val="20"/>
              </w:rPr>
              <w:t>), 1 số (</w:t>
            </w:r>
            <w:r>
              <w:rPr>
                <w:rStyle w:val="HTMLCode"/>
                <w:rFonts w:ascii="Consolas" w:eastAsiaTheme="minorEastAsia" w:hAnsi="Consolas"/>
                <w:color w:val="8C8C8C"/>
                <w:sz w:val="21"/>
                <w:szCs w:val="21"/>
                <w:bdr w:val="single" w:sz="6" w:space="0" w:color="2A2A2A" w:frame="1"/>
                <w:shd w:val="clear" w:color="auto" w:fill="242526"/>
              </w:rPr>
              <w:t>1</w:t>
            </w:r>
            <w:r>
              <w:rPr>
                <w:rFonts w:ascii="Segoe UI" w:hAnsi="Segoe UI" w:cs="Segoe UI"/>
                <w:color w:val="BFBFBF"/>
                <w:sz w:val="20"/>
                <w:szCs w:val="20"/>
              </w:rPr>
              <w:t>), và 1 ký tự đặc biệt (</w:t>
            </w:r>
            <w:r>
              <w:rPr>
                <w:rStyle w:val="HTMLCode"/>
                <w:rFonts w:ascii="Consolas" w:eastAsiaTheme="minorEastAsia" w:hAnsi="Consolas"/>
                <w:color w:val="8C8C8C"/>
                <w:sz w:val="21"/>
                <w:szCs w:val="21"/>
                <w:bdr w:val="single" w:sz="6" w:space="0" w:color="2A2A2A" w:frame="1"/>
                <w:shd w:val="clear" w:color="auto" w:fill="242526"/>
              </w:rPr>
              <w:t>@</w:t>
            </w:r>
            <w:r>
              <w:rPr>
                <w:rFonts w:ascii="Segoe UI" w:hAnsi="Segoe UI" w:cs="Segoe UI"/>
                <w:color w:val="BFBFBF"/>
                <w:sz w:val="20"/>
                <w:szCs w:val="20"/>
              </w:rPr>
              <w:t>). Nhờ vậy, khi hệ thống Mobile báo lỗi, chúng ta khẳng định chắc chắn 100% lỗi xuất phát từ điều kiện độ dài chứ không bị nhiễu bởi các điều kiện ký tự khác.</w:t>
            </w:r>
          </w:p>
          <w:p w14:paraId="4FDC139B" w14:textId="77777777" w:rsidR="005D6B01" w:rsidRDefault="005D6B01" w:rsidP="005D6B01">
            <w:pPr>
              <w:cnfStyle w:val="000000100000" w:firstRow="0" w:lastRow="0" w:firstColumn="0" w:lastColumn="0" w:oddVBand="0" w:evenVBand="0" w:oddHBand="1" w:evenHBand="0" w:firstRowFirstColumn="0" w:firstRowLastColumn="0" w:lastRowFirstColumn="0" w:lastRowLastColumn="0"/>
            </w:pPr>
          </w:p>
        </w:tc>
        <w:tc>
          <w:tcPr>
            <w:tcW w:w="1020" w:type="dxa"/>
          </w:tcPr>
          <w:p w14:paraId="48E8F621" w14:textId="01B606C1" w:rsidR="005D6B01" w:rsidRDefault="00896073" w:rsidP="005D6B01">
            <w:pPr>
              <w:cnfStyle w:val="000000100000" w:firstRow="0" w:lastRow="0" w:firstColumn="0" w:lastColumn="0" w:oddVBand="0" w:evenVBand="0" w:oddHBand="1" w:evenHBand="0" w:firstRowFirstColumn="0" w:firstRowLastColumn="0" w:lastRowFirstColumn="0" w:lastRowLastColumn="0"/>
            </w:pPr>
            <w:r>
              <w:lastRenderedPageBreak/>
              <w:t>Valid</w:t>
            </w:r>
          </w:p>
        </w:tc>
        <w:tc>
          <w:tcPr>
            <w:tcW w:w="2268" w:type="dxa"/>
          </w:tcPr>
          <w:p w14:paraId="2C371B25" w14:textId="481F3AFA" w:rsidR="005D6B01" w:rsidRDefault="00896073" w:rsidP="005D6B01">
            <w:pPr>
              <w:cnfStyle w:val="000000100000" w:firstRow="0" w:lastRow="0" w:firstColumn="0" w:lastColumn="0" w:oddVBand="0" w:evenVBand="0" w:oddHBand="1" w:evenHBand="0" w:firstRowFirstColumn="0" w:firstRowLastColumn="0" w:lastRowFirstColumn="0" w:lastRowLastColumn="0"/>
            </w:pPr>
            <w:r>
              <w:t>Ổn</w:t>
            </w:r>
          </w:p>
        </w:tc>
        <w:tc>
          <w:tcPr>
            <w:tcW w:w="2154" w:type="dxa"/>
          </w:tcPr>
          <w:p w14:paraId="59191509" w14:textId="77777777" w:rsidR="005D6B01" w:rsidRDefault="005D6B01" w:rsidP="005D6B01">
            <w:pPr>
              <w:cnfStyle w:val="000000100000" w:firstRow="0" w:lastRow="0" w:firstColumn="0" w:lastColumn="0" w:oddVBand="0" w:evenVBand="0" w:oddHBand="1" w:evenHBand="0" w:firstRowFirstColumn="0" w:firstRowLastColumn="0" w:lastRowFirstColumn="0" w:lastRowLastColumn="0"/>
            </w:pPr>
          </w:p>
        </w:tc>
      </w:tr>
    </w:tbl>
    <w:p w14:paraId="70B71402" w14:textId="77777777" w:rsidR="00D44F76" w:rsidRDefault="00A57CFF">
      <w:pPr>
        <w:pStyle w:val="Heading2"/>
      </w:pPr>
      <w:r>
        <w:rPr>
          <w:rFonts w:ascii="Arial" w:hAnsi="Arial"/>
        </w:rPr>
        <w:lastRenderedPageBreak/>
        <w:t>4. Tổng kết Độ chính xác AI</w:t>
      </w:r>
    </w:p>
    <w:p w14:paraId="3A878996" w14:textId="77777777" w:rsidR="00D44F76" w:rsidRDefault="00A57CFF">
      <w:r>
        <w:rPr>
          <w:rFonts w:ascii="Arial" w:hAnsi="Arial"/>
        </w:rPr>
        <w:t>Tổng hợp verdict từ Mục 3 và điền vào bảng dưới.</w:t>
      </w:r>
    </w:p>
    <w:tbl>
      <w:tblPr>
        <w:tblStyle w:val="LightGrid-Accent1"/>
        <w:tblW w:w="0" w:type="auto"/>
        <w:tblLayout w:type="fixed"/>
        <w:tblLook w:val="04A0" w:firstRow="1" w:lastRow="0" w:firstColumn="1" w:lastColumn="0" w:noHBand="0" w:noVBand="1"/>
      </w:tblPr>
      <w:tblGrid>
        <w:gridCol w:w="4535"/>
        <w:gridCol w:w="2551"/>
        <w:gridCol w:w="2551"/>
      </w:tblGrid>
      <w:tr w:rsidR="00D44F76" w14:paraId="52CB411E" w14:textId="77777777" w:rsidTr="00D44F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shd w:val="clear" w:color="auto" w:fill="1F4E79"/>
            <w:vAlign w:val="center"/>
          </w:tcPr>
          <w:p w14:paraId="7CB618E1" w14:textId="77777777" w:rsidR="00D44F76" w:rsidRDefault="00A57CFF">
            <w:r>
              <w:rPr>
                <w:rFonts w:ascii="Arial" w:hAnsi="Arial"/>
                <w:color w:val="FFFFFF"/>
              </w:rPr>
              <w:lastRenderedPageBreak/>
              <w:t>Chỉ số</w:t>
            </w:r>
          </w:p>
        </w:tc>
        <w:tc>
          <w:tcPr>
            <w:tcW w:w="2551" w:type="dxa"/>
            <w:shd w:val="clear" w:color="auto" w:fill="1F4E79"/>
            <w:vAlign w:val="center"/>
          </w:tcPr>
          <w:p w14:paraId="70E56453" w14:textId="77777777" w:rsidR="00D44F76" w:rsidRDefault="00A57CFF">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Số lượng</w:t>
            </w:r>
          </w:p>
        </w:tc>
        <w:tc>
          <w:tcPr>
            <w:tcW w:w="2551" w:type="dxa"/>
            <w:shd w:val="clear" w:color="auto" w:fill="1F4E79"/>
            <w:vAlign w:val="center"/>
          </w:tcPr>
          <w:p w14:paraId="2B46B645" w14:textId="77777777" w:rsidR="00D44F76" w:rsidRDefault="00A57CFF">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Tỉ lệ</w:t>
            </w:r>
          </w:p>
        </w:tc>
      </w:tr>
      <w:tr w:rsidR="00D44F76" w14:paraId="52744635"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5A8E03BF" w14:textId="77777777" w:rsidR="00D44F76" w:rsidRDefault="00A57CFF">
            <w:r>
              <w:rPr>
                <w:rFonts w:ascii="Arial" w:hAnsi="Arial"/>
                <w:sz w:val="21"/>
              </w:rPr>
              <w:t>Tổng artifact AI sinh đã audit</w:t>
            </w:r>
          </w:p>
        </w:tc>
        <w:tc>
          <w:tcPr>
            <w:tcW w:w="2551" w:type="dxa"/>
          </w:tcPr>
          <w:p w14:paraId="1532AD27" w14:textId="7A882BF7" w:rsidR="00D44F76" w:rsidRDefault="00896073">
            <w:pPr>
              <w:cnfStyle w:val="000000100000" w:firstRow="0" w:lastRow="0" w:firstColumn="0" w:lastColumn="0" w:oddVBand="0" w:evenVBand="0" w:oddHBand="1" w:evenHBand="0" w:firstRowFirstColumn="0" w:firstRowLastColumn="0" w:lastRowFirstColumn="0" w:lastRowLastColumn="0"/>
            </w:pPr>
            <w:r>
              <w:t>8</w:t>
            </w:r>
          </w:p>
        </w:tc>
        <w:tc>
          <w:tcPr>
            <w:tcW w:w="2551" w:type="dxa"/>
          </w:tcPr>
          <w:p w14:paraId="542960D2" w14:textId="77777777" w:rsidR="00D44F76" w:rsidRDefault="00D44F76">
            <w:pPr>
              <w:cnfStyle w:val="000000100000" w:firstRow="0" w:lastRow="0" w:firstColumn="0" w:lastColumn="0" w:oddVBand="0" w:evenVBand="0" w:oddHBand="1" w:evenHBand="0" w:firstRowFirstColumn="0" w:firstRowLastColumn="0" w:lastRowFirstColumn="0" w:lastRowLastColumn="0"/>
            </w:pPr>
          </w:p>
        </w:tc>
      </w:tr>
      <w:tr w:rsidR="00D44F76" w14:paraId="0E5DF989" w14:textId="77777777" w:rsidTr="00D44F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51B64B00" w14:textId="77777777" w:rsidR="00D44F76" w:rsidRDefault="00A57CFF">
            <w:r>
              <w:rPr>
                <w:rFonts w:ascii="Arial" w:hAnsi="Arial"/>
                <w:sz w:val="21"/>
              </w:rPr>
              <w:t>VALID (đúng, dùng nguyên)</w:t>
            </w:r>
          </w:p>
        </w:tc>
        <w:tc>
          <w:tcPr>
            <w:tcW w:w="2551" w:type="dxa"/>
          </w:tcPr>
          <w:p w14:paraId="5968207B" w14:textId="550B9D3D" w:rsidR="00D44F76" w:rsidRDefault="00896073">
            <w:pPr>
              <w:cnfStyle w:val="000000010000" w:firstRow="0" w:lastRow="0" w:firstColumn="0" w:lastColumn="0" w:oddVBand="0" w:evenVBand="0" w:oddHBand="0" w:evenHBand="1" w:firstRowFirstColumn="0" w:firstRowLastColumn="0" w:lastRowFirstColumn="0" w:lastRowLastColumn="0"/>
            </w:pPr>
            <w:r>
              <w:t>7</w:t>
            </w:r>
          </w:p>
        </w:tc>
        <w:tc>
          <w:tcPr>
            <w:tcW w:w="2551" w:type="dxa"/>
          </w:tcPr>
          <w:p w14:paraId="0AB2F497" w14:textId="5B8C0595" w:rsidR="00D44F76" w:rsidRDefault="00A57CFF">
            <w:pPr>
              <w:cnfStyle w:val="000000010000" w:firstRow="0" w:lastRow="0" w:firstColumn="0" w:lastColumn="0" w:oddVBand="0" w:evenVBand="0" w:oddHBand="0" w:evenHBand="1" w:firstRowFirstColumn="0" w:firstRowLastColumn="0" w:lastRowFirstColumn="0" w:lastRowLastColumn="0"/>
            </w:pPr>
            <w:r>
              <w:rPr>
                <w:rFonts w:ascii="Arial" w:hAnsi="Arial"/>
                <w:sz w:val="21"/>
              </w:rPr>
              <w:t>%</w:t>
            </w:r>
            <w:r w:rsidR="00896073">
              <w:rPr>
                <w:rFonts w:ascii="Arial" w:hAnsi="Arial"/>
                <w:sz w:val="21"/>
              </w:rPr>
              <w:t>88</w:t>
            </w:r>
          </w:p>
        </w:tc>
      </w:tr>
      <w:tr w:rsidR="00D44F76" w14:paraId="4123B4FF"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463AA47B" w14:textId="77777777" w:rsidR="00D44F76" w:rsidRDefault="00A57CFF">
            <w:r>
              <w:rPr>
                <w:rFonts w:ascii="Arial" w:hAnsi="Arial"/>
                <w:sz w:val="21"/>
              </w:rPr>
              <w:t>INVALID (sai; loại bỏ)</w:t>
            </w:r>
          </w:p>
        </w:tc>
        <w:tc>
          <w:tcPr>
            <w:tcW w:w="2551" w:type="dxa"/>
          </w:tcPr>
          <w:p w14:paraId="52C4E6DD" w14:textId="064EDCFB" w:rsidR="00D44F76" w:rsidRDefault="00896073">
            <w:pPr>
              <w:cnfStyle w:val="000000100000" w:firstRow="0" w:lastRow="0" w:firstColumn="0" w:lastColumn="0" w:oddVBand="0" w:evenVBand="0" w:oddHBand="1" w:evenHBand="0" w:firstRowFirstColumn="0" w:firstRowLastColumn="0" w:lastRowFirstColumn="0" w:lastRowLastColumn="0"/>
            </w:pPr>
            <w:r>
              <w:t>0</w:t>
            </w:r>
          </w:p>
        </w:tc>
        <w:tc>
          <w:tcPr>
            <w:tcW w:w="2551" w:type="dxa"/>
          </w:tcPr>
          <w:p w14:paraId="66D98081" w14:textId="77777777" w:rsidR="00D44F76" w:rsidRDefault="00A57CFF">
            <w:pPr>
              <w:cnfStyle w:val="000000100000" w:firstRow="0" w:lastRow="0" w:firstColumn="0" w:lastColumn="0" w:oddVBand="0" w:evenVBand="0" w:oddHBand="1" w:evenHBand="0" w:firstRowFirstColumn="0" w:firstRowLastColumn="0" w:lastRowFirstColumn="0" w:lastRowLastColumn="0"/>
            </w:pPr>
            <w:r>
              <w:rPr>
                <w:rFonts w:ascii="Arial" w:hAnsi="Arial"/>
                <w:sz w:val="21"/>
              </w:rPr>
              <w:t>%</w:t>
            </w:r>
          </w:p>
        </w:tc>
      </w:tr>
      <w:tr w:rsidR="00D44F76" w14:paraId="670706A5" w14:textId="77777777" w:rsidTr="00D44F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11E37634" w14:textId="77777777" w:rsidR="00D44F76" w:rsidRDefault="00A57CFF">
            <w:r>
              <w:rPr>
                <w:rFonts w:ascii="Arial" w:hAnsi="Arial"/>
                <w:sz w:val="21"/>
              </w:rPr>
              <w:t>INCOMPLETE (chấp nhận sau khi sửa)</w:t>
            </w:r>
          </w:p>
        </w:tc>
        <w:tc>
          <w:tcPr>
            <w:tcW w:w="2551" w:type="dxa"/>
          </w:tcPr>
          <w:p w14:paraId="5E3A5B04" w14:textId="1A804AC0" w:rsidR="00D44F76" w:rsidRDefault="00896073">
            <w:pPr>
              <w:cnfStyle w:val="000000010000" w:firstRow="0" w:lastRow="0" w:firstColumn="0" w:lastColumn="0" w:oddVBand="0" w:evenVBand="0" w:oddHBand="0" w:evenHBand="1" w:firstRowFirstColumn="0" w:firstRowLastColumn="0" w:lastRowFirstColumn="0" w:lastRowLastColumn="0"/>
            </w:pPr>
            <w:r>
              <w:t>1</w:t>
            </w:r>
          </w:p>
        </w:tc>
        <w:tc>
          <w:tcPr>
            <w:tcW w:w="2551" w:type="dxa"/>
          </w:tcPr>
          <w:p w14:paraId="7FC29625" w14:textId="2DC38530" w:rsidR="00D44F76" w:rsidRDefault="00A57CFF">
            <w:pPr>
              <w:cnfStyle w:val="000000010000" w:firstRow="0" w:lastRow="0" w:firstColumn="0" w:lastColumn="0" w:oddVBand="0" w:evenVBand="0" w:oddHBand="0" w:evenHBand="1" w:firstRowFirstColumn="0" w:firstRowLastColumn="0" w:lastRowFirstColumn="0" w:lastRowLastColumn="0"/>
            </w:pPr>
            <w:r>
              <w:rPr>
                <w:rFonts w:ascii="Arial" w:hAnsi="Arial"/>
                <w:sz w:val="21"/>
              </w:rPr>
              <w:t>%</w:t>
            </w:r>
            <w:r w:rsidR="00896073">
              <w:rPr>
                <w:rFonts w:ascii="Arial" w:hAnsi="Arial"/>
                <w:sz w:val="21"/>
              </w:rPr>
              <w:t>12</w:t>
            </w:r>
            <w:bookmarkStart w:id="0" w:name="_GoBack"/>
            <w:bookmarkEnd w:id="0"/>
          </w:p>
        </w:tc>
      </w:tr>
    </w:tbl>
    <w:p w14:paraId="1396D5DD" w14:textId="77777777" w:rsidR="00D44F76" w:rsidRDefault="00A57CFF">
      <w:pPr>
        <w:pStyle w:val="Heading2"/>
      </w:pPr>
      <w:r>
        <w:rPr>
          <w:rFonts w:ascii="Arial" w:hAnsi="Arial"/>
        </w:rPr>
        <w:t>5. Kết luận — Khi nào nên / không nên dùng AI?</w:t>
      </w:r>
    </w:p>
    <w:p w14:paraId="1C9744AC" w14:textId="77777777" w:rsidR="00D44F76" w:rsidRDefault="00A57CFF">
      <w:r>
        <w:rPr>
          <w:rFonts w:ascii="Arial" w:hAnsi="Arial"/>
        </w:rPr>
        <w:t>Viết 80–150 chữ mô tả pattern quan sát được. AI mạnh ở đâu? AI sai ở đâu? Khuyến nghị của bạn cho việc dùng AI trong loại công việc này?</w:t>
      </w:r>
    </w:p>
    <w:p w14:paraId="7B83D247" w14:textId="66DD15DD" w:rsidR="00D44F76" w:rsidRDefault="00896073" w:rsidP="00896073">
      <w:r>
        <w:rPr>
          <w:rFonts w:ascii="Arial" w:hAnsi="Arial"/>
        </w:rPr>
        <w:t>Ai rất manh trong việc đọc code và sinh test case dựa trên đó. Nhưng chưa chắc chắn đối với test UI. Khuyến nghị sử dụng AI để sinh test case từ đặc tả, sau đó kiểm tra số test case này và bổ sung các test case liên quan tới AI</w:t>
      </w:r>
    </w:p>
    <w:p w14:paraId="0B26D4F9" w14:textId="77777777" w:rsidR="00D44F76" w:rsidRDefault="00A57CFF">
      <w:pPr>
        <w:pStyle w:val="Heading2"/>
      </w:pPr>
      <w:r>
        <w:rPr>
          <w:rFonts w:ascii="Arial" w:hAnsi="Arial"/>
        </w:rPr>
        <w:t>6. Mandatory Disclosure (dán nguyên văn)</w:t>
      </w:r>
    </w:p>
    <w:p w14:paraId="6BC50C93" w14:textId="71650E5C" w:rsidR="00D44F76" w:rsidRDefault="00896073" w:rsidP="00896073">
      <w:r>
        <w:rPr>
          <w:rFonts w:ascii="Arial" w:hAnsi="Arial"/>
          <w:i/>
        </w:rPr>
        <w:t>“8 bảng test case trong MainReport</w:t>
      </w:r>
      <w:r w:rsidR="00A57CFF">
        <w:rPr>
          <w:rFonts w:ascii="Arial" w:hAnsi="Arial"/>
          <w:i/>
        </w:rPr>
        <w:t xml:space="preserve"> được sinh phiên bản đầu bởi </w:t>
      </w:r>
      <w:r>
        <w:rPr>
          <w:rFonts w:ascii="Arial" w:hAnsi="Arial"/>
          <w:i/>
        </w:rPr>
        <w:t>Gemini</w:t>
      </w:r>
      <w:r w:rsidR="00A57CFF">
        <w:rPr>
          <w:rFonts w:ascii="Arial" w:hAnsi="Arial"/>
          <w:i/>
        </w:rPr>
        <w:t>, bổ sung</w:t>
      </w:r>
      <w:r>
        <w:rPr>
          <w:rFonts w:ascii="Arial" w:hAnsi="Arial"/>
          <w:i/>
        </w:rPr>
        <w:t xml:space="preserve"> các explanation</w:t>
      </w:r>
      <w:r w:rsidR="00A57CFF">
        <w:rPr>
          <w:rFonts w:ascii="Arial" w:hAnsi="Arial"/>
          <w:i/>
        </w:rPr>
        <w:t xml:space="preserve">; </w:t>
      </w:r>
      <w:r>
        <w:rPr>
          <w:rFonts w:ascii="Arial" w:hAnsi="Arial"/>
          <w:i/>
        </w:rPr>
        <w:t>bug report</w:t>
      </w:r>
      <w:r w:rsidR="00A57CFF">
        <w:rPr>
          <w:rFonts w:ascii="Arial" w:hAnsi="Arial"/>
          <w:i/>
        </w:rPr>
        <w:t xml:space="preserve"> </w:t>
      </w:r>
      <w:proofErr w:type="gramStart"/>
      <w:r w:rsidR="00A57CFF">
        <w:rPr>
          <w:rFonts w:ascii="Arial" w:hAnsi="Arial"/>
          <w:i/>
        </w:rPr>
        <w:t>do</w:t>
      </w:r>
      <w:proofErr w:type="gramEnd"/>
      <w:r w:rsidR="00A57CFF">
        <w:rPr>
          <w:rFonts w:ascii="Arial" w:hAnsi="Arial"/>
          <w:i/>
        </w:rPr>
        <w:t xml:space="preserve"> tôi tự viết. AI Audit Report chi tiết đính kèm ở Phụ lục A. Tôi cam đoan không dùng AI để sinh bất kỳ artifact nào thuộc danh mục bị cấm."</w:t>
      </w:r>
    </w:p>
    <w:p w14:paraId="0180657B" w14:textId="77777777" w:rsidR="00D44F76" w:rsidRDefault="00A57CFF">
      <w:pPr>
        <w:pStyle w:val="Heading2"/>
      </w:pPr>
      <w:r>
        <w:rPr>
          <w:rFonts w:ascii="Arial" w:hAnsi="Arial"/>
        </w:rPr>
        <w:t>Chữ ký</w:t>
      </w:r>
    </w:p>
    <w:tbl>
      <w:tblPr>
        <w:tblStyle w:val="LightGrid-Accent1"/>
        <w:tblW w:w="0" w:type="auto"/>
        <w:tblLayout w:type="fixed"/>
        <w:tblLook w:val="04A0" w:firstRow="1" w:lastRow="0" w:firstColumn="1" w:lastColumn="0" w:noHBand="0" w:noVBand="1"/>
      </w:tblPr>
      <w:tblGrid>
        <w:gridCol w:w="3118"/>
        <w:gridCol w:w="6520"/>
      </w:tblGrid>
      <w:tr w:rsidR="00D44F76" w14:paraId="5AB52629" w14:textId="77777777" w:rsidTr="00D44F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35C1DFC0" w14:textId="77777777" w:rsidR="00D44F76" w:rsidRDefault="00A57CFF">
            <w:r>
              <w:rPr>
                <w:rFonts w:ascii="Arial" w:hAnsi="Arial"/>
                <w:sz w:val="21"/>
              </w:rPr>
              <w:t>Họ tên sinh viên (in hoa):</w:t>
            </w:r>
          </w:p>
        </w:tc>
        <w:tc>
          <w:tcPr>
            <w:tcW w:w="6520" w:type="dxa"/>
          </w:tcPr>
          <w:p w14:paraId="69B187D7" w14:textId="392CEDDA" w:rsidR="00D44F76" w:rsidRDefault="00896073">
            <w:pPr>
              <w:cnfStyle w:val="100000000000" w:firstRow="1" w:lastRow="0" w:firstColumn="0" w:lastColumn="0" w:oddVBand="0" w:evenVBand="0" w:oddHBand="0" w:evenHBand="0" w:firstRowFirstColumn="0" w:firstRowLastColumn="0" w:lastRowFirstColumn="0" w:lastRowLastColumn="0"/>
            </w:pPr>
            <w:r>
              <w:t>NGUYỄN THIỆN NHÂN</w:t>
            </w:r>
          </w:p>
        </w:tc>
      </w:tr>
      <w:tr w:rsidR="00D44F76" w14:paraId="63746544"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7285D1AD" w14:textId="77777777" w:rsidR="00D44F76" w:rsidRDefault="00A57CFF">
            <w:r>
              <w:rPr>
                <w:rFonts w:ascii="Arial" w:hAnsi="Arial"/>
                <w:sz w:val="21"/>
              </w:rPr>
              <w:t>MSSV:</w:t>
            </w:r>
          </w:p>
        </w:tc>
        <w:tc>
          <w:tcPr>
            <w:tcW w:w="6520" w:type="dxa"/>
          </w:tcPr>
          <w:p w14:paraId="12C9D170" w14:textId="5216E239" w:rsidR="00D44F76" w:rsidRDefault="00896073">
            <w:pPr>
              <w:cnfStyle w:val="000000100000" w:firstRow="0" w:lastRow="0" w:firstColumn="0" w:lastColumn="0" w:oddVBand="0" w:evenVBand="0" w:oddHBand="1" w:evenHBand="0" w:firstRowFirstColumn="0" w:firstRowLastColumn="0" w:lastRowFirstColumn="0" w:lastRowLastColumn="0"/>
            </w:pPr>
            <w:r>
              <w:t>23120064</w:t>
            </w:r>
          </w:p>
        </w:tc>
      </w:tr>
      <w:tr w:rsidR="00D44F76" w14:paraId="33B9CEE1" w14:textId="77777777" w:rsidTr="00D44F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035DC8A9" w14:textId="77777777" w:rsidR="00D44F76" w:rsidRDefault="00A57CFF">
            <w:r>
              <w:rPr>
                <w:rFonts w:ascii="Arial" w:hAnsi="Arial"/>
                <w:sz w:val="21"/>
              </w:rPr>
              <w:t>Lớp / Khoá:</w:t>
            </w:r>
          </w:p>
        </w:tc>
        <w:tc>
          <w:tcPr>
            <w:tcW w:w="6520" w:type="dxa"/>
          </w:tcPr>
          <w:p w14:paraId="3FE79E89" w14:textId="2A0D6BE0" w:rsidR="00D44F76" w:rsidRDefault="00896073">
            <w:pPr>
              <w:cnfStyle w:val="000000010000" w:firstRow="0" w:lastRow="0" w:firstColumn="0" w:lastColumn="0" w:oddVBand="0" w:evenVBand="0" w:oddHBand="0" w:evenHBand="1" w:firstRowFirstColumn="0" w:firstRowLastColumn="0" w:lastRowFirstColumn="0" w:lastRowLastColumn="0"/>
            </w:pPr>
            <w:r>
              <w:t>23CTT1</w:t>
            </w:r>
          </w:p>
        </w:tc>
      </w:tr>
      <w:tr w:rsidR="00D44F76" w14:paraId="123E6578"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7A4250CC" w14:textId="77777777" w:rsidR="00D44F76" w:rsidRDefault="00A57CFF">
            <w:r>
              <w:rPr>
                <w:rFonts w:ascii="Arial" w:hAnsi="Arial"/>
                <w:sz w:val="21"/>
              </w:rPr>
              <w:t>Môn học:</w:t>
            </w:r>
          </w:p>
        </w:tc>
        <w:tc>
          <w:tcPr>
            <w:tcW w:w="6520" w:type="dxa"/>
          </w:tcPr>
          <w:p w14:paraId="5D2291C0" w14:textId="0A1B6306" w:rsidR="00D44F76" w:rsidRDefault="00A57CFF">
            <w:pPr>
              <w:cnfStyle w:val="000000100000" w:firstRow="0" w:lastRow="0" w:firstColumn="0" w:lastColumn="0" w:oddVBand="0" w:evenVBand="0" w:oddHBand="1" w:evenHBand="0" w:firstRowFirstColumn="0" w:firstRowLastColumn="0" w:lastRowFirstColumn="0" w:lastRowLastColumn="0"/>
            </w:pPr>
            <w:r>
              <w:rPr>
                <w:rFonts w:ascii="Arial" w:hAnsi="Arial"/>
                <w:sz w:val="21"/>
              </w:rPr>
              <w:t>CS423 / CSC1</w:t>
            </w:r>
            <w:r w:rsidR="00E02203">
              <w:rPr>
                <w:rFonts w:ascii="Arial" w:hAnsi="Arial"/>
                <w:sz w:val="21"/>
              </w:rPr>
              <w:t>3</w:t>
            </w:r>
            <w:r>
              <w:rPr>
                <w:rFonts w:ascii="Arial" w:hAnsi="Arial"/>
                <w:sz w:val="21"/>
              </w:rPr>
              <w:t>003 – Kiểm chứng Phần mềm</w:t>
            </w:r>
          </w:p>
        </w:tc>
      </w:tr>
      <w:tr w:rsidR="00D44F76" w14:paraId="58A7B5F1" w14:textId="77777777" w:rsidTr="00D44F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7EC76396" w14:textId="77777777" w:rsidR="00D44F76" w:rsidRDefault="00A57CFF">
            <w:r>
              <w:rPr>
                <w:rFonts w:ascii="Arial" w:hAnsi="Arial"/>
                <w:sz w:val="21"/>
              </w:rPr>
              <w:t>Giảng viên:</w:t>
            </w:r>
          </w:p>
        </w:tc>
        <w:tc>
          <w:tcPr>
            <w:tcW w:w="6520" w:type="dxa"/>
          </w:tcPr>
          <w:p w14:paraId="42447E22" w14:textId="77777777" w:rsidR="00D44F76" w:rsidRDefault="00D44F76">
            <w:pPr>
              <w:cnfStyle w:val="000000010000" w:firstRow="0" w:lastRow="0" w:firstColumn="0" w:lastColumn="0" w:oddVBand="0" w:evenVBand="0" w:oddHBand="0" w:evenHBand="1" w:firstRowFirstColumn="0" w:firstRowLastColumn="0" w:lastRowFirstColumn="0" w:lastRowLastColumn="0"/>
            </w:pPr>
          </w:p>
        </w:tc>
      </w:tr>
      <w:tr w:rsidR="00D44F76" w14:paraId="52CBB679"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34FBC55A" w14:textId="77777777" w:rsidR="00D44F76" w:rsidRDefault="00A57CFF">
            <w:r>
              <w:rPr>
                <w:rFonts w:ascii="Arial" w:hAnsi="Arial"/>
                <w:sz w:val="21"/>
              </w:rPr>
              <w:t>Ngày:</w:t>
            </w:r>
          </w:p>
        </w:tc>
        <w:tc>
          <w:tcPr>
            <w:tcW w:w="6520" w:type="dxa"/>
          </w:tcPr>
          <w:p w14:paraId="39CEEFA1" w14:textId="10D28E64" w:rsidR="00D44F76" w:rsidRDefault="00896073">
            <w:pPr>
              <w:cnfStyle w:val="000000100000" w:firstRow="0" w:lastRow="0" w:firstColumn="0" w:lastColumn="0" w:oddVBand="0" w:evenVBand="0" w:oddHBand="1" w:evenHBand="0" w:firstRowFirstColumn="0" w:firstRowLastColumn="0" w:lastRowFirstColumn="0" w:lastRowLastColumn="0"/>
            </w:pPr>
            <w:r>
              <w:t>21/10/2026</w:t>
            </w:r>
          </w:p>
        </w:tc>
      </w:tr>
      <w:tr w:rsidR="00D44F76" w14:paraId="6AE25065" w14:textId="77777777" w:rsidTr="00D44F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6C2428A1" w14:textId="77777777" w:rsidR="00D44F76" w:rsidRDefault="00A57CFF">
            <w:r>
              <w:rPr>
                <w:rFonts w:ascii="Arial" w:hAnsi="Arial"/>
                <w:sz w:val="21"/>
              </w:rPr>
              <w:t>Chữ ký:</w:t>
            </w:r>
          </w:p>
        </w:tc>
        <w:tc>
          <w:tcPr>
            <w:tcW w:w="6520" w:type="dxa"/>
          </w:tcPr>
          <w:p w14:paraId="42379F2D" w14:textId="234AD0A0" w:rsidR="00D44F76" w:rsidRDefault="00896073">
            <w:pPr>
              <w:cnfStyle w:val="000000010000" w:firstRow="0" w:lastRow="0" w:firstColumn="0" w:lastColumn="0" w:oddVBand="0" w:evenVBand="0" w:oddHBand="0" w:evenHBand="1" w:firstRowFirstColumn="0" w:firstRowLastColumn="0" w:lastRowFirstColumn="0" w:lastRowLastColumn="0"/>
            </w:pPr>
            <w:r>
              <w:t>NHÂN</w:t>
            </w:r>
          </w:p>
        </w:tc>
      </w:tr>
    </w:tbl>
    <w:p w14:paraId="073324BC" w14:textId="77777777" w:rsidR="00D44F76" w:rsidRDefault="00A57CFF">
      <w:pPr>
        <w:pStyle w:val="Heading2"/>
      </w:pPr>
      <w:r>
        <w:rPr>
          <w:rFonts w:ascii="Arial" w:hAnsi="Arial"/>
        </w:rPr>
        <w:t>Tham khảo</w:t>
      </w:r>
    </w:p>
    <w:p w14:paraId="50150574" w14:textId="77777777" w:rsidR="00D44F76" w:rsidRDefault="00A57CFF">
      <w:pPr>
        <w:pStyle w:val="ListBullet"/>
      </w:pPr>
      <w:r>
        <w:rPr>
          <w:rFonts w:ascii="Arial" w:hAnsi="Arial"/>
        </w:rPr>
        <w:t>Kharbach, M. (2026). AI Use Policy Templates for Higher Education. CC BY-NC-SA 4.0.</w:t>
      </w:r>
    </w:p>
    <w:p w14:paraId="517F2614" w14:textId="77777777" w:rsidR="00D44F76" w:rsidRDefault="00A57CFF">
      <w:pPr>
        <w:pStyle w:val="ListBullet"/>
      </w:pPr>
      <w:r>
        <w:rPr>
          <w:rFonts w:ascii="Arial" w:hAnsi="Arial"/>
        </w:rPr>
        <w:t>ISTQB Foundation Level Syllabus (latest version).</w:t>
      </w:r>
    </w:p>
    <w:p w14:paraId="15E4BF89" w14:textId="77777777" w:rsidR="00D44F76" w:rsidRDefault="00A57CFF">
      <w:pPr>
        <w:pStyle w:val="ListBullet"/>
      </w:pPr>
      <w:r>
        <w:rPr>
          <w:rFonts w:ascii="Arial" w:hAnsi="Arial"/>
        </w:rPr>
        <w:t>Hardman, P. (2025). A Post-AI Learning Taxonomy.</w:t>
      </w:r>
    </w:p>
    <w:p w14:paraId="03949E53" w14:textId="77777777" w:rsidR="00D44F76" w:rsidRDefault="00A57CFF">
      <w:pPr>
        <w:pStyle w:val="ListBullet"/>
      </w:pPr>
      <w:r>
        <w:rPr>
          <w:rFonts w:ascii="Arial" w:hAnsi="Arial"/>
        </w:rPr>
        <w:t>Fuster Rabella, M. (2025). OECD Education Working Paper No. 338.</w:t>
      </w:r>
    </w:p>
    <w:p w14:paraId="778A886D" w14:textId="77777777" w:rsidR="00D44F76" w:rsidRDefault="00A57CFF">
      <w:pPr>
        <w:pStyle w:val="ListBullet"/>
      </w:pPr>
      <w:r>
        <w:rPr>
          <w:rFonts w:ascii="Arial" w:hAnsi="Arial"/>
        </w:rPr>
        <w:t>Perkins, M., Roe, J., &amp; Furze, L. (2025). AI Assessment Scale.</w:t>
      </w:r>
    </w:p>
    <w:p w14:paraId="18A0B93B" w14:textId="77777777" w:rsidR="00D44F76" w:rsidRDefault="00A57CFF">
      <w:pPr>
        <w:pStyle w:val="ListBullet"/>
      </w:pPr>
      <w:r>
        <w:rPr>
          <w:rFonts w:ascii="Arial" w:hAnsi="Arial"/>
        </w:rPr>
        <w:t>Anthropic (2025). Building reliable AI test agents — engineering blog.</w:t>
      </w:r>
    </w:p>
    <w:p w14:paraId="68EEDB2E" w14:textId="77777777" w:rsidR="00D44F76" w:rsidRDefault="00A57CFF">
      <w:pPr>
        <w:pStyle w:val="ListBullet"/>
      </w:pPr>
      <w:r>
        <w:rPr>
          <w:rFonts w:ascii="Arial" w:hAnsi="Arial"/>
        </w:rPr>
        <w:t>DeepEval &amp; Promptfoo documentation — testing frameworks for LLM systems.</w:t>
      </w:r>
    </w:p>
    <w:sectPr w:rsidR="00D44F7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A00002EF" w:usb1="4000204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D9E64F3"/>
    <w:multiLevelType w:val="multilevel"/>
    <w:tmpl w:val="344486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8434719"/>
    <w:multiLevelType w:val="multilevel"/>
    <w:tmpl w:val="BDC0E7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8B36FC"/>
    <w:multiLevelType w:val="multilevel"/>
    <w:tmpl w:val="6414A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1A454B"/>
    <w:multiLevelType w:val="multilevel"/>
    <w:tmpl w:val="39BE7E2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E44D5A"/>
    <w:multiLevelType w:val="multilevel"/>
    <w:tmpl w:val="8D6264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495440A"/>
    <w:multiLevelType w:val="multilevel"/>
    <w:tmpl w:val="CE7615F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8425F89"/>
    <w:multiLevelType w:val="multilevel"/>
    <w:tmpl w:val="CABC4B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0CA1C40"/>
    <w:multiLevelType w:val="multilevel"/>
    <w:tmpl w:val="0D8C01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79835F0"/>
    <w:multiLevelType w:val="multilevel"/>
    <w:tmpl w:val="F20A31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F4515C9"/>
    <w:multiLevelType w:val="multilevel"/>
    <w:tmpl w:val="EC6ED8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AD127E2"/>
    <w:multiLevelType w:val="hybridMultilevel"/>
    <w:tmpl w:val="DFCC3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7F12D09"/>
    <w:multiLevelType w:val="multilevel"/>
    <w:tmpl w:val="C84800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8"/>
  </w:num>
  <w:num w:numId="12">
    <w:abstractNumId w:val="15"/>
  </w:num>
  <w:num w:numId="13">
    <w:abstractNumId w:val="13"/>
  </w:num>
  <w:num w:numId="14">
    <w:abstractNumId w:val="9"/>
  </w:num>
  <w:num w:numId="15">
    <w:abstractNumId w:val="14"/>
  </w:num>
  <w:num w:numId="16">
    <w:abstractNumId w:val="16"/>
  </w:num>
  <w:num w:numId="17">
    <w:abstractNumId w:val="19"/>
  </w:num>
  <w:num w:numId="18">
    <w:abstractNumId w:val="10"/>
  </w:num>
  <w:num w:numId="19">
    <w:abstractNumId w:val="17"/>
  </w:num>
  <w:num w:numId="20">
    <w:abstractNumId w:val="20"/>
  </w:num>
  <w:num w:numId="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F7B34"/>
    <w:rsid w:val="00470E3D"/>
    <w:rsid w:val="005D6B01"/>
    <w:rsid w:val="00896073"/>
    <w:rsid w:val="00A57CFF"/>
    <w:rsid w:val="00AA1D8D"/>
    <w:rsid w:val="00B47730"/>
    <w:rsid w:val="00B50F6A"/>
    <w:rsid w:val="00CB0664"/>
    <w:rsid w:val="00CE6E58"/>
    <w:rsid w:val="00D44F76"/>
    <w:rsid w:val="00E02203"/>
    <w:rsid w:val="00FA1D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C7F53D"/>
  <w14:defaultImageDpi w14:val="300"/>
  <w15:docId w15:val="{054162FE-DB82-4A05-9E3B-51E6A9EC4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D6B01"/>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5D6B01"/>
    <w:rPr>
      <w:rFonts w:ascii="Courier New" w:eastAsia="Times New Roman" w:hAnsi="Courier New" w:cs="Courier New"/>
      <w:sz w:val="20"/>
      <w:szCs w:val="20"/>
    </w:rPr>
  </w:style>
  <w:style w:type="character" w:styleId="Hyperlink">
    <w:name w:val="Hyperlink"/>
    <w:basedOn w:val="DefaultParagraphFont"/>
    <w:uiPriority w:val="99"/>
    <w:semiHidden/>
    <w:unhideWhenUsed/>
    <w:rsid w:val="00896073"/>
    <w:rPr>
      <w:color w:val="0000FF"/>
      <w:u w:val="single"/>
    </w:rPr>
  </w:style>
  <w:style w:type="paragraph" w:styleId="HTMLPreformatted">
    <w:name w:val="HTML Preformatted"/>
    <w:basedOn w:val="Normal"/>
    <w:link w:val="HTMLPreformattedChar"/>
    <w:uiPriority w:val="99"/>
    <w:semiHidden/>
    <w:unhideWhenUsed/>
    <w:rsid w:val="00896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96073"/>
    <w:rPr>
      <w:rFonts w:ascii="Courier New" w:eastAsia="Times New Roman" w:hAnsi="Courier New" w:cs="Courier New"/>
      <w:sz w:val="20"/>
      <w:szCs w:val="20"/>
    </w:rPr>
  </w:style>
  <w:style w:type="character" w:customStyle="1" w:styleId="hljs-keyword">
    <w:name w:val="hljs-keyword"/>
    <w:basedOn w:val="DefaultParagraphFont"/>
    <w:rsid w:val="00896073"/>
  </w:style>
  <w:style w:type="character" w:customStyle="1" w:styleId="hljs-regexp">
    <w:name w:val="hljs-regexp"/>
    <w:basedOn w:val="DefaultParagraphFont"/>
    <w:rsid w:val="008960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4348136">
      <w:bodyDiv w:val="1"/>
      <w:marLeft w:val="0"/>
      <w:marRight w:val="0"/>
      <w:marTop w:val="0"/>
      <w:marBottom w:val="0"/>
      <w:divBdr>
        <w:top w:val="none" w:sz="0" w:space="0" w:color="auto"/>
        <w:left w:val="none" w:sz="0" w:space="0" w:color="auto"/>
        <w:bottom w:val="none" w:sz="0" w:space="0" w:color="auto"/>
        <w:right w:val="none" w:sz="0" w:space="0" w:color="auto"/>
      </w:divBdr>
    </w:div>
    <w:div w:id="833035455">
      <w:bodyDiv w:val="1"/>
      <w:marLeft w:val="0"/>
      <w:marRight w:val="0"/>
      <w:marTop w:val="0"/>
      <w:marBottom w:val="0"/>
      <w:divBdr>
        <w:top w:val="none" w:sz="0" w:space="0" w:color="auto"/>
        <w:left w:val="none" w:sz="0" w:space="0" w:color="auto"/>
        <w:bottom w:val="none" w:sz="0" w:space="0" w:color="auto"/>
        <w:right w:val="none" w:sz="0" w:space="0" w:color="auto"/>
      </w:divBdr>
    </w:div>
    <w:div w:id="1845388841">
      <w:bodyDiv w:val="1"/>
      <w:marLeft w:val="0"/>
      <w:marRight w:val="0"/>
      <w:marTop w:val="0"/>
      <w:marBottom w:val="0"/>
      <w:divBdr>
        <w:top w:val="none" w:sz="0" w:space="0" w:color="auto"/>
        <w:left w:val="none" w:sz="0" w:space="0" w:color="auto"/>
        <w:bottom w:val="none" w:sz="0" w:space="0" w:color="auto"/>
        <w:right w:val="none" w:sz="0" w:space="0" w:color="auto"/>
      </w:divBdr>
      <w:divsChild>
        <w:div w:id="127174084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2077779368">
      <w:bodyDiv w:val="1"/>
      <w:marLeft w:val="0"/>
      <w:marRight w:val="0"/>
      <w:marTop w:val="0"/>
      <w:marBottom w:val="0"/>
      <w:divBdr>
        <w:top w:val="none" w:sz="0" w:space="0" w:color="auto"/>
        <w:left w:val="none" w:sz="0" w:space="0" w:color="auto"/>
        <w:bottom w:val="none" w:sz="0" w:space="0" w:color="auto"/>
        <w:right w:val="none" w:sz="0" w:space="0" w:color="auto"/>
      </w:divBdr>
      <w:divsChild>
        <w:div w:id="1279949396">
          <w:blockQuote w:val="1"/>
          <w:marLeft w:val="0"/>
          <w:marRight w:val="0"/>
          <w:marTop w:val="0"/>
          <w:marBottom w:val="0"/>
          <w:divBdr>
            <w:top w:val="none" w:sz="0" w:space="0" w:color="auto"/>
            <w:left w:val="none" w:sz="0" w:space="0" w:color="auto"/>
            <w:bottom w:val="none" w:sz="0" w:space="0" w:color="auto"/>
            <w:right w:val="none" w:sz="0" w:space="0" w:color="auto"/>
          </w:divBdr>
        </w:div>
        <w:div w:id="2021347073">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bva01@eshop.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558C71-EA86-4F17-9D0D-F5A7164F9F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105</Pages>
  <Words>12784</Words>
  <Characters>72869</Characters>
  <Application>Microsoft Office Word</Application>
  <DocSecurity>0</DocSecurity>
  <Lines>607</Lines>
  <Paragraphs>170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85483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cp:lastModifiedBy>
  <cp:revision>8</cp:revision>
  <dcterms:created xsi:type="dcterms:W3CDTF">2013-12-23T23:15:00Z</dcterms:created>
  <dcterms:modified xsi:type="dcterms:W3CDTF">2026-10-20T17:07:00Z</dcterms:modified>
  <cp:category/>
</cp:coreProperties>
</file>